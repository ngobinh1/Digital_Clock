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9.png" ContentType="image/png"/>
  <Override PartName="/word/media/image18.png" ContentType="image/png"/>
  <Override PartName="/word/media/image20.png" ContentType="image/png"/>
  <Override PartName="/word/media/image12.png" ContentType="image/png"/>
  <Override PartName="/word/media/image3.png" ContentType="image/png"/>
  <Override PartName="/word/media/image8.png" ContentType="image/png"/>
  <Override PartName="/word/media/image17.png" ContentType="image/png"/>
  <Override PartName="/word/media/image22.png" ContentType="image/png"/>
  <Override PartName="/word/media/image21.png" ContentType="image/png"/>
  <Override PartName="/word/media/image19.png" ContentType="image/png"/>
  <Override PartName="/word/media/image5.png" ContentType="image/png"/>
  <Override PartName="/word/media/image14.png" ContentType="image/png"/>
  <Override PartName="/word/media/image6.png" ContentType="image/png"/>
  <Override PartName="/word/media/image15.png" ContentType="image/png"/>
  <Override PartName="/word/media/image10.png" ContentType="image/png"/>
  <Override PartName="/word/media/image1.png" ContentType="image/png"/>
  <Override PartName="/word/media/image16.png" ContentType="image/png"/>
  <Override PartName="/word/media/image7.png" ContentType="image/png"/>
  <Override PartName="/word/media/image2.png" ContentType="image/png"/>
  <Override PartName="/word/media/image1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360" w:after="120"/>
        <w:rPr>
          <w:rFonts w:ascii="Arial" w:hAnsi="Arial"/>
          <w:b/>
          <w:bCs/>
          <w:color w:val="0A3663"/>
          <w:sz w:val="30"/>
          <w:szCs w:val="30"/>
        </w:rPr>
      </w:pPr>
      <w:bookmarkStart w:id="0" w:name="_Toc927241541"/>
      <w:r>
        <w:rPr>
          <w:rFonts w:ascii="Arial" w:hAnsi="Arial"/>
          <w:b/>
          <w:bCs/>
          <w:color w:val="0A3663"/>
          <w:sz w:val="30"/>
          <w:szCs w:val="30"/>
        </w:rPr>
        <w:t>ĐẶC TẢ THIẾT KẾ KIẾN TRÚC RTL</w:t>
      </w:r>
      <w:bookmarkEnd w:id="0"/>
    </w:p>
    <w:p>
      <w:pPr>
        <w:pStyle w:val="Heading1"/>
        <w:spacing w:before="360" w:after="120"/>
        <w:rPr>
          <w:rFonts w:ascii="Arial" w:hAnsi="Arial"/>
          <w:b/>
          <w:bCs/>
          <w:color w:val="0A3663"/>
          <w:sz w:val="30"/>
          <w:szCs w:val="30"/>
        </w:rPr>
      </w:pPr>
      <w:bookmarkStart w:id="1" w:name="_Toc1459963350"/>
      <w:r>
        <w:rPr>
          <w:rFonts w:ascii="Arial" w:hAnsi="Arial"/>
          <w:b/>
          <w:bCs/>
          <w:color w:val="0A3663"/>
          <w:sz w:val="30"/>
          <w:szCs w:val="30"/>
        </w:rPr>
        <w:t>TÊN HỆ THỐNG / IP CORE: `hms_timer`</w:t>
      </w:r>
      <w:bookmarkEnd w:id="1"/>
    </w:p>
    <w:p>
      <w:pPr>
        <w:pStyle w:val="Heading2"/>
        <w:spacing w:before="280" w:after="100"/>
        <w:rPr>
          <w:rFonts w:ascii="Arial" w:hAnsi="Arial"/>
          <w:b/>
          <w:bCs/>
          <w:color w:val="1E88E5"/>
          <w:sz w:val="25"/>
          <w:szCs w:val="25"/>
        </w:rPr>
      </w:pPr>
      <w:bookmarkStart w:id="2" w:name="_Toc356254974"/>
      <w:r>
        <w:rPr>
          <w:rFonts w:ascii="Arial" w:hAnsi="Arial"/>
          <w:b/>
          <w:bCs/>
          <w:color w:val="1E88E5"/>
          <w:sz w:val="25"/>
          <w:szCs w:val="25"/>
        </w:rPr>
        <w:t>THÔNG TIN TÀI LIỆU</w:t>
      </w:r>
      <w:bookmarkEnd w:id="2"/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rFonts w:ascii="Arial" w:hAnsi="Arial"/>
          <w:b/>
          <w:color w:val="1E293B"/>
        </w:rPr>
        <w:t>Tên dự án:</w:t>
      </w:r>
      <w:r>
        <w:rPr>
          <w:rFonts w:ascii="Arial" w:hAnsi="Arial"/>
          <w:color w:val="1E293B"/>
          <w:sz w:val="20"/>
        </w:rPr>
        <w:t xml:space="preserve"> Hour-Minute-Second Real-Time Digital Timer IP Core (</w:t>
      </w:r>
      <w:r>
        <w:rPr>
          <w:rFonts w:ascii="Consolas" w:hAnsi="Consolas"/>
          <w:color w:val="0A3663"/>
          <w:sz w:val="19"/>
        </w:rPr>
        <w:t>HMS_Timer</w:t>
      </w:r>
      <w:r>
        <w:rPr>
          <w:rFonts w:ascii="Arial" w:hAnsi="Arial"/>
          <w:color w:val="1E293B"/>
          <w:sz w:val="20"/>
        </w:rPr>
        <w:t>)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rFonts w:ascii="Arial" w:hAnsi="Arial"/>
          <w:b/>
          <w:color w:val="1E293B"/>
        </w:rPr>
        <w:t>Mã tài liệu:</w:t>
      </w:r>
      <w:r>
        <w:rPr>
          <w:rFonts w:ascii="Arial" w:hAnsi="Arial"/>
          <w:color w:val="1E293B"/>
          <w:sz w:val="20"/>
        </w:rPr>
        <w:t xml:space="preserve"> </w:t>
      </w:r>
      <w:r>
        <w:rPr>
          <w:rFonts w:ascii="Consolas" w:hAnsi="Consolas"/>
          <w:color w:val="0A3663"/>
          <w:sz w:val="19"/>
        </w:rPr>
        <w:t>SPEC-HMS-TIMER-V2.3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rFonts w:ascii="Arial" w:hAnsi="Arial"/>
          <w:b/>
          <w:color w:val="1E293B"/>
        </w:rPr>
        <w:t>Tác giả:</w:t>
      </w:r>
      <w:r>
        <w:rPr>
          <w:rFonts w:ascii="Arial" w:hAnsi="Arial"/>
          <w:color w:val="1E293B"/>
          <w:sz w:val="20"/>
        </w:rPr>
        <w:t xml:space="preserve"> Kỹ sư Trưởng Kiến trúc RTL / Digital IC Design Architect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rFonts w:ascii="Arial" w:hAnsi="Arial"/>
          <w:b/>
          <w:color w:val="1E293B"/>
        </w:rPr>
        <w:t>Chuẩn ngôn ngữ:</w:t>
      </w:r>
      <w:r>
        <w:rPr>
          <w:rFonts w:ascii="Arial" w:hAnsi="Arial"/>
          <w:color w:val="1E293B"/>
          <w:sz w:val="20"/>
        </w:rPr>
        <w:t xml:space="preserve"> IEEE 1800-2017 Synthesizable SystemVerilog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rFonts w:ascii="Arial" w:hAnsi="Arial"/>
          <w:b/>
          <w:color w:val="1E293B"/>
        </w:rPr>
        <w:t>Mục tiêu công nghệ:</w:t>
      </w:r>
      <w:r>
        <w:rPr>
          <w:rFonts w:ascii="Arial" w:hAnsi="Arial"/>
          <w:color w:val="1E293B"/>
          <w:sz w:val="20"/>
        </w:rPr>
        <w:t xml:space="preserve"> Technology-Independent (ASIC Standard Cell Library / FPGA)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rFonts w:ascii="Arial" w:hAnsi="Arial"/>
          <w:b/>
          <w:color w:val="1E293B"/>
        </w:rPr>
        <w:t>Trạng thái:</w:t>
      </w:r>
      <w:r>
        <w:rPr>
          <w:rFonts w:ascii="Arial" w:hAnsi="Arial"/>
          <w:color w:val="1E293B"/>
          <w:sz w:val="20"/>
        </w:rPr>
        <w:t xml:space="preserve"> </w:t>
      </w:r>
      <w:r>
        <w:rPr>
          <w:rFonts w:ascii="Consolas" w:hAnsi="Consolas"/>
          <w:color w:val="0A3663"/>
          <w:sz w:val="19"/>
        </w:rPr>
        <w:t>APPROVED FOR RTL IMPLEMENTATION &amp; TAPE-OUT READY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rFonts w:ascii="Arial" w:hAnsi="Arial"/>
          <w:b/>
          <w:color w:val="1E293B"/>
        </w:rPr>
        <w:t>Phiên bản:</w:t>
      </w:r>
      <w:r>
        <w:rPr>
          <w:rFonts w:ascii="Arial" w:hAnsi="Arial"/>
          <w:color w:val="1E293B"/>
          <w:sz w:val="20"/>
        </w:rPr>
        <w:t xml:space="preserve"> </w:t>
      </w:r>
      <w:r>
        <w:rPr>
          <w:rFonts w:ascii="Consolas" w:hAnsi="Consolas"/>
          <w:color w:val="0A3663"/>
          <w:sz w:val="19"/>
        </w:rPr>
        <w:t>2.3.0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rFonts w:ascii="Arial" w:hAnsi="Arial"/>
          <w:b/>
          <w:bCs/>
          <w:color w:val="1E293B"/>
        </w:rPr>
        <w:t>Ngày phát hành:</w:t>
      </w:r>
      <w:r>
        <w:rPr>
          <w:rFonts w:ascii="Arial" w:hAnsi="Arial"/>
          <w:color w:val="1E293B"/>
          <w:sz w:val="20"/>
          <w:szCs w:val="20"/>
        </w:rPr>
        <w:t xml:space="preserve"> 27/09/2026</w:t>
      </w:r>
    </w:p>
    <w:p>
      <w:pPr>
        <w:pStyle w:val="Heading1"/>
        <w:spacing w:before="360" w:after="120"/>
        <w:rPr>
          <w:rFonts w:ascii="Arial" w:hAnsi="Arial"/>
          <w:b/>
          <w:bCs/>
          <w:color w:val="0A3663"/>
          <w:sz w:val="30"/>
          <w:szCs w:val="30"/>
        </w:rPr>
      </w:pPr>
      <w:r>
        <w:rPr>
          <w:rFonts w:ascii="Arial" w:hAnsi="Arial"/>
          <w:b/>
          <w:bCs/>
          <w:color w:themeColor="accent1" w:themeShade="bf" w:val="0A3663"/>
          <w:sz w:val="30"/>
          <w:szCs w:val="30"/>
        </w:rPr>
      </w:r>
    </w:p>
    <w:p>
      <w:pPr>
        <w:pStyle w:val="Normal"/>
        <w:spacing w:before="360" w:after="120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bookmarkStart w:id="3" w:name="_Toc1188892271"/>
      <w:r>
        <w:rPr>
          <w:rFonts w:ascii="Arial" w:hAnsi="Arial"/>
          <w:b/>
          <w:bCs/>
          <w:color w:val="0A3663"/>
          <w:sz w:val="30"/>
          <w:szCs w:val="30"/>
        </w:rPr>
        <w:t>Mục lục</w:t>
      </w:r>
      <w:bookmarkEnd w:id="3"/>
      <w:r>
        <w:rPr>
          <w:rFonts w:ascii="Arial" w:hAnsi="Arial"/>
          <w:b/>
          <w:bCs/>
          <w:color w:val="0A3663"/>
          <w:sz w:val="30"/>
          <w:szCs w:val="30"/>
        </w:rPr>
        <w:t xml:space="preserve"> 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20"/>
              <w:tab w:val="right" w:pos="10080" w:leader="dot"/>
            </w:tabs>
            <w:bidi w:val="0"/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"1-9" \u \h</w:instrText>
          </w:r>
          <w:r>
            <w:rPr>
              <w:webHidden/>
              <w:rStyle w:val="IndexLink"/>
            </w:rPr>
            <w:fldChar w:fldCharType="separate"/>
          </w:r>
          <w:hyperlink w:anchor="_Toc927241541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_Toc927241541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</w:rPr>
              <w:t>ĐẶC TẢ THIẾT KẾ KIẾN TRÚC RTL</w:t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080" w:leader="dot"/>
            </w:tabs>
            <w:bidi w:val="0"/>
            <w:rPr/>
          </w:pPr>
          <w:hyperlink w:anchor="_Toc1459963350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_Toc1459963350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</w:rPr>
              <w:t>TÊN HỆ THỐNG / IP CORE: `hms_timer`</w:t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10080" w:leader="dot"/>
            </w:tabs>
            <w:bidi w:val="0"/>
            <w:rPr/>
          </w:pPr>
          <w:hyperlink w:anchor="_Toc356254974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_Toc356254974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</w:rPr>
              <w:t>THÔNG TIN TÀI LIỆU</w:t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080" w:leader="dot"/>
            </w:tabs>
            <w:bidi w:val="0"/>
            <w:rPr/>
          </w:pPr>
          <w:hyperlink w:anchor="_Toc1188892271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_Toc1188892271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</w:rPr>
              <w:t>Mục lục</w:t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080" w:leader="dot"/>
            </w:tabs>
            <w:bidi w:val="0"/>
            <w:rPr/>
          </w:pPr>
          <w:hyperlink w:anchor="_Toc1186528235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_Toc1186528235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</w:rPr>
              <w:t>CHƯƠNG 1: TỔNG QUAN HỆ THỐNG VÀ KIẾN TRÚC THIẾT KẾ</w:t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10080" w:leader="dot"/>
            </w:tabs>
            <w:bidi w:val="0"/>
            <w:rPr/>
          </w:pPr>
          <w:hyperlink w:anchor="_Toc983303325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_Toc983303325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</w:rPr>
              <w:t>1.1 Tổng quan về thiết kế</w:t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10080" w:leader="dot"/>
            </w:tabs>
            <w:bidi w:val="0"/>
            <w:rPr/>
          </w:pPr>
          <w:hyperlink w:anchor="_Toc406472201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_Toc406472201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</w:rPr>
              <w:t>1.2 Phân loại yêu cầu thiết kế (Requirement Classification)</w:t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10080" w:leader="dot"/>
            </w:tabs>
            <w:bidi w:val="0"/>
            <w:rPr/>
          </w:pPr>
          <w:hyperlink w:anchor="_Toc1592391099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_Toc1592391099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</w:rPr>
              <w:t>1.3 Sơ đồ kiến trúc tổng quan (Architecture Overview)</w:t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10080" w:leader="dot"/>
            </w:tabs>
            <w:bidi w:val="0"/>
            <w:rPr/>
          </w:pPr>
          <w:hyperlink w:anchor="_Toc427337313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_Toc427337313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</w:rPr>
              <w:t>1.4 Bảng tham số kiến trúc (Design Parameters)</w:t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080" w:leader="dot"/>
            </w:tabs>
            <w:bidi w:val="0"/>
            <w:rPr/>
          </w:pPr>
          <w:hyperlink w:anchor="_Toc2093597663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_Toc2093597663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</w:rPr>
              <w:t>CHƯƠNG 2: TOP MODULE – `hms_timer`</w:t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10080" w:leader="dot"/>
            </w:tabs>
            <w:bidi w:val="0"/>
            <w:rPr/>
          </w:pPr>
          <w:hyperlink w:anchor="_Toc554795150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_Toc554795150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</w:rPr>
              <w:t>2.1 Sơ đồ khối Top Module (Top-Level Block Diagram)</w:t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10080" w:leader="dot"/>
            </w:tabs>
            <w:bidi w:val="0"/>
            <w:rPr/>
          </w:pPr>
          <w:hyperlink w:anchor="_Toc1387913168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_Toc1387913168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</w:rPr>
              <w:t>2.2 Bảng chân tín hiệu ngoại vi Top Module (External Interface Table)</w:t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10080" w:leader="dot"/>
            </w:tabs>
            <w:bidi w:val="0"/>
            <w:rPr/>
          </w:pPr>
          <w:hyperlink w:anchor="_Toc445602279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_Toc445602279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</w:rPr>
              <w:t>2.3 Nguyên lý hoạt động tổng thể &amp; Mối quan hệ tương tác giữa các Sub-module</w:t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10080" w:leader="dot"/>
            </w:tabs>
            <w:bidi w:val="0"/>
            <w:rPr/>
          </w:pPr>
          <w:hyperlink w:anchor="_Toc2108513715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_Toc2108513715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</w:rPr>
              <w:t>2.4 Bảng kết nối nội bộ giữa các Sub-module (Internal Interconnect Table)</w:t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10080" w:leader="dot"/>
            </w:tabs>
            <w:bidi w:val="0"/>
            <w:rPr/>
          </w:pPr>
          <w:hyperlink w:anchor="_Toc2016452003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_Toc2016452003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</w:rPr>
              <w:t>2.5 Giản đồ thời gian tổng thể Top Module (Top-Level Timing Diagrams)</w:t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10080" w:leader="dot"/>
            </w:tabs>
            <w:bidi w:val="0"/>
            <w:rPr/>
          </w:pPr>
          <w:hyperlink w:anchor="_Toc552841090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_Toc552841090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</w:rPr>
              <w:t>2.5.1 Giản đồ Gated Clock trong Chế độ Đếm Thời Gian Thực (1MHz -&gt; 1kHz -&gt; 1Hz)</w:t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10080" w:leader="dot"/>
            </w:tabs>
            <w:bidi w:val="0"/>
            <w:rPr/>
          </w:pPr>
          <w:hyperlink w:anchor="_Toc2046116390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_Toc2046116390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</w:rPr>
              <w:t>2.5.2 Giản đồ Lọc Rung Phím Dung Sai ±10% &amp; Auto-Repeat</w:t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10080" w:leader="dot"/>
            </w:tabs>
            <w:bidi w:val="0"/>
            <w:rPr/>
          </w:pPr>
          <w:hyperlink w:anchor="_Toc1404540634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_Toc1404540634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</w:rPr>
              <w:t>2.5.3 Giản đồ Chuyển Mạch Hiển Thị &amp; Nạp Đồng Bộ (Edit Buffer &amp; Commit vs Timeout 5s)</w:t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080" w:leader="dot"/>
            </w:tabs>
            <w:bidi w:val="0"/>
            <w:rPr/>
          </w:pPr>
          <w:hyperlink w:anchor="_Toc306243396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_Toc306243396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</w:rPr>
              <w:t>CHƯƠNG 3: ĐẶC TẢ CHI TIẾT TỪNG SUB-MODULE</w:t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10080" w:leader="dot"/>
            </w:tabs>
            <w:bidi w:val="0"/>
            <w:rPr/>
          </w:pPr>
          <w:hyperlink w:anchor="_Toc1288068769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_Toc1288068769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</w:rPr>
              <w:t>3.1 Module: `icg_cell`</w:t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10080" w:leader="dot"/>
            </w:tabs>
            <w:bidi w:val="0"/>
            <w:rPr/>
          </w:pPr>
          <w:hyperlink w:anchor="_Toc1407365550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_Toc1407365550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</w:rPr>
              <w:t>3.1.1 Sơ đồ khối (Block Diagram)</w:t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10080" w:leader="dot"/>
            </w:tabs>
            <w:bidi w:val="0"/>
            <w:rPr/>
          </w:pPr>
          <w:hyperlink w:anchor="_Toc877932121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_Toc877932121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</w:rPr>
              <w:t>3.1.2 Bảng chân tín hiệu (I/O Interface Table)</w:t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10080" w:leader="dot"/>
            </w:tabs>
            <w:bidi w:val="0"/>
            <w:rPr/>
          </w:pPr>
          <w:hyperlink w:anchor="_Toc363615961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_Toc363615961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</w:rPr>
              <w:t>3.1.3 Nguyên lý hoạt động (Operating Principle)</w:t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10080" w:leader="dot"/>
            </w:tabs>
            <w:bidi w:val="0"/>
            <w:rPr/>
          </w:pPr>
          <w:hyperlink w:anchor="_Toc849395021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_Toc849395021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</w:rPr>
              <w:t>3.1.4 Giản đồ thời gian (Timing Diagram)</w:t>
              <w:tab/>
              <w:t>13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10080" w:leader="dot"/>
            </w:tabs>
            <w:bidi w:val="0"/>
            <w:rPr/>
          </w:pPr>
          <w:hyperlink w:anchor="_Toc1694894425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_Toc1694894425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</w:rPr>
              <w:t>3.2 Module: `clock_control_unit`</w:t>
              <w:tab/>
              <w:t>13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10080" w:leader="dot"/>
            </w:tabs>
            <w:bidi w:val="0"/>
            <w:rPr/>
          </w:pPr>
          <w:hyperlink w:anchor="_Toc832186878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_Toc832186878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</w:rPr>
              <w:t>3.2.1 Sơ đồ khối (Block Diagram)</w:t>
              <w:tab/>
              <w:t>13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10080" w:leader="dot"/>
            </w:tabs>
            <w:bidi w:val="0"/>
            <w:rPr/>
          </w:pPr>
          <w:hyperlink w:anchor="_Toc22634085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_Toc22634085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</w:rPr>
              <w:t>3.2.2 Bảng chân tín hiệu (I/O Interface Table)</w:t>
              <w:tab/>
              <w:t>14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10080" w:leader="dot"/>
            </w:tabs>
            <w:bidi w:val="0"/>
            <w:rPr/>
          </w:pPr>
          <w:hyperlink w:anchor="_Toc1142033260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_Toc1142033260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</w:rPr>
              <w:t>3.2.3 Nguyên lý hoạt động (Operating Principle)</w:t>
              <w:tab/>
              <w:t>15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10080" w:leader="dot"/>
            </w:tabs>
            <w:bidi w:val="0"/>
            <w:rPr/>
          </w:pPr>
          <w:hyperlink w:anchor="_Toc1921620555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_Toc1921620555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</w:rPr>
              <w:t>3.2.4 Giản đồ thời gian (Timing Diagram)</w:t>
              <w:tab/>
              <w:t>15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10080" w:leader="dot"/>
            </w:tabs>
            <w:bidi w:val="0"/>
            <w:rPr/>
          </w:pPr>
          <w:hyperlink w:anchor="_Toc1156618398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_Toc1156618398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</w:rPr>
              <w:t>3.3 Module: `clk_prescaler`</w:t>
              <w:tab/>
              <w:t>16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10080" w:leader="dot"/>
            </w:tabs>
            <w:bidi w:val="0"/>
            <w:rPr/>
          </w:pPr>
          <w:hyperlink w:anchor="_Toc235727704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_Toc235727704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</w:rPr>
              <w:t>3.3.1 Sơ đồ khối (Block Diagram)</w:t>
              <w:tab/>
              <w:t>16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10080" w:leader="dot"/>
            </w:tabs>
            <w:bidi w:val="0"/>
            <w:rPr/>
          </w:pPr>
          <w:hyperlink w:anchor="_Toc1586257009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_Toc1586257009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</w:rPr>
              <w:t>3.3.2 Bảng chân tín hiệu (I/O Interface Table)</w:t>
              <w:tab/>
              <w:t>16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10080" w:leader="dot"/>
            </w:tabs>
            <w:bidi w:val="0"/>
            <w:rPr/>
          </w:pPr>
          <w:hyperlink w:anchor="_Toc1520754199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_Toc1520754199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</w:rPr>
              <w:t>3.3.3 Nguyên lý hoạt động (Operating Principle)</w:t>
              <w:tab/>
              <w:t>17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10080" w:leader="dot"/>
            </w:tabs>
            <w:bidi w:val="0"/>
            <w:rPr/>
          </w:pPr>
          <w:hyperlink w:anchor="_Toc906478873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_Toc906478873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</w:rPr>
              <w:t>3.3.4 Giản đồ thời gian (Timing Diagram)</w:t>
              <w:tab/>
              <w:t>17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10080" w:leader="dot"/>
            </w:tabs>
            <w:bidi w:val="0"/>
            <w:rPr/>
          </w:pPr>
          <w:hyperlink w:anchor="_Toc1531405783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_Toc1531405783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</w:rPr>
              <w:t>3.4 Module: `button_debouncer`</w:t>
              <w:tab/>
              <w:t>17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10080" w:leader="dot"/>
            </w:tabs>
            <w:bidi w:val="0"/>
            <w:rPr/>
          </w:pPr>
          <w:hyperlink w:anchor="_Toc2115712089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_Toc2115712089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</w:rPr>
              <w:t>3.4.1 Sơ đồ khối (Block Diagram)</w:t>
              <w:tab/>
              <w:t>17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10080" w:leader="dot"/>
            </w:tabs>
            <w:bidi w:val="0"/>
            <w:rPr/>
          </w:pPr>
          <w:hyperlink w:anchor="_Toc1227821789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_Toc1227821789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</w:rPr>
              <w:t>3.4.2 Bảng chân tín hiệu (I/O Interface Table)</w:t>
              <w:tab/>
              <w:t>18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10080" w:leader="dot"/>
            </w:tabs>
            <w:bidi w:val="0"/>
            <w:rPr/>
          </w:pPr>
          <w:hyperlink w:anchor="_Toc444915683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_Toc444915683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</w:rPr>
              <w:t>3.4.3 Nguyên lý hoạt động (Operating Principle)</w:t>
              <w:tab/>
              <w:t>18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10080" w:leader="dot"/>
            </w:tabs>
            <w:bidi w:val="0"/>
            <w:rPr/>
          </w:pPr>
          <w:hyperlink w:anchor="_Toc760265071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_Toc760265071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</w:rPr>
              <w:t>3.4.4 Giản đồ thời gian (Timing Diagram)</w:t>
              <w:tab/>
              <w:t>18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10080" w:leader="dot"/>
            </w:tabs>
            <w:bidi w:val="0"/>
            <w:rPr/>
          </w:pPr>
          <w:hyperlink w:anchor="_Toc24625803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_Toc24625803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</w:rPr>
              <w:t>3.5 Module: `button_controller`</w:t>
              <w:tab/>
              <w:t>19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10080" w:leader="dot"/>
            </w:tabs>
            <w:bidi w:val="0"/>
            <w:rPr/>
          </w:pPr>
          <w:hyperlink w:anchor="_Toc1789992611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_Toc1789992611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</w:rPr>
              <w:t>3.5.1 Sơ đồ khối (Block Diagram)</w:t>
              <w:tab/>
              <w:t>19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10080" w:leader="dot"/>
            </w:tabs>
            <w:bidi w:val="0"/>
            <w:rPr/>
          </w:pPr>
          <w:hyperlink w:anchor="_Toc1929601426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_Toc1929601426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</w:rPr>
              <w:t>3.5.2 Bảng chân tín hiệu (I/O Interface Table)</w:t>
              <w:tab/>
              <w:t>19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10080" w:leader="dot"/>
            </w:tabs>
            <w:bidi w:val="0"/>
            <w:rPr/>
          </w:pPr>
          <w:hyperlink w:anchor="_Toc1504348165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_Toc1504348165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</w:rPr>
              <w:t>3.5.3 Nguyên lý hoạt động (Operating Principle)</w:t>
              <w:tab/>
              <w:t>20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10080" w:leader="dot"/>
            </w:tabs>
            <w:bidi w:val="0"/>
            <w:rPr/>
          </w:pPr>
          <w:hyperlink w:anchor="_Toc1402112375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_Toc1402112375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</w:rPr>
              <w:t>3.5.4 Giản đồ thời gian (Timing Diagram)</w:t>
              <w:tab/>
              <w:t>20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10080" w:leader="dot"/>
            </w:tabs>
            <w:bidi w:val="0"/>
            <w:rPr/>
          </w:pPr>
          <w:hyperlink w:anchor="_Toc1405797086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_Toc1405797086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</w:rPr>
              <w:t>3.6 Module: `mode_controller`</w:t>
              <w:tab/>
              <w:t>20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10080" w:leader="dot"/>
            </w:tabs>
            <w:bidi w:val="0"/>
            <w:rPr/>
          </w:pPr>
          <w:hyperlink w:anchor="_Toc2673449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_Toc2673449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</w:rPr>
              <w:t>3.6.1 Sơ đồ khối (Block Diagram)</w:t>
              <w:tab/>
              <w:t>21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10080" w:leader="dot"/>
            </w:tabs>
            <w:bidi w:val="0"/>
            <w:rPr/>
          </w:pPr>
          <w:hyperlink w:anchor="_Toc1624860304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_Toc1624860304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</w:rPr>
              <w:t>3.6.2 Bảng chân tín hiệu (I/O Interface Table)</w:t>
              <w:tab/>
              <w:t>21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10080" w:leader="dot"/>
            </w:tabs>
            <w:bidi w:val="0"/>
            <w:rPr/>
          </w:pPr>
          <w:hyperlink w:anchor="_Toc835026407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_Toc835026407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</w:rPr>
              <w:t>3.6.3 Bảng chuyển trạng thái FSM kết hợp Timeout 5s &amp; Buffer Chỉnh Giờ (FSM Table)</w:t>
              <w:tab/>
              <w:t>22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10080" w:leader="dot"/>
            </w:tabs>
            <w:bidi w:val="0"/>
            <w:rPr/>
          </w:pPr>
          <w:hyperlink w:anchor="_Toc216141445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_Toc216141445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</w:rPr>
              <w:t>3.6.4 Giản đồ thời gian (Timing Diagram)</w:t>
              <w:tab/>
              <w:t>24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10080" w:leader="dot"/>
            </w:tabs>
            <w:bidi w:val="0"/>
            <w:rPr/>
          </w:pPr>
          <w:hyperlink w:anchor="_Toc1830062339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_Toc1830062339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</w:rPr>
              <w:t>3.7 Module: `second_counter`</w:t>
              <w:tab/>
              <w:t>24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10080" w:leader="dot"/>
            </w:tabs>
            <w:bidi w:val="0"/>
            <w:rPr/>
          </w:pPr>
          <w:hyperlink w:anchor="_Toc604539538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_Toc604539538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</w:rPr>
              <w:t>3.7.1 Sơ đồ khối (Block Diagram)</w:t>
              <w:tab/>
              <w:t>24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10080" w:leader="dot"/>
            </w:tabs>
            <w:bidi w:val="0"/>
            <w:rPr/>
          </w:pPr>
          <w:hyperlink w:anchor="_Toc304740729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_Toc304740729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</w:rPr>
              <w:t>3.7.2 Bảng chân tín hiệu (I/O Interface Table)</w:t>
              <w:tab/>
              <w:t>24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10080" w:leader="dot"/>
            </w:tabs>
            <w:bidi w:val="0"/>
            <w:rPr/>
          </w:pPr>
          <w:hyperlink w:anchor="_Toc774083715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_Toc774083715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</w:rPr>
              <w:t>3.7.3 Nguyên lý hoạt động (Operating Principle)</w:t>
              <w:tab/>
              <w:t>25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10080" w:leader="dot"/>
            </w:tabs>
            <w:bidi w:val="0"/>
            <w:rPr/>
          </w:pPr>
          <w:hyperlink w:anchor="_Toc1952630787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_Toc1952630787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</w:rPr>
              <w:t>3.7.4 Giản đồ thời gian (Timing Diagram)</w:t>
              <w:tab/>
              <w:t>25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10080" w:leader="dot"/>
            </w:tabs>
            <w:bidi w:val="0"/>
            <w:rPr/>
          </w:pPr>
          <w:hyperlink w:anchor="_Toc986629733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_Toc986629733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</w:rPr>
              <w:t>3.8 Module: `minute_counter`</w:t>
              <w:tab/>
              <w:t>25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10080" w:leader="dot"/>
            </w:tabs>
            <w:bidi w:val="0"/>
            <w:rPr/>
          </w:pPr>
          <w:hyperlink w:anchor="_Toc390733934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_Toc390733934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</w:rPr>
              <w:t>3.8.1 Sơ đồ khối (Block Diagram)</w:t>
              <w:tab/>
              <w:t>26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10080" w:leader="dot"/>
            </w:tabs>
            <w:bidi w:val="0"/>
            <w:rPr/>
          </w:pPr>
          <w:hyperlink w:anchor="_Toc506879820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_Toc506879820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</w:rPr>
              <w:t>3.8.2 Bảng chân tín hiệu (I/O Interface Table)</w:t>
              <w:tab/>
              <w:t>26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10080" w:leader="dot"/>
            </w:tabs>
            <w:bidi w:val="0"/>
            <w:rPr/>
          </w:pPr>
          <w:hyperlink w:anchor="_Toc1722467086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_Toc1722467086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</w:rPr>
              <w:t>3.8.3 Nguyên lý hoạt động (Operating Principle)</w:t>
              <w:tab/>
              <w:t>27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10080" w:leader="dot"/>
            </w:tabs>
            <w:bidi w:val="0"/>
            <w:rPr/>
          </w:pPr>
          <w:hyperlink w:anchor="_Toc565122214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_Toc565122214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</w:rPr>
              <w:t>3.8.4 Giản đồ thời gian (Timing Diagram)</w:t>
              <w:tab/>
              <w:t>27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10080" w:leader="dot"/>
            </w:tabs>
            <w:bidi w:val="0"/>
            <w:rPr/>
          </w:pPr>
          <w:hyperlink w:anchor="_Toc825390318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_Toc825390318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</w:rPr>
              <w:t>3.9 Module: `hour_counter`</w:t>
              <w:tab/>
              <w:t>27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10080" w:leader="dot"/>
            </w:tabs>
            <w:bidi w:val="0"/>
            <w:rPr/>
          </w:pPr>
          <w:hyperlink w:anchor="_Toc709163949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_Toc709163949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</w:rPr>
              <w:t>3.9.1 Sơ đồ khối (Block Diagram)</w:t>
              <w:tab/>
              <w:t>27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10080" w:leader="dot"/>
            </w:tabs>
            <w:bidi w:val="0"/>
            <w:rPr/>
          </w:pPr>
          <w:hyperlink w:anchor="_Toc309054077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_Toc309054077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</w:rPr>
              <w:t>3.9.2 Bảng chân tín hiệu (I/O Interface Table)</w:t>
              <w:tab/>
              <w:t>28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10080" w:leader="dot"/>
            </w:tabs>
            <w:bidi w:val="0"/>
            <w:rPr/>
          </w:pPr>
          <w:hyperlink w:anchor="_Toc810039009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_Toc810039009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</w:rPr>
              <w:t>3.9.3 Nguyên lý hoạt động (Operating Principle)</w:t>
              <w:tab/>
              <w:t>28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10080" w:leader="dot"/>
            </w:tabs>
            <w:bidi w:val="0"/>
            <w:rPr/>
          </w:pPr>
          <w:hyperlink w:anchor="_Toc1058889804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_Toc1058889804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</w:rPr>
              <w:t>3.9.4 Giản đồ thời gian (Timing Diagram)</w:t>
              <w:tab/>
              <w:t>28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10080" w:leader="dot"/>
            </w:tabs>
            <w:bidi w:val="0"/>
            <w:rPr/>
          </w:pPr>
          <w:hyperlink w:anchor="_Toc726582846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_Toc726582846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</w:rPr>
              <w:t>3.10 Module: `output_switch`</w:t>
              <w:tab/>
              <w:t>29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10080" w:leader="dot"/>
            </w:tabs>
            <w:bidi w:val="0"/>
            <w:rPr/>
          </w:pPr>
          <w:hyperlink w:anchor="_Toc1295698558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_Toc1295698558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</w:rPr>
              <w:t>3.10.1 Sơ đồ khối (Block Diagram)</w:t>
              <w:tab/>
              <w:t>29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10080" w:leader="dot"/>
            </w:tabs>
            <w:bidi w:val="0"/>
            <w:rPr/>
          </w:pPr>
          <w:hyperlink w:anchor="_Toc835834701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_Toc835834701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</w:rPr>
              <w:t>3.10.2 Bảng chân tín hiệu (I/O Interface Table)</w:t>
              <w:tab/>
              <w:t>29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10080" w:leader="dot"/>
            </w:tabs>
            <w:bidi w:val="0"/>
            <w:rPr/>
          </w:pPr>
          <w:hyperlink w:anchor="_Toc1687807398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_Toc1687807398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</w:rPr>
              <w:t>3.10.3 Nguyên lý hoạt động (Operating Principle)</w:t>
              <w:tab/>
              <w:t>30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10080" w:leader="dot"/>
            </w:tabs>
            <w:bidi w:val="0"/>
            <w:rPr/>
          </w:pPr>
          <w:hyperlink w:anchor="_Toc1015241939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_Toc1015241939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</w:rPr>
              <w:t>3.10.4 Giản đồ thời gian (Timing Diagram)</w:t>
              <w:tab/>
              <w:t>30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080" w:leader="dot"/>
            </w:tabs>
            <w:bidi w:val="0"/>
            <w:rPr/>
          </w:pPr>
          <w:hyperlink w:anchor="_Toc1733342387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_Toc1733342387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</w:rPr>
              <w:t>CHƯƠNG 4: MA TRẬN TRUY XUẤT YÊU CẦU (RTM) &amp; KẾ HOẠCH KIỂM CHỨNG</w:t>
              <w:tab/>
              <w:t>31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10080" w:leader="dot"/>
            </w:tabs>
            <w:bidi w:val="0"/>
            <w:rPr/>
          </w:pPr>
          <w:hyperlink w:anchor="_Toc12431891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_Toc12431891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</w:rPr>
              <w:t>4.1 Ma trận truy xuất yêu cầu kiểm tra (Requirement Traceability Matrix - RTM)</w:t>
              <w:tab/>
              <w:t>32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10080" w:leader="dot"/>
            </w:tabs>
            <w:bidi w:val="0"/>
            <w:rPr/>
          </w:pPr>
          <w:hyperlink w:anchor="_Toc1924664014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_Toc1924664014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</w:rPr>
              <w:t>4.2 Chi tiết 14 Test Cases kiểm chứng chức năng (Functional Verification Plan)</w:t>
              <w:tab/>
              <w:t>33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10080" w:leader="dot"/>
            </w:tabs>
            <w:bidi w:val="0"/>
            <w:rPr/>
          </w:pPr>
          <w:hyperlink w:anchor="_Toc2055638032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_Toc2055638032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</w:rPr>
              <w:t>4.3 Kết quả kiểm chứng mô phỏng &amp; Báo cáo độ phủ (Verification Scorecard &amp; Coverage)</w:t>
              <w:tab/>
              <w:t>34</w:t>
            </w:r>
            <w:r>
              <w:rPr>
                <w:webHidden/>
              </w:rPr>
              <w:fldChar w:fldCharType="end"/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bidi w:val="0"/>
        <w:spacing w:before="360" w:after="12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360" w:after="120"/>
        <w:rPr/>
      </w:pPr>
      <w:r>
        <w:rPr/>
      </w:r>
      <w:r>
        <w:br w:type="page"/>
      </w:r>
    </w:p>
    <w:p>
      <w:pPr>
        <w:pStyle w:val="Heading1"/>
        <w:spacing w:before="0" w:after="120"/>
        <w:rPr>
          <w:rFonts w:ascii="Arial" w:hAnsi="Arial"/>
          <w:b/>
          <w:bCs/>
          <w:color w:val="0A3663"/>
          <w:sz w:val="30"/>
          <w:szCs w:val="30"/>
        </w:rPr>
      </w:pPr>
      <w:bookmarkStart w:id="4" w:name="_Toc1186528235"/>
      <w:r>
        <w:rPr>
          <w:rFonts w:ascii="Arial" w:hAnsi="Arial"/>
          <w:b/>
          <w:bCs/>
          <w:color w:val="0A3663"/>
          <w:sz w:val="30"/>
          <w:szCs w:val="30"/>
        </w:rPr>
        <w:t>CHƯƠNG 1: TỔNG QUAN HỆ THỐNG VÀ KIẾN TRÚC THIẾT KẾ</w:t>
      </w:r>
      <w:bookmarkEnd w:id="4"/>
    </w:p>
    <w:p>
      <w:pPr>
        <w:pStyle w:val="Heading2"/>
        <w:spacing w:before="280" w:after="100"/>
        <w:rPr>
          <w:rFonts w:ascii="Arial" w:hAnsi="Arial"/>
          <w:b/>
          <w:bCs/>
          <w:color w:val="1E88E5"/>
          <w:sz w:val="25"/>
          <w:szCs w:val="25"/>
        </w:rPr>
      </w:pPr>
      <w:bookmarkStart w:id="5" w:name="_Toc983303325"/>
      <w:r>
        <w:rPr>
          <w:rFonts w:ascii="Arial" w:hAnsi="Arial"/>
          <w:b/>
          <w:bCs/>
          <w:color w:val="1E88E5"/>
          <w:sz w:val="25"/>
          <w:szCs w:val="25"/>
        </w:rPr>
        <w:t>1.1 Tổng quan về thiết kế</w:t>
      </w:r>
      <w:bookmarkEnd w:id="5"/>
    </w:p>
    <w:p>
      <w:pPr>
        <w:pStyle w:val="Normal"/>
        <w:spacing w:before="40" w:after="60"/>
        <w:rPr/>
      </w:pPr>
      <w:r>
        <w:rPr>
          <w:rFonts w:ascii="Arial" w:hAnsi="Arial"/>
          <w:color w:val="1E293B"/>
          <w:sz w:val="20"/>
        </w:rPr>
        <w:t xml:space="preserve">IP Core </w:t>
      </w:r>
      <w:r>
        <w:rPr>
          <w:rFonts w:ascii="Consolas" w:hAnsi="Consolas"/>
          <w:color w:val="0A3663"/>
          <w:sz w:val="19"/>
        </w:rPr>
        <w:t>hms_timer</w:t>
      </w:r>
      <w:r>
        <w:rPr>
          <w:rFonts w:ascii="Arial" w:hAnsi="Arial"/>
          <w:color w:val="1E293B"/>
          <w:sz w:val="20"/>
        </w:rPr>
        <w:t xml:space="preserve"> là khối sở hữu trí tuệ số (Digital IP Core) phục vụ chức năng đếm và quản lý thời gian thực theo định dạng </w:t>
      </w:r>
      <w:r>
        <w:rPr>
          <w:rFonts w:ascii="Arial" w:hAnsi="Arial"/>
          <w:b/>
          <w:color w:val="1E293B"/>
        </w:rPr>
        <w:t>Giờ (0..23) : Phút (0..59) : Giây (0..59)</w:t>
      </w:r>
      <w:r>
        <w:rPr>
          <w:rFonts w:ascii="Arial" w:hAnsi="Arial"/>
          <w:color w:val="1E293B"/>
          <w:sz w:val="20"/>
        </w:rPr>
        <w:t>. Thiết kế được tối ưu hóa toàn diện cho các hệ thống SoC (System-on-Chip), vi điều khiển nhúng, thiết bị đeo thông minh (Wearables) và thiết bị IoT yêu cầu tiêu thụ năng lượng siêu thấp (Ultra-Low Power) cùng độ chính xác tuyệt đối.</w:t>
      </w:r>
    </w:p>
    <w:p>
      <w:pPr>
        <w:pStyle w:val="Normal"/>
        <w:spacing w:before="40" w:after="60"/>
        <w:rPr/>
      </w:pPr>
      <w:r>
        <w:rPr>
          <w:rFonts w:ascii="Arial" w:hAnsi="Arial"/>
          <w:color w:val="1E293B"/>
          <w:sz w:val="20"/>
        </w:rPr>
        <w:t>IP Core nhận nguồn xung nhịp chủ hệ thống 1 MHz (chu kỳ 1 µs) và đường reset bất đồng bộ tích cực mức thấp (</w:t>
      </w:r>
      <w:r>
        <w:rPr>
          <w:rFonts w:ascii="Consolas" w:hAnsi="Consolas"/>
          <w:color w:val="0A3663"/>
          <w:sz w:val="19"/>
        </w:rPr>
        <w:t>rstn</w:t>
      </w:r>
      <w:r>
        <w:rPr>
          <w:rFonts w:ascii="Arial" w:hAnsi="Arial"/>
          <w:color w:val="1E293B"/>
          <w:sz w:val="20"/>
        </w:rPr>
        <w:t>). Hệ thống hỗ trợ giao diện 3 nút bấm điều khiển ngoại vi (</w:t>
      </w:r>
      <w:r>
        <w:rPr>
          <w:rFonts w:ascii="Consolas" w:hAnsi="Consolas"/>
          <w:color w:val="0A3663"/>
          <w:sz w:val="19"/>
        </w:rPr>
        <w:t>sel_in</w:t>
      </w:r>
      <w:r>
        <w:rPr>
          <w:rFonts w:ascii="Arial" w:hAnsi="Arial"/>
          <w:color w:val="1E293B"/>
          <w:sz w:val="20"/>
        </w:rPr>
        <w:t xml:space="preserve">, </w:t>
      </w:r>
      <w:r>
        <w:rPr>
          <w:rFonts w:ascii="Consolas" w:hAnsi="Consolas"/>
          <w:color w:val="0A3663"/>
          <w:sz w:val="19"/>
        </w:rPr>
        <w:t>up_in</w:t>
      </w:r>
      <w:r>
        <w:rPr>
          <w:rFonts w:ascii="Arial" w:hAnsi="Arial"/>
          <w:color w:val="1E293B"/>
          <w:sz w:val="20"/>
        </w:rPr>
        <w:t xml:space="preserve">, </w:t>
      </w:r>
      <w:r>
        <w:rPr>
          <w:rFonts w:ascii="Consolas" w:hAnsi="Consolas"/>
          <w:color w:val="0A3663"/>
          <w:sz w:val="19"/>
        </w:rPr>
        <w:t>down_in</w:t>
      </w:r>
      <w:r>
        <w:rPr>
          <w:rFonts w:ascii="Arial" w:hAnsi="Arial"/>
          <w:color w:val="1E293B"/>
          <w:sz w:val="20"/>
        </w:rPr>
        <w:t>) cho phép người dùng chuyển đổi trạng thái và điều chỉnh độc lập từng trường thời gian với cơ chế tự động lặp lại (Auto-Repeat), bộ đệm chỉnh giờ độc lập, bộ chuyển mạch hiển thị chuyên dụng, cùng tính năng tự động thoát và hủy thay đổi sau 5 giây không thao tác (Inactivity Timeout).</w:t>
      </w:r>
    </w:p>
    <w:p>
      <w:pPr>
        <w:pStyle w:val="Heading2"/>
        <w:spacing w:before="280" w:after="100"/>
        <w:rPr>
          <w:rFonts w:ascii="Arial" w:hAnsi="Arial"/>
          <w:b/>
          <w:bCs/>
          <w:color w:val="1E88E5"/>
          <w:sz w:val="25"/>
          <w:szCs w:val="25"/>
        </w:rPr>
      </w:pPr>
      <w:bookmarkStart w:id="6" w:name="_Toc406472201"/>
      <w:r>
        <w:rPr>
          <w:rFonts w:ascii="Arial" w:hAnsi="Arial"/>
          <w:b/>
          <w:bCs/>
          <w:color w:val="1E88E5"/>
          <w:sz w:val="25"/>
          <w:szCs w:val="25"/>
        </w:rPr>
        <w:t>1.2 Phân loại yêu cầu thiết kế (Requirement Classification)</w:t>
      </w:r>
      <w:bookmarkEnd w:id="6"/>
    </w:p>
    <w:p>
      <w:pPr>
        <w:pStyle w:val="Normal"/>
        <w:spacing w:before="40" w:after="60"/>
        <w:rPr/>
      </w:pPr>
      <w:r>
        <w:rPr>
          <w:rFonts w:ascii="Arial" w:hAnsi="Arial"/>
          <w:color w:val="1E293B"/>
          <w:sz w:val="20"/>
        </w:rPr>
        <w:t xml:space="preserve">Mọi yêu cầu kỹ thuật và quyết định kiến trúc được chuẩn hóa và phân loại nghiêm ngặt theo chuẩn </w:t>
      </w:r>
      <w:r>
        <w:rPr>
          <w:rFonts w:ascii="Consolas" w:hAnsi="Consolas"/>
          <w:color w:val="0A3663"/>
          <w:sz w:val="19"/>
        </w:rPr>
        <w:t>rtl_spec_architect</w:t>
      </w:r>
      <w:r>
        <w:rPr>
          <w:rFonts w:ascii="Arial" w:hAnsi="Arial"/>
          <w:color w:val="1E293B"/>
          <w:sz w:val="20"/>
        </w:rPr>
        <w:t>:</w:t>
      </w:r>
    </w:p>
    <w:p>
      <w:pPr>
        <w:pStyle w:val="Normal"/>
        <w:spacing w:before="160" w:after="60"/>
        <w:jc w:val="left"/>
        <w:rPr/>
      </w:pPr>
      <w:r>
        <w:rPr>
          <w:rFonts w:ascii="Arial" w:hAnsi="Arial"/>
          <w:b/>
          <w:color w:val="0A3663"/>
          <w:sz w:val="20"/>
        </w:rPr>
        <w:t>Bảng 1.2: Bảng phân loại yêu cầu thiết kế hệ thống (Requirement Classification)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noHBand="0" w:noVBand="1" w:firstColumn="1" w:lastRow="0" w:lastColumn="0" w:firstRow="1"/>
      </w:tblPr>
      <w:tblGrid>
        <w:gridCol w:w="1575"/>
        <w:gridCol w:w="2144"/>
        <w:gridCol w:w="1711"/>
        <w:gridCol w:w="4649"/>
      </w:tblGrid>
      <w:tr>
        <w:trPr/>
        <w:tc>
          <w:tcPr>
            <w:tcW w:w="1575" w:type="dxa"/>
            <w:tcBorders>
              <w:top w:val="single" w:sz="6" w:space="0" w:color="CBD5E1"/>
              <w:bottom w:val="single" w:sz="4" w:space="0" w:color="CBD5E1"/>
            </w:tcBorders>
            <w:shd w:color="auto" w:fill="0A3663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FFFFFF"/>
                <w:sz w:val="19"/>
              </w:rPr>
              <w:t>Mã Yêu Cầu</w:t>
            </w:r>
          </w:p>
        </w:tc>
        <w:tc>
          <w:tcPr>
            <w:tcW w:w="2144" w:type="dxa"/>
            <w:tcBorders>
              <w:top w:val="single" w:sz="6" w:space="0" w:color="CBD5E1"/>
              <w:bottom w:val="single" w:sz="4" w:space="0" w:color="CBD5E1"/>
            </w:tcBorders>
            <w:shd w:color="auto" w:fill="0A3663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FFFFFF"/>
                <w:sz w:val="19"/>
              </w:rPr>
              <w:t>Nhóm Chức Năng</w:t>
            </w:r>
          </w:p>
        </w:tc>
        <w:tc>
          <w:tcPr>
            <w:tcW w:w="1711" w:type="dxa"/>
            <w:tcBorders>
              <w:top w:val="single" w:sz="6" w:space="0" w:color="CBD5E1"/>
              <w:bottom w:val="single" w:sz="4" w:space="0" w:color="CBD5E1"/>
            </w:tcBorders>
            <w:shd w:color="auto" w:fill="0A3663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FFFFFF"/>
                <w:sz w:val="19"/>
              </w:rPr>
              <w:t>Phân Loại</w:t>
            </w:r>
          </w:p>
        </w:tc>
        <w:tc>
          <w:tcPr>
            <w:tcW w:w="4649" w:type="dxa"/>
            <w:tcBorders>
              <w:top w:val="single" w:sz="6" w:space="0" w:color="CBD5E1"/>
              <w:bottom w:val="single" w:sz="4" w:space="0" w:color="CBD5E1"/>
            </w:tcBorders>
            <w:shd w:color="auto" w:fill="0A3663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FFFFFF"/>
                <w:sz w:val="19"/>
              </w:rPr>
              <w:t>Chi Tiết Yêu Cầu Kỹ Thuật</w:t>
            </w:r>
          </w:p>
        </w:tc>
      </w:tr>
      <w:tr>
        <w:trPr/>
        <w:tc>
          <w:tcPr>
            <w:tcW w:w="1575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REQ-SYS-01</w:t>
            </w:r>
          </w:p>
        </w:tc>
        <w:tc>
          <w:tcPr>
            <w:tcW w:w="2144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Clock &amp; Reset</w:t>
            </w:r>
          </w:p>
        </w:tc>
        <w:tc>
          <w:tcPr>
            <w:tcW w:w="1711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USER-PROVIDED</w:t>
            </w:r>
          </w:p>
        </w:tc>
        <w:tc>
          <w:tcPr>
            <w:tcW w:w="4649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 xml:space="preserve">Hệ thống hoạt động trên xung nhịp toàn cục 1 MHz, reset bất đồng bộ tích cực thấp </w:t>
            </w:r>
            <w:r>
              <w:rPr>
                <w:rFonts w:ascii="Consolas" w:hAnsi="Consolas"/>
                <w:color w:val="0A3663"/>
                <w:sz w:val="19"/>
              </w:rPr>
              <w:t>rstn</w:t>
            </w:r>
            <w:r>
              <w:rPr>
                <w:rFonts w:ascii="Arial" w:hAnsi="Arial"/>
                <w:color w:val="1E293B"/>
                <w:sz w:val="20"/>
              </w:rPr>
              <w:t>.</w:t>
            </w:r>
          </w:p>
        </w:tc>
      </w:tr>
      <w:tr>
        <w:trPr/>
        <w:tc>
          <w:tcPr>
            <w:tcW w:w="1575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REQ-ICG-01</w:t>
            </w:r>
          </w:p>
        </w:tc>
        <w:tc>
          <w:tcPr>
            <w:tcW w:w="2144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Clock Gating</w:t>
            </w:r>
          </w:p>
        </w:tc>
        <w:tc>
          <w:tcPr>
            <w:tcW w:w="1711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USER-PROVIDED</w:t>
            </w:r>
          </w:p>
        </w:tc>
        <w:tc>
          <w:tcPr>
            <w:tcW w:w="4649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Triển khai các cổng Integrated Clock Gating (ICG) dạng Latch-based để ngắt dao động clock các khối tần số thấp.</w:t>
            </w:r>
          </w:p>
        </w:tc>
      </w:tr>
      <w:tr>
        <w:trPr/>
        <w:tc>
          <w:tcPr>
            <w:tcW w:w="1575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REQ-PPA-01</w:t>
            </w:r>
          </w:p>
        </w:tc>
        <w:tc>
          <w:tcPr>
            <w:tcW w:w="2144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Phân tầng Tần số</w:t>
            </w:r>
          </w:p>
        </w:tc>
        <w:tc>
          <w:tcPr>
            <w:tcW w:w="1711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USER-PROVIDED</w:t>
            </w:r>
          </w:p>
        </w:tc>
        <w:tc>
          <w:tcPr>
            <w:tcW w:w="4649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Sử dụng bộ chia tần đa tầng (1 MHz -&gt; 1 kHz -&gt; 1 Hz) để giảm tần số chuyển mạch tối đa.</w:t>
            </w:r>
          </w:p>
        </w:tc>
      </w:tr>
      <w:tr>
        <w:trPr/>
        <w:tc>
          <w:tcPr>
            <w:tcW w:w="1575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REQ-DEB-01</w:t>
            </w:r>
          </w:p>
        </w:tc>
        <w:tc>
          <w:tcPr>
            <w:tcW w:w="2144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Lọc Rung Phím</w:t>
            </w:r>
          </w:p>
        </w:tc>
        <w:tc>
          <w:tcPr>
            <w:tcW w:w="1711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USER-PROVIDED</w:t>
            </w:r>
          </w:p>
        </w:tc>
        <w:tc>
          <w:tcPr>
            <w:tcW w:w="4649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Lọc rung phím cơ học danh định 20 ms, chỉ công nhận khi nhấn giữ liên tục.</w:t>
            </w:r>
          </w:p>
        </w:tc>
      </w:tr>
      <w:tr>
        <w:trPr/>
        <w:tc>
          <w:tcPr>
            <w:tcW w:w="1575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REQ-DEB-02</w:t>
            </w:r>
          </w:p>
        </w:tc>
        <w:tc>
          <w:tcPr>
            <w:tcW w:w="2144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Tự Động Lặp Lại</w:t>
            </w:r>
          </w:p>
        </w:tc>
        <w:tc>
          <w:tcPr>
            <w:tcW w:w="1711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USER-PROVIDED</w:t>
            </w:r>
          </w:p>
        </w:tc>
        <w:tc>
          <w:tcPr>
            <w:tcW w:w="4649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Hỗ trợ tính năng Auto-Repeat: Giữ phím liên tục sẽ tự động phát xung tuần hoàn đều đặn.</w:t>
            </w:r>
          </w:p>
        </w:tc>
      </w:tr>
      <w:tr>
        <w:trPr/>
        <w:tc>
          <w:tcPr>
            <w:tcW w:w="1575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REQ-DEB-03</w:t>
            </w:r>
          </w:p>
        </w:tc>
        <w:tc>
          <w:tcPr>
            <w:tcW w:w="2144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Dung Sai Khử Rung</w:t>
            </w:r>
          </w:p>
        </w:tc>
        <w:tc>
          <w:tcPr>
            <w:tcW w:w="1711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USER-PROVIDED</w:t>
            </w:r>
          </w:p>
        </w:tc>
        <w:tc>
          <w:tcPr>
            <w:tcW w:w="4649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Áp dụng dải dung sai ±10% (18 ms .. 22 ms) cho bộ khử rung phím.</w:t>
            </w:r>
          </w:p>
        </w:tc>
      </w:tr>
      <w:tr>
        <w:trPr/>
        <w:tc>
          <w:tcPr>
            <w:tcW w:w="1575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REQ-FSM-01</w:t>
            </w:r>
          </w:p>
        </w:tc>
        <w:tc>
          <w:tcPr>
            <w:tcW w:w="2144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4 Chế Độ Hoạt Động</w:t>
            </w:r>
          </w:p>
        </w:tc>
        <w:tc>
          <w:tcPr>
            <w:tcW w:w="1711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USER-PROVIDED</w:t>
            </w:r>
          </w:p>
        </w:tc>
        <w:tc>
          <w:tcPr>
            <w:tcW w:w="4649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 xml:space="preserve">FSM tuần hoàn qua </w:t>
            </w:r>
            <w:r>
              <w:rPr>
                <w:rFonts w:ascii="Consolas" w:hAnsi="Consolas"/>
                <w:color w:val="0A3663"/>
                <w:sz w:val="19"/>
              </w:rPr>
              <w:t>RUN (00)</w:t>
            </w:r>
            <w:r>
              <w:rPr>
                <w:rFonts w:ascii="Arial" w:hAnsi="Arial"/>
                <w:color w:val="1E293B"/>
                <w:sz w:val="20"/>
              </w:rPr>
              <w:t xml:space="preserve"> -&gt; </w:t>
            </w:r>
            <w:r>
              <w:rPr>
                <w:rFonts w:ascii="Consolas" w:hAnsi="Consolas"/>
                <w:color w:val="0A3663"/>
                <w:sz w:val="19"/>
              </w:rPr>
              <w:t>ADJ_SEC (01)</w:t>
            </w:r>
            <w:r>
              <w:rPr>
                <w:rFonts w:ascii="Arial" w:hAnsi="Arial"/>
                <w:color w:val="1E293B"/>
                <w:sz w:val="20"/>
              </w:rPr>
              <w:t xml:space="preserve"> -&gt; </w:t>
            </w:r>
            <w:r>
              <w:rPr>
                <w:rFonts w:ascii="Consolas" w:hAnsi="Consolas"/>
                <w:color w:val="0A3663"/>
                <w:sz w:val="19"/>
              </w:rPr>
              <w:t>ADJ_MIN (10)</w:t>
            </w:r>
            <w:r>
              <w:rPr>
                <w:rFonts w:ascii="Arial" w:hAnsi="Arial"/>
                <w:color w:val="1E293B"/>
                <w:sz w:val="20"/>
              </w:rPr>
              <w:t xml:space="preserve"> -&gt; </w:t>
            </w:r>
            <w:r>
              <w:rPr>
                <w:rFonts w:ascii="Consolas" w:hAnsi="Consolas"/>
                <w:color w:val="0A3663"/>
                <w:sz w:val="19"/>
              </w:rPr>
              <w:t>ADJ_HOUR (11)</w:t>
            </w:r>
            <w:r>
              <w:rPr>
                <w:rFonts w:ascii="Arial" w:hAnsi="Arial"/>
                <w:color w:val="1E293B"/>
                <w:sz w:val="20"/>
              </w:rPr>
              <w:t xml:space="preserve"> -&gt; </w:t>
            </w:r>
            <w:r>
              <w:rPr>
                <w:rFonts w:ascii="Consolas" w:hAnsi="Consolas"/>
                <w:color w:val="0A3663"/>
                <w:sz w:val="19"/>
              </w:rPr>
              <w:t>RUN (00)</w:t>
            </w:r>
            <w:r>
              <w:rPr>
                <w:rFonts w:ascii="Arial" w:hAnsi="Arial"/>
                <w:color w:val="1E293B"/>
                <w:sz w:val="20"/>
              </w:rPr>
              <w:t>.</w:t>
            </w:r>
          </w:p>
        </w:tc>
      </w:tr>
      <w:tr>
        <w:trPr/>
        <w:tc>
          <w:tcPr>
            <w:tcW w:w="1575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REQ-FSM-02</w:t>
            </w:r>
          </w:p>
        </w:tc>
        <w:tc>
          <w:tcPr>
            <w:tcW w:w="2144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Timeout 5 Giây</w:t>
            </w:r>
          </w:p>
        </w:tc>
        <w:tc>
          <w:tcPr>
            <w:tcW w:w="1711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USER-PROVIDED</w:t>
            </w:r>
          </w:p>
        </w:tc>
        <w:tc>
          <w:tcPr>
            <w:tcW w:w="4649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 xml:space="preserve">Sau 5 giây không bấm phím ở các chế độ chỉnh sửa, FSM tự động hủy đệm và quay về </w:t>
            </w:r>
            <w:r>
              <w:rPr>
                <w:rFonts w:ascii="Consolas" w:hAnsi="Consolas"/>
                <w:color w:val="0A3663"/>
                <w:sz w:val="19"/>
              </w:rPr>
              <w:t>MODE_RUN</w:t>
            </w:r>
            <w:r>
              <w:rPr>
                <w:rFonts w:ascii="Arial" w:hAnsi="Arial"/>
                <w:color w:val="1E293B"/>
                <w:sz w:val="20"/>
              </w:rPr>
              <w:t>.</w:t>
            </w:r>
          </w:p>
        </w:tc>
      </w:tr>
      <w:tr>
        <w:trPr/>
        <w:tc>
          <w:tcPr>
            <w:tcW w:w="1575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REQ-CNT-01</w:t>
            </w:r>
          </w:p>
        </w:tc>
        <w:tc>
          <w:tcPr>
            <w:tcW w:w="2144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Đếm Nền Zero-Drift</w:t>
            </w:r>
          </w:p>
        </w:tc>
        <w:tc>
          <w:tcPr>
            <w:tcW w:w="1711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USER-PROVIDED</w:t>
            </w:r>
          </w:p>
        </w:tc>
        <w:tc>
          <w:tcPr>
            <w:tcW w:w="4649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Các bộ đếm Giây/Phút/Giờ chạy nền liên tục 24/7 chuẩn thời gian thực, không bị dừng hay trôi nhịp khi chỉnh menu.</w:t>
            </w:r>
          </w:p>
        </w:tc>
      </w:tr>
      <w:tr>
        <w:trPr/>
        <w:tc>
          <w:tcPr>
            <w:tcW w:w="1575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REQ-BUF-01</w:t>
            </w:r>
          </w:p>
        </w:tc>
        <w:tc>
          <w:tcPr>
            <w:tcW w:w="2144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Bộ Đệm Chỉnh Giờ</w:t>
            </w:r>
          </w:p>
        </w:tc>
        <w:tc>
          <w:tcPr>
            <w:tcW w:w="1711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USER-PROVIDED</w:t>
            </w:r>
          </w:p>
        </w:tc>
        <w:tc>
          <w:tcPr>
            <w:tcW w:w="4649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Duy trì bộ thanh ghi đệm chỉnh sửa (</w:t>
            </w:r>
            <w:r>
              <w:rPr>
                <w:rFonts w:ascii="Consolas" w:hAnsi="Consolas"/>
                <w:color w:val="0A3663"/>
                <w:sz w:val="19"/>
              </w:rPr>
              <w:t>adj_sec</w:t>
            </w:r>
            <w:r>
              <w:rPr>
                <w:rFonts w:ascii="Arial" w:hAnsi="Arial"/>
                <w:color w:val="1E293B"/>
                <w:sz w:val="20"/>
              </w:rPr>
              <w:t xml:space="preserve">, </w:t>
            </w:r>
            <w:r>
              <w:rPr>
                <w:rFonts w:ascii="Consolas" w:hAnsi="Consolas"/>
                <w:color w:val="0A3663"/>
                <w:sz w:val="19"/>
              </w:rPr>
              <w:t>adj_min</w:t>
            </w:r>
            <w:r>
              <w:rPr>
                <w:rFonts w:ascii="Arial" w:hAnsi="Arial"/>
                <w:color w:val="1E293B"/>
                <w:sz w:val="20"/>
              </w:rPr>
              <w:t xml:space="preserve">, </w:t>
            </w:r>
            <w:r>
              <w:rPr>
                <w:rFonts w:ascii="Consolas" w:hAnsi="Consolas"/>
                <w:color w:val="0A3663"/>
                <w:sz w:val="19"/>
              </w:rPr>
              <w:t>adj_hour</w:t>
            </w:r>
            <w:r>
              <w:rPr>
                <w:rFonts w:ascii="Arial" w:hAnsi="Arial"/>
                <w:color w:val="1E293B"/>
                <w:sz w:val="20"/>
              </w:rPr>
              <w:t xml:space="preserve">) độc lập trong </w:t>
            </w:r>
            <w:r>
              <w:rPr>
                <w:rFonts w:ascii="Consolas" w:hAnsi="Consolas"/>
                <w:color w:val="0A3663"/>
                <w:sz w:val="19"/>
              </w:rPr>
              <w:t>mode_controller</w:t>
            </w:r>
            <w:r>
              <w:rPr>
                <w:rFonts w:ascii="Arial" w:hAnsi="Arial"/>
                <w:color w:val="1E293B"/>
                <w:sz w:val="20"/>
              </w:rPr>
              <w:t>.</w:t>
            </w:r>
          </w:p>
        </w:tc>
      </w:tr>
      <w:tr>
        <w:trPr/>
        <w:tc>
          <w:tcPr>
            <w:tcW w:w="1575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REQ-MUX-01</w:t>
            </w:r>
          </w:p>
        </w:tc>
        <w:tc>
          <w:tcPr>
            <w:tcW w:w="2144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Output Switch MUX</w:t>
            </w:r>
          </w:p>
        </w:tc>
        <w:tc>
          <w:tcPr>
            <w:tcW w:w="1711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USER-PROVIDED</w:t>
            </w:r>
          </w:p>
        </w:tc>
        <w:tc>
          <w:tcPr>
            <w:tcW w:w="4649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 xml:space="preserve">Tách riêng module </w:t>
            </w:r>
            <w:r>
              <w:rPr>
                <w:rFonts w:ascii="Consolas" w:hAnsi="Consolas"/>
                <w:color w:val="0A3663"/>
                <w:sz w:val="19"/>
              </w:rPr>
              <w:t>output_switch</w:t>
            </w:r>
            <w:r>
              <w:rPr>
                <w:rFonts w:ascii="Arial" w:hAnsi="Arial"/>
                <w:color w:val="1E293B"/>
                <w:sz w:val="20"/>
              </w:rPr>
              <w:t xml:space="preserve"> để chuyển mạch hiển thị: xuất đệm khi chỉnh giờ và xuất counter khi chạy đếm bình thường.</w:t>
            </w:r>
          </w:p>
        </w:tc>
      </w:tr>
      <w:tr>
        <w:trPr/>
        <w:tc>
          <w:tcPr>
            <w:tcW w:w="1575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REQ-LD-01</w:t>
            </w:r>
          </w:p>
        </w:tc>
        <w:tc>
          <w:tcPr>
            <w:tcW w:w="2144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Synchronous Commit</w:t>
            </w:r>
          </w:p>
        </w:tc>
        <w:tc>
          <w:tcPr>
            <w:tcW w:w="1711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USER-PROVIDED</w:t>
            </w:r>
          </w:p>
        </w:tc>
        <w:tc>
          <w:tcPr>
            <w:tcW w:w="4649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Khi duyệt hết chu trình chỉnh giờ (</w:t>
            </w:r>
            <w:r>
              <w:rPr>
                <w:rFonts w:ascii="Consolas" w:hAnsi="Consolas"/>
                <w:color w:val="0A3663"/>
                <w:sz w:val="19"/>
              </w:rPr>
              <w:t>ADJ_HOUR</w:t>
            </w:r>
            <w:r>
              <w:rPr>
                <w:rFonts w:ascii="Arial" w:hAnsi="Arial"/>
                <w:color w:val="1E293B"/>
                <w:sz w:val="20"/>
              </w:rPr>
              <w:t xml:space="preserve"> -&gt; </w:t>
            </w:r>
            <w:r>
              <w:rPr>
                <w:rFonts w:ascii="Consolas" w:hAnsi="Consolas"/>
                <w:color w:val="0A3663"/>
                <w:sz w:val="19"/>
              </w:rPr>
              <w:t>RUN</w:t>
            </w:r>
            <w:r>
              <w:rPr>
                <w:rFonts w:ascii="Arial" w:hAnsi="Arial"/>
                <w:color w:val="1E293B"/>
                <w:sz w:val="20"/>
              </w:rPr>
              <w:t>), nạp song song toàn bộ thời gian mới vào các counter.</w:t>
            </w:r>
          </w:p>
        </w:tc>
      </w:tr>
      <w:tr>
        <w:trPr/>
        <w:tc>
          <w:tcPr>
            <w:tcW w:w="1575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REQ-PPA-02</w:t>
            </w:r>
          </w:p>
        </w:tc>
        <w:tc>
          <w:tcPr>
            <w:tcW w:w="2144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Tối Ưu Debouncer</w:t>
            </w:r>
          </w:p>
        </w:tc>
        <w:tc>
          <w:tcPr>
            <w:tcW w:w="1711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DERIVED</w:t>
            </w:r>
          </w:p>
        </w:tc>
        <w:tc>
          <w:tcPr>
            <w:tcW w:w="4649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Khối Debouncer nhận xung nhịp 1 kHz, giảm bộ đếm xuống 5-bit (0 .. 17), cắt giảm 85% năng lượng.</w:t>
            </w:r>
          </w:p>
        </w:tc>
      </w:tr>
      <w:tr>
        <w:trPr/>
        <w:tc>
          <w:tcPr>
            <w:tcW w:w="1575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REQ-PPA-03</w:t>
            </w:r>
          </w:p>
        </w:tc>
        <w:tc>
          <w:tcPr>
            <w:tcW w:w="2144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Tối Ưu Prescaler</w:t>
            </w:r>
          </w:p>
        </w:tc>
        <w:tc>
          <w:tcPr>
            <w:tcW w:w="1711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DERIVED</w:t>
            </w:r>
          </w:p>
        </w:tc>
        <w:tc>
          <w:tcPr>
            <w:tcW w:w="4649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Prescaler 2 tầng 10-bit rút ngắn critical path carry chain, tối ưu Fmax và công suất.</w:t>
            </w:r>
          </w:p>
        </w:tc>
      </w:tr>
      <w:tr>
        <w:trPr/>
        <w:tc>
          <w:tcPr>
            <w:tcW w:w="1575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REQ-GAT-01</w:t>
            </w:r>
          </w:p>
        </w:tc>
        <w:tc>
          <w:tcPr>
            <w:tcW w:w="2144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Khóa Cờ Tràn</w:t>
            </w:r>
          </w:p>
        </w:tc>
        <w:tc>
          <w:tcPr>
            <w:tcW w:w="1711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RECOMMENDED</w:t>
            </w:r>
          </w:p>
        </w:tc>
        <w:tc>
          <w:tcPr>
            <w:tcW w:w="4649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 xml:space="preserve">Cờ tràn </w:t>
            </w:r>
            <w:r>
              <w:rPr>
                <w:rFonts w:ascii="Consolas" w:hAnsi="Consolas"/>
                <w:color w:val="0A3663"/>
                <w:sz w:val="19"/>
              </w:rPr>
              <w:t>sec_rollover</w:t>
            </w:r>
            <w:r>
              <w:rPr>
                <w:rFonts w:ascii="Arial" w:hAnsi="Arial"/>
                <w:color w:val="1E293B"/>
                <w:sz w:val="20"/>
              </w:rPr>
              <w:t xml:space="preserve"> và </w:t>
            </w:r>
            <w:r>
              <w:rPr>
                <w:rFonts w:ascii="Consolas" w:hAnsi="Consolas"/>
                <w:color w:val="0A3663"/>
                <w:sz w:val="19"/>
              </w:rPr>
              <w:t>min_rollover</w:t>
            </w:r>
            <w:r>
              <w:rPr>
                <w:rFonts w:ascii="Arial" w:hAnsi="Arial"/>
                <w:color w:val="1E293B"/>
                <w:sz w:val="20"/>
              </w:rPr>
              <w:t xml:space="preserve"> chỉ phát đúng 1 chu kỳ clock đồng bộ với </w:t>
            </w:r>
            <w:r>
              <w:rPr>
                <w:rFonts w:ascii="Consolas" w:hAnsi="Consolas"/>
                <w:color w:val="0A3663"/>
                <w:sz w:val="19"/>
              </w:rPr>
              <w:t>sec_tick</w:t>
            </w:r>
            <w:r>
              <w:rPr>
                <w:rFonts w:ascii="Arial" w:hAnsi="Arial"/>
                <w:color w:val="1E293B"/>
                <w:sz w:val="20"/>
              </w:rPr>
              <w:t>.</w:t>
            </w:r>
          </w:p>
        </w:tc>
      </w:tr>
      <w:tr>
        <w:trPr/>
        <w:tc>
          <w:tcPr>
            <w:tcW w:w="1575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REQ-CON-01</w:t>
            </w:r>
          </w:p>
        </w:tc>
        <w:tc>
          <w:tcPr>
            <w:tcW w:w="2144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Xử Lý Xung Đột</w:t>
            </w:r>
          </w:p>
        </w:tc>
        <w:tc>
          <w:tcPr>
            <w:tcW w:w="1711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RECOMMENDED</w:t>
            </w:r>
          </w:p>
        </w:tc>
        <w:tc>
          <w:tcPr>
            <w:tcW w:w="4649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Giữ nguyên giá trị khi 2 nút UP và DOWN bị nhấn đồng thời trong cùng chu kỳ.</w:t>
            </w:r>
          </w:p>
        </w:tc>
      </w:tr>
      <w:tr>
        <w:trPr/>
        <w:tc>
          <w:tcPr>
            <w:tcW w:w="1575" w:type="dxa"/>
            <w:tcBorders>
              <w:top w:val="single" w:sz="4" w:space="0" w:color="CBD5E1"/>
              <w:bottom w:val="single" w:sz="6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REQ-DFT-01</w:t>
            </w:r>
          </w:p>
        </w:tc>
        <w:tc>
          <w:tcPr>
            <w:tcW w:w="2144" w:type="dxa"/>
            <w:tcBorders>
              <w:top w:val="single" w:sz="4" w:space="0" w:color="CBD5E1"/>
              <w:bottom w:val="single" w:sz="6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Scan Testability</w:t>
            </w:r>
          </w:p>
        </w:tc>
        <w:tc>
          <w:tcPr>
            <w:tcW w:w="1711" w:type="dxa"/>
            <w:tcBorders>
              <w:top w:val="single" w:sz="4" w:space="0" w:color="CBD5E1"/>
              <w:bottom w:val="single" w:sz="6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RECOMMENDED</w:t>
            </w:r>
          </w:p>
        </w:tc>
        <w:tc>
          <w:tcPr>
            <w:tcW w:w="4649" w:type="dxa"/>
            <w:tcBorders>
              <w:top w:val="single" w:sz="4" w:space="0" w:color="CBD5E1"/>
              <w:bottom w:val="single" w:sz="6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 xml:space="preserve">Hỗ trợ chân </w:t>
            </w:r>
            <w:r>
              <w:rPr>
                <w:rFonts w:ascii="Consolas" w:hAnsi="Consolas"/>
                <w:color w:val="0A3663"/>
                <w:sz w:val="19"/>
              </w:rPr>
              <w:t>test_mode</w:t>
            </w:r>
            <w:r>
              <w:rPr>
                <w:rFonts w:ascii="Arial" w:hAnsi="Arial"/>
                <w:color w:val="1E293B"/>
                <w:sz w:val="20"/>
              </w:rPr>
              <w:t xml:space="preserve"> ép các cổng ICG mở hoàn toàn (bypass) cho kiểm thử Scan ATPG.</w:t>
            </w:r>
          </w:p>
        </w:tc>
      </w:tr>
    </w:tbl>
    <w:p>
      <w:pPr>
        <w:pStyle w:val="Normal"/>
        <w:spacing w:before="40" w:after="160"/>
        <w:jc w:val="left"/>
        <w:rPr/>
      </w:pPr>
      <w:r>
        <w:rPr>
          <w:rFonts w:ascii="Arial" w:hAnsi="Arial"/>
          <w:i/>
          <w:iCs/>
          <w:color w:val="64748B"/>
          <w:sz w:val="17"/>
          <w:szCs w:val="17"/>
        </w:rPr>
        <w:t>Ghi chú: Toàn bộ 17 yêu cầu kỹ thuật được phân loại chuẩn xác theo chuẩn rtl_spec_architect và được kiểm chứng 100% qua 14 Test Cases tại Chương 4.</w:t>
      </w:r>
    </w:p>
    <w:p>
      <w:pPr>
        <w:pStyle w:val="Heading2"/>
        <w:spacing w:before="280" w:after="100"/>
        <w:rPr>
          <w:rFonts w:ascii="Arial" w:hAnsi="Arial"/>
          <w:b/>
          <w:bCs/>
          <w:color w:val="1E88E5"/>
          <w:sz w:val="25"/>
          <w:szCs w:val="25"/>
        </w:rPr>
      </w:pPr>
      <w:bookmarkStart w:id="7" w:name="_Toc1592391099"/>
      <w:r>
        <w:rPr>
          <w:rFonts w:ascii="Arial" w:hAnsi="Arial"/>
          <w:b/>
          <w:bCs/>
          <w:color w:val="1E88E5"/>
          <w:sz w:val="25"/>
          <w:szCs w:val="25"/>
        </w:rPr>
        <w:t>1.3 Sơ đồ kiến trúc tổng quan (Architecture Overview)</w:t>
      </w:r>
      <w:bookmarkEnd w:id="7"/>
    </w:p>
    <w:p>
      <w:pPr>
        <w:pStyle w:val="Normal"/>
        <w:spacing w:before="40" w:after="60"/>
        <w:rPr/>
      </w:pPr>
      <w:r>
        <w:rPr>
          <w:rFonts w:ascii="Arial" w:hAnsi="Arial"/>
          <w:color w:val="1E293B"/>
          <w:sz w:val="20"/>
        </w:rPr>
        <w:t xml:space="preserve">Sơ đồ kiến trúc tổng thể toàn hệ thống </w:t>
      </w:r>
      <w:r>
        <w:rPr>
          <w:rFonts w:ascii="Consolas" w:hAnsi="Consolas"/>
          <w:color w:val="0A3663"/>
          <w:sz w:val="19"/>
        </w:rPr>
        <w:t>hms_timer</w:t>
      </w:r>
      <w:r>
        <w:rPr>
          <w:rFonts w:ascii="Arial" w:hAnsi="Arial"/>
          <w:color w:val="1E293B"/>
          <w:sz w:val="20"/>
        </w:rPr>
        <w:t xml:space="preserve"> mô tả đầy đủ 8 khối chức năng con, đường bus điều khiển, lớp gating xung nhịp và luồng dữ liệu hiển thị:</w:t>
      </w:r>
    </w:p>
    <w:p>
      <w:pPr>
        <w:pStyle w:val="Normal"/>
        <w:spacing w:before="160" w:after="60"/>
        <w:jc w:val="center"/>
        <w:rPr/>
      </w:pPr>
      <w:r>
        <w:rPr/>
        <w:drawing>
          <wp:inline distT="0" distB="0" distL="0" distR="0">
            <wp:extent cx="5669280" cy="3662045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66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40" w:after="200"/>
        <w:jc w:val="center"/>
        <w:rPr/>
      </w:pPr>
      <w:r>
        <w:rPr>
          <w:rFonts w:ascii="Arial" w:hAnsi="Arial"/>
          <w:i/>
          <w:color w:val="64748B"/>
          <w:sz w:val="18"/>
        </w:rPr>
        <w:t>Hình 1.4: Sơ đồ kiến trúc tổng thể toàn hệ thống HMS_Timer v2.3.0 (Draw.io)</w:t>
      </w:r>
    </w:p>
    <w:p>
      <w:pPr>
        <w:pStyle w:val="Heading2"/>
        <w:spacing w:before="280" w:after="100"/>
        <w:rPr>
          <w:rFonts w:ascii="Arial" w:hAnsi="Arial"/>
          <w:b/>
          <w:bCs/>
          <w:color w:val="1E88E5"/>
          <w:sz w:val="25"/>
          <w:szCs w:val="25"/>
        </w:rPr>
      </w:pPr>
      <w:bookmarkStart w:id="8" w:name="_Toc427337313"/>
      <w:r>
        <w:rPr>
          <w:rFonts w:ascii="Arial" w:hAnsi="Arial"/>
          <w:b/>
          <w:bCs/>
          <w:color w:val="1E88E5"/>
          <w:sz w:val="25"/>
          <w:szCs w:val="25"/>
        </w:rPr>
        <w:t>1.4 Bảng tham số kiến trúc (Design Parameters)</w:t>
      </w:r>
      <w:bookmarkEnd w:id="8"/>
    </w:p>
    <w:p>
      <w:pPr>
        <w:pStyle w:val="Normal"/>
        <w:spacing w:before="160" w:after="60"/>
        <w:jc w:val="left"/>
        <w:rPr/>
      </w:pPr>
      <w:r>
        <w:rPr>
          <w:rFonts w:ascii="Arial" w:hAnsi="Arial"/>
          <w:b/>
          <w:color w:val="0A3663"/>
          <w:sz w:val="20"/>
        </w:rPr>
        <w:t>Bảng 1.5: Bảng tham số kiến trúc thiết kế IP Core hms_timer (Design Parameters)</w:t>
      </w:r>
    </w:p>
    <w:tbl>
      <w:tblPr>
        <w:tblW w:w="10155" w:type="dxa"/>
        <w:jc w:val="center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noHBand="0" w:noVBand="1" w:firstColumn="1" w:lastRow="0" w:lastColumn="0" w:firstRow="1"/>
      </w:tblPr>
      <w:tblGrid>
        <w:gridCol w:w="1439"/>
        <w:gridCol w:w="946"/>
        <w:gridCol w:w="1245"/>
        <w:gridCol w:w="1394"/>
        <w:gridCol w:w="1650"/>
        <w:gridCol w:w="1861"/>
        <w:gridCol w:w="1619"/>
      </w:tblGrid>
      <w:tr>
        <w:trPr/>
        <w:tc>
          <w:tcPr>
            <w:tcW w:w="1439" w:type="dxa"/>
            <w:tcBorders>
              <w:top w:val="single" w:sz="6" w:space="0" w:color="CBD5E1"/>
              <w:bottom w:val="single" w:sz="4" w:space="0" w:color="CBD5E1"/>
            </w:tcBorders>
            <w:shd w:color="auto" w:fill="0A3663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FFFFFF"/>
                <w:sz w:val="19"/>
              </w:rPr>
              <w:t>Tên Tham Số</w:t>
            </w:r>
          </w:p>
        </w:tc>
        <w:tc>
          <w:tcPr>
            <w:tcW w:w="946" w:type="dxa"/>
            <w:tcBorders>
              <w:top w:val="single" w:sz="6" w:space="0" w:color="CBD5E1"/>
              <w:bottom w:val="single" w:sz="4" w:space="0" w:color="CBD5E1"/>
            </w:tcBorders>
            <w:shd w:color="auto" w:fill="0A3663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FFFFFF"/>
                <w:sz w:val="19"/>
              </w:rPr>
              <w:t>Kiểu Dữ Liệu</w:t>
            </w:r>
          </w:p>
        </w:tc>
        <w:tc>
          <w:tcPr>
            <w:tcW w:w="1245" w:type="dxa"/>
            <w:tcBorders>
              <w:top w:val="single" w:sz="6" w:space="0" w:color="CBD5E1"/>
              <w:bottom w:val="single" w:sz="4" w:space="0" w:color="CBD5E1"/>
            </w:tcBorders>
            <w:shd w:color="auto" w:fill="0A3663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FFFFFF"/>
                <w:sz w:val="19"/>
              </w:rPr>
              <w:t>Giá Trị Mặc Định</w:t>
            </w:r>
          </w:p>
        </w:tc>
        <w:tc>
          <w:tcPr>
            <w:tcW w:w="1394" w:type="dxa"/>
            <w:tcBorders>
              <w:top w:val="single" w:sz="6" w:space="0" w:color="CBD5E1"/>
              <w:bottom w:val="single" w:sz="4" w:space="0" w:color="CBD5E1"/>
            </w:tcBorders>
            <w:shd w:color="auto" w:fill="0A3663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FFFFFF"/>
                <w:sz w:val="19"/>
              </w:rPr>
              <w:t>Giá Trị Mô Phỏng</w:t>
            </w:r>
          </w:p>
        </w:tc>
        <w:tc>
          <w:tcPr>
            <w:tcW w:w="1650" w:type="dxa"/>
            <w:tcBorders>
              <w:top w:val="single" w:sz="6" w:space="0" w:color="CBD5E1"/>
              <w:bottom w:val="single" w:sz="4" w:space="0" w:color="CBD5E1"/>
            </w:tcBorders>
            <w:shd w:color="auto" w:fill="0A3663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FFFFFF"/>
                <w:sz w:val="19"/>
              </w:rPr>
              <w:t>Phân Loại</w:t>
            </w:r>
          </w:p>
        </w:tc>
        <w:tc>
          <w:tcPr>
            <w:tcW w:w="1861" w:type="dxa"/>
            <w:tcBorders>
              <w:top w:val="single" w:sz="6" w:space="0" w:color="CBD5E1"/>
              <w:bottom w:val="single" w:sz="4" w:space="0" w:color="CBD5E1"/>
            </w:tcBorders>
            <w:shd w:color="auto" w:fill="0A3663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FFFFFF"/>
                <w:sz w:val="19"/>
              </w:rPr>
              <w:t>Ý Nghĩa Chức Năng</w:t>
            </w:r>
          </w:p>
        </w:tc>
        <w:tc>
          <w:tcPr>
            <w:tcW w:w="1619" w:type="dxa"/>
            <w:tcBorders>
              <w:top w:val="single" w:sz="6" w:space="0" w:color="CBD5E1"/>
              <w:bottom w:val="single" w:sz="4" w:space="0" w:color="CBD5E1"/>
            </w:tcBorders>
            <w:shd w:color="auto" w:fill="0A3663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FFFFFF"/>
                <w:sz w:val="19"/>
              </w:rPr>
              <w:t>Module Bị Ảnh Hưởng</w:t>
            </w:r>
          </w:p>
        </w:tc>
      </w:tr>
      <w:tr>
        <w:trPr/>
        <w:tc>
          <w:tcPr>
            <w:tcW w:w="1439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CLK_FREQ_HZ</w:t>
            </w:r>
          </w:p>
        </w:tc>
        <w:tc>
          <w:tcPr>
            <w:tcW w:w="946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int</w:t>
            </w:r>
          </w:p>
        </w:tc>
        <w:tc>
          <w:tcPr>
            <w:tcW w:w="1245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1_000_000</w:t>
            </w:r>
          </w:p>
        </w:tc>
        <w:tc>
          <w:tcPr>
            <w:tcW w:w="1394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100</w:t>
            </w:r>
          </w:p>
        </w:tc>
        <w:tc>
          <w:tcPr>
            <w:tcW w:w="165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USER-PROVIDED</w:t>
            </w:r>
          </w:p>
        </w:tc>
        <w:tc>
          <w:tcPr>
            <w:tcW w:w="1861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Tần số xung nhịp toàn cục hệ thống (1 MHz)</w:t>
            </w:r>
          </w:p>
        </w:tc>
        <w:tc>
          <w:tcPr>
            <w:tcW w:w="1619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hms_timer</w:t>
            </w:r>
            <w:r>
              <w:rPr>
                <w:rFonts w:ascii="Arial" w:hAnsi="Arial"/>
                <w:color w:val="1E293B"/>
                <w:sz w:val="20"/>
              </w:rPr>
              <w:t xml:space="preserve">, </w:t>
            </w:r>
            <w:r>
              <w:rPr>
                <w:rFonts w:ascii="Consolas" w:hAnsi="Consolas"/>
                <w:color w:val="0A3663"/>
                <w:sz w:val="19"/>
              </w:rPr>
              <w:t>clk_prescaler</w:t>
            </w:r>
          </w:p>
        </w:tc>
      </w:tr>
      <w:tr>
        <w:trPr/>
        <w:tc>
          <w:tcPr>
            <w:tcW w:w="1439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TICK_1KHZ_FREQ_HZ</w:t>
            </w:r>
          </w:p>
        </w:tc>
        <w:tc>
          <w:tcPr>
            <w:tcW w:w="946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int</w:t>
            </w:r>
          </w:p>
        </w:tc>
        <w:tc>
          <w:tcPr>
            <w:tcW w:w="1245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1_000</w:t>
            </w:r>
          </w:p>
        </w:tc>
        <w:tc>
          <w:tcPr>
            <w:tcW w:w="1394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100</w:t>
            </w:r>
            <w:r>
              <w:rPr>
                <w:rFonts w:ascii="Arial" w:hAnsi="Arial"/>
                <w:color w:val="1E293B"/>
                <w:sz w:val="20"/>
              </w:rPr>
              <w:t xml:space="preserve"> / Scale</w:t>
            </w:r>
          </w:p>
        </w:tc>
        <w:tc>
          <w:tcPr>
            <w:tcW w:w="165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DERIVED</w:t>
            </w:r>
          </w:p>
        </w:tc>
        <w:tc>
          <w:tcPr>
            <w:tcW w:w="1861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Tần số xung lấy mẫu Debounce (1 kHz)</w:t>
            </w:r>
          </w:p>
        </w:tc>
        <w:tc>
          <w:tcPr>
            <w:tcW w:w="1619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clk_prescaler</w:t>
            </w:r>
            <w:r>
              <w:rPr>
                <w:rFonts w:ascii="Arial" w:hAnsi="Arial"/>
                <w:color w:val="1E293B"/>
                <w:sz w:val="20"/>
              </w:rPr>
              <w:t xml:space="preserve">, </w:t>
            </w:r>
            <w:r>
              <w:rPr>
                <w:rFonts w:ascii="Consolas" w:hAnsi="Consolas"/>
                <w:color w:val="0A3663"/>
                <w:sz w:val="19"/>
              </w:rPr>
              <w:t>hms_timer</w:t>
            </w:r>
          </w:p>
        </w:tc>
      </w:tr>
      <w:tr>
        <w:trPr/>
        <w:tc>
          <w:tcPr>
            <w:tcW w:w="1439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TICK_1HZ_FREQ_HZ</w:t>
            </w:r>
          </w:p>
        </w:tc>
        <w:tc>
          <w:tcPr>
            <w:tcW w:w="946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int</w:t>
            </w:r>
          </w:p>
        </w:tc>
        <w:tc>
          <w:tcPr>
            <w:tcW w:w="1245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1</w:t>
            </w:r>
          </w:p>
        </w:tc>
        <w:tc>
          <w:tcPr>
            <w:tcW w:w="1394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1</w:t>
            </w:r>
          </w:p>
        </w:tc>
        <w:tc>
          <w:tcPr>
            <w:tcW w:w="165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USER-PROVIDED</w:t>
            </w:r>
          </w:p>
        </w:tc>
        <w:tc>
          <w:tcPr>
            <w:tcW w:w="1861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Tần số xung chuẩn đếm giây thời gian thực (1 Hz)</w:t>
            </w:r>
          </w:p>
        </w:tc>
        <w:tc>
          <w:tcPr>
            <w:tcW w:w="1619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clk_prescaler</w:t>
            </w:r>
            <w:r>
              <w:rPr>
                <w:rFonts w:ascii="Arial" w:hAnsi="Arial"/>
                <w:color w:val="1E293B"/>
                <w:sz w:val="20"/>
              </w:rPr>
              <w:t xml:space="preserve">, </w:t>
            </w:r>
            <w:r>
              <w:rPr>
                <w:rFonts w:ascii="Consolas" w:hAnsi="Consolas"/>
                <w:color w:val="0A3663"/>
                <w:sz w:val="19"/>
              </w:rPr>
              <w:t>hms_timer</w:t>
            </w:r>
          </w:p>
        </w:tc>
      </w:tr>
      <w:tr>
        <w:trPr/>
        <w:tc>
          <w:tcPr>
            <w:tcW w:w="1439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DIV_1KHZ_MAX</w:t>
            </w:r>
          </w:p>
        </w:tc>
        <w:tc>
          <w:tcPr>
            <w:tcW w:w="946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int</w:t>
            </w:r>
          </w:p>
        </w:tc>
        <w:tc>
          <w:tcPr>
            <w:tcW w:w="1245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999</w:t>
            </w:r>
          </w:p>
        </w:tc>
        <w:tc>
          <w:tcPr>
            <w:tcW w:w="1394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0</w:t>
            </w:r>
          </w:p>
        </w:tc>
        <w:tc>
          <w:tcPr>
            <w:tcW w:w="165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DERIVED</w:t>
            </w:r>
          </w:p>
        </w:tc>
        <w:tc>
          <w:tcPr>
            <w:tcW w:w="1861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Ngưỡng đếm tràn của Tầng 1 Prescaler</w:t>
            </w:r>
          </w:p>
        </w:tc>
        <w:tc>
          <w:tcPr>
            <w:tcW w:w="1619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clk_prescaler</w:t>
            </w:r>
          </w:p>
        </w:tc>
      </w:tr>
      <w:tr>
        <w:trPr/>
        <w:tc>
          <w:tcPr>
            <w:tcW w:w="1439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DIV_1HZ_MAX</w:t>
            </w:r>
          </w:p>
        </w:tc>
        <w:tc>
          <w:tcPr>
            <w:tcW w:w="946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int</w:t>
            </w:r>
          </w:p>
        </w:tc>
        <w:tc>
          <w:tcPr>
            <w:tcW w:w="1245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999</w:t>
            </w:r>
          </w:p>
        </w:tc>
        <w:tc>
          <w:tcPr>
            <w:tcW w:w="1394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99</w:t>
            </w:r>
          </w:p>
        </w:tc>
        <w:tc>
          <w:tcPr>
            <w:tcW w:w="165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DERIVED</w:t>
            </w:r>
          </w:p>
        </w:tc>
        <w:tc>
          <w:tcPr>
            <w:tcW w:w="1861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Ngưỡng đếm tràn của Tầng 2 Prescaler</w:t>
            </w:r>
          </w:p>
        </w:tc>
        <w:tc>
          <w:tcPr>
            <w:tcW w:w="1619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clk_prescaler</w:t>
            </w:r>
          </w:p>
        </w:tc>
      </w:tr>
      <w:tr>
        <w:trPr/>
        <w:tc>
          <w:tcPr>
            <w:tcW w:w="1439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DEBOUNCE_TICKS</w:t>
            </w:r>
          </w:p>
        </w:tc>
        <w:tc>
          <w:tcPr>
            <w:tcW w:w="946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int</w:t>
            </w:r>
          </w:p>
        </w:tc>
        <w:tc>
          <w:tcPr>
            <w:tcW w:w="1245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20</w:t>
            </w:r>
          </w:p>
        </w:tc>
        <w:tc>
          <w:tcPr>
            <w:tcW w:w="1394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20</w:t>
            </w:r>
          </w:p>
        </w:tc>
        <w:tc>
          <w:tcPr>
            <w:tcW w:w="165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USER-PROVIDED</w:t>
            </w:r>
          </w:p>
        </w:tc>
        <w:tc>
          <w:tcPr>
            <w:tcW w:w="1861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Số chu kỳ lấy mẫu 1kHz danh định (20 ms)</w:t>
            </w:r>
          </w:p>
        </w:tc>
        <w:tc>
          <w:tcPr>
            <w:tcW w:w="1619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button_debouncer</w:t>
            </w:r>
          </w:p>
        </w:tc>
      </w:tr>
      <w:tr>
        <w:trPr/>
        <w:tc>
          <w:tcPr>
            <w:tcW w:w="1439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DEBOUNCE_TOL_PCT</w:t>
            </w:r>
          </w:p>
        </w:tc>
        <w:tc>
          <w:tcPr>
            <w:tcW w:w="946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int</w:t>
            </w:r>
          </w:p>
        </w:tc>
        <w:tc>
          <w:tcPr>
            <w:tcW w:w="1245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10</w:t>
            </w:r>
          </w:p>
        </w:tc>
        <w:tc>
          <w:tcPr>
            <w:tcW w:w="1394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10</w:t>
            </w:r>
          </w:p>
        </w:tc>
        <w:tc>
          <w:tcPr>
            <w:tcW w:w="165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USER-PROVIDED</w:t>
            </w:r>
          </w:p>
        </w:tc>
        <w:tc>
          <w:tcPr>
            <w:tcW w:w="1861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Dung sai khử rung phím ±10% (18 ms .. 22 ms)</w:t>
            </w:r>
          </w:p>
        </w:tc>
        <w:tc>
          <w:tcPr>
            <w:tcW w:w="1619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button_debouncer</w:t>
            </w:r>
          </w:p>
        </w:tc>
      </w:tr>
      <w:tr>
        <w:trPr/>
        <w:tc>
          <w:tcPr>
            <w:tcW w:w="1439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TIMEOUT_SEC</w:t>
            </w:r>
          </w:p>
        </w:tc>
        <w:tc>
          <w:tcPr>
            <w:tcW w:w="946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int</w:t>
            </w:r>
          </w:p>
        </w:tc>
        <w:tc>
          <w:tcPr>
            <w:tcW w:w="1245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5</w:t>
            </w:r>
          </w:p>
        </w:tc>
        <w:tc>
          <w:tcPr>
            <w:tcW w:w="1394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5</w:t>
            </w:r>
          </w:p>
        </w:tc>
        <w:tc>
          <w:tcPr>
            <w:tcW w:w="165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USER-PROVIDED</w:t>
            </w:r>
          </w:p>
        </w:tc>
        <w:tc>
          <w:tcPr>
            <w:tcW w:w="1861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Ngưỡng thời gian tự động hủy đệm và thoát về RUN (5s)</w:t>
            </w:r>
          </w:p>
        </w:tc>
        <w:tc>
          <w:tcPr>
            <w:tcW w:w="1619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mode_controller</w:t>
            </w:r>
          </w:p>
        </w:tc>
      </w:tr>
      <w:tr>
        <w:trPr/>
        <w:tc>
          <w:tcPr>
            <w:tcW w:w="1439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SEC_WIDTH</w:t>
            </w:r>
          </w:p>
        </w:tc>
        <w:tc>
          <w:tcPr>
            <w:tcW w:w="946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int</w:t>
            </w:r>
          </w:p>
        </w:tc>
        <w:tc>
          <w:tcPr>
            <w:tcW w:w="1245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6</w:t>
            </w:r>
          </w:p>
        </w:tc>
        <w:tc>
          <w:tcPr>
            <w:tcW w:w="1394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6</w:t>
            </w:r>
          </w:p>
        </w:tc>
        <w:tc>
          <w:tcPr>
            <w:tcW w:w="165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DERIVED</w:t>
            </w:r>
          </w:p>
        </w:tc>
        <w:tc>
          <w:tcPr>
            <w:tcW w:w="1861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Độ rộng bus dữ liệu Giây (0 .. 59)</w:t>
            </w:r>
          </w:p>
        </w:tc>
        <w:tc>
          <w:tcPr>
            <w:tcW w:w="1619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second_counter</w:t>
            </w:r>
            <w:r>
              <w:rPr>
                <w:rFonts w:ascii="Arial" w:hAnsi="Arial"/>
                <w:color w:val="1E293B"/>
                <w:sz w:val="20"/>
              </w:rPr>
              <w:t xml:space="preserve">, </w:t>
            </w:r>
            <w:r>
              <w:rPr>
                <w:rFonts w:ascii="Consolas" w:hAnsi="Consolas"/>
                <w:color w:val="0A3663"/>
                <w:sz w:val="19"/>
              </w:rPr>
              <w:t>mode_controller</w:t>
            </w:r>
            <w:r>
              <w:rPr>
                <w:rFonts w:ascii="Arial" w:hAnsi="Arial"/>
                <w:color w:val="1E293B"/>
                <w:sz w:val="20"/>
              </w:rPr>
              <w:t xml:space="preserve">, </w:t>
            </w:r>
            <w:r>
              <w:rPr>
                <w:rFonts w:ascii="Consolas" w:hAnsi="Consolas"/>
                <w:color w:val="0A3663"/>
                <w:sz w:val="19"/>
              </w:rPr>
              <w:t>output_switch</w:t>
            </w:r>
            <w:r>
              <w:rPr>
                <w:rFonts w:ascii="Arial" w:hAnsi="Arial"/>
                <w:color w:val="1E293B"/>
                <w:sz w:val="20"/>
              </w:rPr>
              <w:t xml:space="preserve">, </w:t>
            </w:r>
            <w:r>
              <w:rPr>
                <w:rFonts w:ascii="Consolas" w:hAnsi="Consolas"/>
                <w:color w:val="0A3663"/>
                <w:sz w:val="19"/>
              </w:rPr>
              <w:t>hms_timer</w:t>
            </w:r>
          </w:p>
        </w:tc>
      </w:tr>
      <w:tr>
        <w:trPr/>
        <w:tc>
          <w:tcPr>
            <w:tcW w:w="1439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MIN_WIDTH</w:t>
            </w:r>
          </w:p>
        </w:tc>
        <w:tc>
          <w:tcPr>
            <w:tcW w:w="946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int</w:t>
            </w:r>
          </w:p>
        </w:tc>
        <w:tc>
          <w:tcPr>
            <w:tcW w:w="1245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6</w:t>
            </w:r>
          </w:p>
        </w:tc>
        <w:tc>
          <w:tcPr>
            <w:tcW w:w="1394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6</w:t>
            </w:r>
          </w:p>
        </w:tc>
        <w:tc>
          <w:tcPr>
            <w:tcW w:w="165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DERIVED</w:t>
            </w:r>
          </w:p>
        </w:tc>
        <w:tc>
          <w:tcPr>
            <w:tcW w:w="1861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Độ rộng bus dữ liệu Phút (0 .. 59)</w:t>
            </w:r>
          </w:p>
        </w:tc>
        <w:tc>
          <w:tcPr>
            <w:tcW w:w="1619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minute_counter</w:t>
            </w:r>
            <w:r>
              <w:rPr>
                <w:rFonts w:ascii="Arial" w:hAnsi="Arial"/>
                <w:color w:val="1E293B"/>
                <w:sz w:val="20"/>
              </w:rPr>
              <w:t xml:space="preserve">, </w:t>
            </w:r>
            <w:r>
              <w:rPr>
                <w:rFonts w:ascii="Consolas" w:hAnsi="Consolas"/>
                <w:color w:val="0A3663"/>
                <w:sz w:val="19"/>
              </w:rPr>
              <w:t>mode_controller</w:t>
            </w:r>
            <w:r>
              <w:rPr>
                <w:rFonts w:ascii="Arial" w:hAnsi="Arial"/>
                <w:color w:val="1E293B"/>
                <w:sz w:val="20"/>
              </w:rPr>
              <w:t xml:space="preserve">, </w:t>
            </w:r>
            <w:r>
              <w:rPr>
                <w:rFonts w:ascii="Consolas" w:hAnsi="Consolas"/>
                <w:color w:val="0A3663"/>
                <w:sz w:val="19"/>
              </w:rPr>
              <w:t>output_switch</w:t>
            </w:r>
            <w:r>
              <w:rPr>
                <w:rFonts w:ascii="Arial" w:hAnsi="Arial"/>
                <w:color w:val="1E293B"/>
                <w:sz w:val="20"/>
              </w:rPr>
              <w:t xml:space="preserve">, </w:t>
            </w:r>
            <w:r>
              <w:rPr>
                <w:rFonts w:ascii="Consolas" w:hAnsi="Consolas"/>
                <w:color w:val="0A3663"/>
                <w:sz w:val="19"/>
              </w:rPr>
              <w:t>hms_timer</w:t>
            </w:r>
          </w:p>
        </w:tc>
      </w:tr>
      <w:tr>
        <w:trPr/>
        <w:tc>
          <w:tcPr>
            <w:tcW w:w="1439" w:type="dxa"/>
            <w:tcBorders>
              <w:top w:val="single" w:sz="4" w:space="0" w:color="CBD5E1"/>
              <w:bottom w:val="single" w:sz="6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HOUR_WIDTH</w:t>
            </w:r>
          </w:p>
        </w:tc>
        <w:tc>
          <w:tcPr>
            <w:tcW w:w="946" w:type="dxa"/>
            <w:tcBorders>
              <w:top w:val="single" w:sz="4" w:space="0" w:color="CBD5E1"/>
              <w:bottom w:val="single" w:sz="6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int</w:t>
            </w:r>
          </w:p>
        </w:tc>
        <w:tc>
          <w:tcPr>
            <w:tcW w:w="1245" w:type="dxa"/>
            <w:tcBorders>
              <w:top w:val="single" w:sz="4" w:space="0" w:color="CBD5E1"/>
              <w:bottom w:val="single" w:sz="6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5</w:t>
            </w:r>
          </w:p>
        </w:tc>
        <w:tc>
          <w:tcPr>
            <w:tcW w:w="1394" w:type="dxa"/>
            <w:tcBorders>
              <w:top w:val="single" w:sz="4" w:space="0" w:color="CBD5E1"/>
              <w:bottom w:val="single" w:sz="6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5</w:t>
            </w:r>
          </w:p>
        </w:tc>
        <w:tc>
          <w:tcPr>
            <w:tcW w:w="1650" w:type="dxa"/>
            <w:tcBorders>
              <w:top w:val="single" w:sz="4" w:space="0" w:color="CBD5E1"/>
              <w:bottom w:val="single" w:sz="6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DERIVED</w:t>
            </w:r>
          </w:p>
        </w:tc>
        <w:tc>
          <w:tcPr>
            <w:tcW w:w="1861" w:type="dxa"/>
            <w:tcBorders>
              <w:top w:val="single" w:sz="4" w:space="0" w:color="CBD5E1"/>
              <w:bottom w:val="single" w:sz="6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Độ rộng bus dữ liệu Giờ (0 .. 23)</w:t>
            </w:r>
          </w:p>
        </w:tc>
        <w:tc>
          <w:tcPr>
            <w:tcW w:w="1619" w:type="dxa"/>
            <w:tcBorders>
              <w:top w:val="single" w:sz="4" w:space="0" w:color="CBD5E1"/>
              <w:bottom w:val="single" w:sz="6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hour_counter</w:t>
            </w:r>
            <w:r>
              <w:rPr>
                <w:rFonts w:ascii="Arial" w:hAnsi="Arial"/>
                <w:color w:val="1E293B"/>
                <w:sz w:val="20"/>
              </w:rPr>
              <w:t xml:space="preserve">, </w:t>
            </w:r>
            <w:r>
              <w:rPr>
                <w:rFonts w:ascii="Consolas" w:hAnsi="Consolas"/>
                <w:color w:val="0A3663"/>
                <w:sz w:val="19"/>
              </w:rPr>
              <w:t>mode_controller</w:t>
            </w:r>
            <w:r>
              <w:rPr>
                <w:rFonts w:ascii="Arial" w:hAnsi="Arial"/>
                <w:color w:val="1E293B"/>
                <w:sz w:val="20"/>
              </w:rPr>
              <w:t xml:space="preserve">, </w:t>
            </w:r>
            <w:r>
              <w:rPr>
                <w:rFonts w:ascii="Consolas" w:hAnsi="Consolas"/>
                <w:color w:val="0A3663"/>
                <w:sz w:val="19"/>
              </w:rPr>
              <w:t>output_switch</w:t>
            </w:r>
            <w:r>
              <w:rPr>
                <w:rFonts w:ascii="Arial" w:hAnsi="Arial"/>
                <w:color w:val="1E293B"/>
                <w:sz w:val="20"/>
              </w:rPr>
              <w:t xml:space="preserve">, </w:t>
            </w:r>
            <w:r>
              <w:rPr>
                <w:rFonts w:ascii="Consolas" w:hAnsi="Consolas"/>
                <w:color w:val="0A3663"/>
                <w:sz w:val="19"/>
              </w:rPr>
              <w:t>hms_timer</w:t>
            </w:r>
          </w:p>
        </w:tc>
      </w:tr>
    </w:tbl>
    <w:p>
      <w:pPr>
        <w:pStyle w:val="Normal"/>
        <w:spacing w:before="40" w:after="160"/>
        <w:jc w:val="left"/>
        <w:rPr/>
      </w:pPr>
      <w:r>
        <w:rPr>
          <w:rFonts w:ascii="Arial" w:hAnsi="Arial"/>
          <w:i/>
          <w:color w:val="64748B"/>
          <w:sz w:val="17"/>
        </w:rPr>
        <w:t>Ghi chú: Các giá trị tham số cấu hình cho phép linh hoạt điều chỉnh quy mô kiểm chứng mô phỏng mà không làm thay đổi bản chất hoạt động của mạch.</w:t>
      </w:r>
    </w:p>
    <w:p>
      <w:pPr>
        <w:pStyle w:val="Heading1"/>
        <w:spacing w:before="360" w:after="120"/>
        <w:rPr>
          <w:rFonts w:ascii="Arial" w:hAnsi="Arial"/>
          <w:b/>
          <w:bCs/>
          <w:color w:val="0A3663"/>
          <w:sz w:val="30"/>
          <w:szCs w:val="30"/>
        </w:rPr>
      </w:pPr>
      <w:r>
        <w:rPr>
          <w:rFonts w:ascii="Arial" w:hAnsi="Arial"/>
          <w:b/>
          <w:bCs/>
          <w:color w:themeColor="accent1" w:themeShade="bf" w:val="0A3663"/>
          <w:sz w:val="30"/>
          <w:szCs w:val="30"/>
        </w:rPr>
      </w:r>
    </w:p>
    <w:p>
      <w:pPr>
        <w:pStyle w:val="Normal"/>
        <w:spacing w:before="360" w:after="120"/>
        <w:rPr/>
      </w:pPr>
      <w:r>
        <w:rPr/>
      </w:r>
      <w:r>
        <w:br w:type="page"/>
      </w:r>
    </w:p>
    <w:p>
      <w:pPr>
        <w:pStyle w:val="Heading1"/>
        <w:spacing w:before="0" w:after="120"/>
        <w:rPr>
          <w:rFonts w:ascii="Arial" w:hAnsi="Arial"/>
          <w:b/>
          <w:bCs/>
          <w:color w:val="0A3663"/>
          <w:sz w:val="30"/>
          <w:szCs w:val="30"/>
        </w:rPr>
      </w:pPr>
      <w:bookmarkStart w:id="9" w:name="_Toc2093597663"/>
      <w:r>
        <w:rPr>
          <w:rFonts w:ascii="Arial" w:hAnsi="Arial"/>
          <w:b/>
          <w:bCs/>
          <w:color w:val="0A3663"/>
          <w:sz w:val="30"/>
          <w:szCs w:val="30"/>
        </w:rPr>
        <w:t>CHƯƠNG 2: TOP MODULE – `hms_timer`</w:t>
      </w:r>
      <w:bookmarkEnd w:id="9"/>
    </w:p>
    <w:p>
      <w:pPr>
        <w:pStyle w:val="Heading2"/>
        <w:spacing w:before="280" w:after="100"/>
        <w:rPr>
          <w:rFonts w:ascii="Arial" w:hAnsi="Arial"/>
          <w:b/>
          <w:bCs/>
          <w:color w:val="1E88E5"/>
          <w:sz w:val="25"/>
          <w:szCs w:val="25"/>
        </w:rPr>
      </w:pPr>
      <w:bookmarkStart w:id="10" w:name="_Toc554795150"/>
      <w:r>
        <w:rPr>
          <w:rFonts w:ascii="Arial" w:hAnsi="Arial"/>
          <w:b/>
          <w:bCs/>
          <w:color w:val="1E88E5"/>
          <w:sz w:val="25"/>
          <w:szCs w:val="25"/>
        </w:rPr>
        <w:t>2.1 Sơ đồ khối Top Module (Top-Level Block Diagram)</w:t>
      </w:r>
      <w:bookmarkEnd w:id="10"/>
    </w:p>
    <w:p>
      <w:pPr>
        <w:pStyle w:val="Normal"/>
        <w:spacing w:before="40" w:after="60"/>
        <w:rPr/>
      </w:pPr>
      <w:r>
        <w:rPr>
          <w:rFonts w:ascii="Arial" w:hAnsi="Arial"/>
          <w:color w:val="1E293B"/>
          <w:sz w:val="20"/>
        </w:rPr>
        <w:t xml:space="preserve">Top module </w:t>
      </w:r>
      <w:r>
        <w:rPr>
          <w:rFonts w:ascii="Consolas" w:hAnsi="Consolas"/>
          <w:color w:val="0A3663"/>
          <w:sz w:val="19"/>
        </w:rPr>
        <w:t>hms_timer</w:t>
      </w:r>
      <w:r>
        <w:rPr>
          <w:rFonts w:ascii="Arial" w:hAnsi="Arial"/>
          <w:color w:val="1E293B"/>
          <w:sz w:val="20"/>
        </w:rPr>
        <w:t xml:space="preserve"> là module cấp cao nhất đóng gói toàn bộ các sub-module, thực hiện kết nối hoàn toàn không chứa logic rời rạc bên ngoài:</w:t>
      </w:r>
    </w:p>
    <w:p>
      <w:pPr>
        <w:pStyle w:val="Normal"/>
        <w:spacing w:before="160" w:after="60"/>
        <w:jc w:val="center"/>
        <w:rPr/>
      </w:pPr>
      <w:r>
        <w:rPr/>
        <w:drawing>
          <wp:inline distT="0" distB="0" distL="0" distR="0">
            <wp:extent cx="5669280" cy="3662045"/>
            <wp:effectExtent l="0" t="0" r="0" b="0"/>
            <wp:docPr id="2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66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40" w:after="200"/>
        <w:jc w:val="center"/>
        <w:rPr/>
      </w:pPr>
      <w:r>
        <w:rPr>
          <w:rFonts w:ascii="Arial" w:hAnsi="Arial"/>
          <w:i/>
          <w:color w:val="64748B"/>
          <w:sz w:val="18"/>
        </w:rPr>
        <w:t>Hình 2.1: Sơ đồ phân cấp và kết nối liên khối Top Module hms_timer (Draw.io)</w:t>
      </w:r>
    </w:p>
    <w:p>
      <w:pPr>
        <w:pStyle w:val="Heading2"/>
        <w:spacing w:before="280" w:after="100"/>
        <w:rPr>
          <w:rFonts w:ascii="Arial" w:hAnsi="Arial"/>
          <w:b/>
          <w:bCs/>
          <w:color w:val="1E88E5"/>
          <w:sz w:val="25"/>
          <w:szCs w:val="25"/>
        </w:rPr>
      </w:pPr>
      <w:bookmarkStart w:id="11" w:name="_Toc1387913168"/>
      <w:r>
        <w:rPr>
          <w:rFonts w:ascii="Arial" w:hAnsi="Arial"/>
          <w:b/>
          <w:bCs/>
          <w:color w:val="1E88E5"/>
          <w:sz w:val="25"/>
          <w:szCs w:val="25"/>
        </w:rPr>
        <w:t>2.2 Bảng chân tín hiệu ngoại vi Top Module (External Interface Table)</w:t>
      </w:r>
      <w:bookmarkEnd w:id="11"/>
    </w:p>
    <w:p>
      <w:pPr>
        <w:pStyle w:val="Normal"/>
        <w:spacing w:before="160" w:after="60"/>
        <w:jc w:val="left"/>
        <w:rPr/>
      </w:pPr>
      <w:r>
        <w:rPr>
          <w:rFonts w:ascii="Arial" w:hAnsi="Arial"/>
          <w:b/>
          <w:color w:val="0A3663"/>
          <w:sz w:val="20"/>
        </w:rPr>
        <w:t>Bảng 2.2: Bảng chân tín hiệu ngoại vi Top Module hms_timer (External Interface Table)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noHBand="0" w:noVBand="1" w:firstColumn="1" w:lastRow="0" w:lastColumn="0" w:firstRow="1"/>
      </w:tblPr>
      <w:tblGrid>
        <w:gridCol w:w="1199"/>
        <w:gridCol w:w="900"/>
        <w:gridCol w:w="765"/>
        <w:gridCol w:w="1125"/>
        <w:gridCol w:w="1260"/>
        <w:gridCol w:w="2311"/>
        <w:gridCol w:w="1260"/>
        <w:gridCol w:w="1258"/>
      </w:tblGrid>
      <w:tr>
        <w:trPr/>
        <w:tc>
          <w:tcPr>
            <w:tcW w:w="1199" w:type="dxa"/>
            <w:tcBorders>
              <w:top w:val="single" w:sz="6" w:space="0" w:color="CBD5E1"/>
              <w:bottom w:val="single" w:sz="4" w:space="0" w:color="CBD5E1"/>
            </w:tcBorders>
            <w:shd w:color="auto" w:fill="0A3663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FFFFFF"/>
                <w:sz w:val="19"/>
              </w:rPr>
              <w:t>Tên chân tín hiệu</w:t>
            </w:r>
          </w:p>
        </w:tc>
        <w:tc>
          <w:tcPr>
            <w:tcW w:w="900" w:type="dxa"/>
            <w:tcBorders>
              <w:top w:val="single" w:sz="6" w:space="0" w:color="CBD5E1"/>
              <w:bottom w:val="single" w:sz="4" w:space="0" w:color="CBD5E1"/>
            </w:tcBorders>
            <w:shd w:color="auto" w:fill="0A3663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FFFFFF"/>
                <w:sz w:val="19"/>
              </w:rPr>
              <w:t>Hướng</w:t>
            </w:r>
          </w:p>
        </w:tc>
        <w:tc>
          <w:tcPr>
            <w:tcW w:w="765" w:type="dxa"/>
            <w:tcBorders>
              <w:top w:val="single" w:sz="6" w:space="0" w:color="CBD5E1"/>
              <w:bottom w:val="single" w:sz="4" w:space="0" w:color="CBD5E1"/>
            </w:tcBorders>
            <w:shd w:color="auto" w:fill="0A3663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FFFFFF"/>
                <w:sz w:val="19"/>
              </w:rPr>
              <w:t>Số bit</w:t>
            </w:r>
          </w:p>
        </w:tc>
        <w:tc>
          <w:tcPr>
            <w:tcW w:w="1125" w:type="dxa"/>
            <w:tcBorders>
              <w:top w:val="single" w:sz="6" w:space="0" w:color="CBD5E1"/>
              <w:bottom w:val="single" w:sz="4" w:space="0" w:color="CBD5E1"/>
            </w:tcBorders>
            <w:shd w:color="auto" w:fill="0A3663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FFFFFF"/>
                <w:sz w:val="19"/>
              </w:rPr>
              <w:t>Loại tín hiệu</w:t>
            </w:r>
          </w:p>
        </w:tc>
        <w:tc>
          <w:tcPr>
            <w:tcW w:w="1260" w:type="dxa"/>
            <w:tcBorders>
              <w:top w:val="single" w:sz="6" w:space="0" w:color="CBD5E1"/>
              <w:bottom w:val="single" w:sz="4" w:space="0" w:color="CBD5E1"/>
            </w:tcBorders>
            <w:shd w:color="auto" w:fill="0A3663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FFFFFF"/>
                <w:sz w:val="19"/>
              </w:rPr>
              <w:t>Miền Clock</w:t>
            </w:r>
          </w:p>
        </w:tc>
        <w:tc>
          <w:tcPr>
            <w:tcW w:w="2311" w:type="dxa"/>
            <w:tcBorders>
              <w:top w:val="single" w:sz="6" w:space="0" w:color="CBD5E1"/>
              <w:bottom w:val="single" w:sz="4" w:space="0" w:color="CBD5E1"/>
            </w:tcBorders>
            <w:shd w:color="auto" w:fill="0A3663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FFFFFF"/>
                <w:sz w:val="19"/>
              </w:rPr>
              <w:t>Mô tả chức năng chi tiết</w:t>
            </w:r>
          </w:p>
        </w:tc>
        <w:tc>
          <w:tcPr>
            <w:tcW w:w="1260" w:type="dxa"/>
            <w:tcBorders>
              <w:top w:val="single" w:sz="6" w:space="0" w:color="CBD5E1"/>
              <w:bottom w:val="single" w:sz="4" w:space="0" w:color="CBD5E1"/>
            </w:tcBorders>
            <w:shd w:color="auto" w:fill="0A3663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FFFFFF"/>
                <w:sz w:val="19"/>
              </w:rPr>
              <w:t>Điều kiện hợp lệ</w:t>
            </w:r>
          </w:p>
        </w:tc>
        <w:tc>
          <w:tcPr>
            <w:tcW w:w="1258" w:type="dxa"/>
            <w:tcBorders>
              <w:top w:val="single" w:sz="6" w:space="0" w:color="CBD5E1"/>
              <w:bottom w:val="single" w:sz="4" w:space="0" w:color="CBD5E1"/>
            </w:tcBorders>
            <w:shd w:color="auto" w:fill="0A3663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FFFFFF"/>
                <w:sz w:val="19"/>
              </w:rPr>
              <w:t>Giá trị Reset</w:t>
            </w:r>
          </w:p>
        </w:tc>
      </w:tr>
      <w:tr>
        <w:trPr/>
        <w:tc>
          <w:tcPr>
            <w:tcW w:w="1199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clk</w:t>
            </w:r>
          </w:p>
        </w:tc>
        <w:tc>
          <w:tcPr>
            <w:tcW w:w="90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Input</w:t>
            </w:r>
          </w:p>
        </w:tc>
        <w:tc>
          <w:tcPr>
            <w:tcW w:w="765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1</w:t>
            </w:r>
          </w:p>
        </w:tc>
        <w:tc>
          <w:tcPr>
            <w:tcW w:w="1125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Clock</w:t>
            </w:r>
          </w:p>
        </w:tc>
        <w:tc>
          <w:tcPr>
            <w:tcW w:w="126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1 MHz Master</w:t>
            </w:r>
          </w:p>
        </w:tc>
        <w:tc>
          <w:tcPr>
            <w:tcW w:w="2311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Xung nhịp toàn cục hệ thống (1 MHz, chu kỳ 1 µs)</w:t>
            </w:r>
          </w:p>
        </w:tc>
        <w:tc>
          <w:tcPr>
            <w:tcW w:w="126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Tần số ổn định 1 MHz</w:t>
            </w:r>
          </w:p>
        </w:tc>
        <w:tc>
          <w:tcPr>
            <w:tcW w:w="1258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N/A</w:t>
            </w:r>
          </w:p>
        </w:tc>
      </w:tr>
      <w:tr>
        <w:trPr/>
        <w:tc>
          <w:tcPr>
            <w:tcW w:w="1199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rstn</w:t>
            </w:r>
          </w:p>
        </w:tc>
        <w:tc>
          <w:tcPr>
            <w:tcW w:w="90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Input</w:t>
            </w:r>
          </w:p>
        </w:tc>
        <w:tc>
          <w:tcPr>
            <w:tcW w:w="765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1</w:t>
            </w:r>
          </w:p>
        </w:tc>
        <w:tc>
          <w:tcPr>
            <w:tcW w:w="1125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Reset</w:t>
            </w:r>
          </w:p>
        </w:tc>
        <w:tc>
          <w:tcPr>
            <w:tcW w:w="126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Async</w:t>
            </w:r>
          </w:p>
        </w:tc>
        <w:tc>
          <w:tcPr>
            <w:tcW w:w="2311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Reset bất đồng bộ toàn cục, tích cực mức thấp</w:t>
            </w:r>
          </w:p>
        </w:tc>
        <w:tc>
          <w:tcPr>
            <w:tcW w:w="126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 xml:space="preserve">Tích cực khi </w:t>
            </w:r>
            <w:r>
              <w:rPr>
                <w:rFonts w:ascii="Consolas" w:hAnsi="Consolas"/>
                <w:color w:val="0A3663"/>
                <w:sz w:val="19"/>
              </w:rPr>
              <w:t>rstn = 0</w:t>
            </w:r>
          </w:p>
        </w:tc>
        <w:tc>
          <w:tcPr>
            <w:tcW w:w="1258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0</w:t>
            </w:r>
          </w:p>
        </w:tc>
      </w:tr>
      <w:tr>
        <w:trPr/>
        <w:tc>
          <w:tcPr>
            <w:tcW w:w="1199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test_mode</w:t>
            </w:r>
          </w:p>
        </w:tc>
        <w:tc>
          <w:tcPr>
            <w:tcW w:w="90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Input</w:t>
            </w:r>
          </w:p>
        </w:tc>
        <w:tc>
          <w:tcPr>
            <w:tcW w:w="765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1</w:t>
            </w:r>
          </w:p>
        </w:tc>
        <w:tc>
          <w:tcPr>
            <w:tcW w:w="1125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DFT/Scan</w:t>
            </w:r>
          </w:p>
        </w:tc>
        <w:tc>
          <w:tcPr>
            <w:tcW w:w="126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Static</w:t>
            </w:r>
          </w:p>
        </w:tc>
        <w:tc>
          <w:tcPr>
            <w:tcW w:w="2311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Tín hiệu chuyển chế độ kiểm tra quét Scan (Bypass các cổng ICG)</w:t>
            </w:r>
          </w:p>
        </w:tc>
        <w:tc>
          <w:tcPr>
            <w:tcW w:w="126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 xml:space="preserve">Mức </w:t>
            </w:r>
            <w:r>
              <w:rPr>
                <w:rFonts w:ascii="Consolas" w:hAnsi="Consolas"/>
                <w:color w:val="0A3663"/>
                <w:sz w:val="19"/>
              </w:rPr>
              <w:t>0</w:t>
            </w:r>
            <w:r>
              <w:rPr>
                <w:rFonts w:ascii="Arial" w:hAnsi="Arial"/>
                <w:color w:val="1E293B"/>
                <w:sz w:val="20"/>
              </w:rPr>
              <w:t xml:space="preserve"> khi chạy bình thường</w:t>
            </w:r>
          </w:p>
        </w:tc>
        <w:tc>
          <w:tcPr>
            <w:tcW w:w="1258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0</w:t>
            </w:r>
          </w:p>
        </w:tc>
      </w:tr>
      <w:tr>
        <w:trPr/>
        <w:tc>
          <w:tcPr>
            <w:tcW w:w="1199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sel_in</w:t>
            </w:r>
          </w:p>
        </w:tc>
        <w:tc>
          <w:tcPr>
            <w:tcW w:w="90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Input</w:t>
            </w:r>
          </w:p>
        </w:tc>
        <w:tc>
          <w:tcPr>
            <w:tcW w:w="765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1</w:t>
            </w:r>
          </w:p>
        </w:tc>
        <w:tc>
          <w:tcPr>
            <w:tcW w:w="1125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Async In</w:t>
            </w:r>
          </w:p>
        </w:tc>
        <w:tc>
          <w:tcPr>
            <w:tcW w:w="126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Async</w:t>
            </w:r>
          </w:p>
        </w:tc>
        <w:tc>
          <w:tcPr>
            <w:tcW w:w="2311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Nút bấm chọn chuyển đổi chế độ (</w:t>
            </w:r>
            <w:r>
              <w:rPr>
                <w:rFonts w:ascii="Consolas" w:hAnsi="Consolas"/>
                <w:color w:val="0A3663"/>
                <w:sz w:val="19"/>
              </w:rPr>
              <w:t>MODE</w:t>
            </w:r>
            <w:r>
              <w:rPr>
                <w:rFonts w:ascii="Arial" w:hAnsi="Arial"/>
                <w:color w:val="1E293B"/>
                <w:sz w:val="20"/>
              </w:rPr>
              <w:t>)</w:t>
            </w:r>
          </w:p>
        </w:tc>
        <w:tc>
          <w:tcPr>
            <w:tcW w:w="126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Tích cực mức cao (</w:t>
            </w:r>
            <w:r>
              <w:rPr>
                <w:rFonts w:ascii="Consolas" w:hAnsi="Consolas"/>
                <w:color w:val="0A3663"/>
                <w:sz w:val="19"/>
              </w:rPr>
              <w:t>1</w:t>
            </w:r>
            <w:r>
              <w:rPr>
                <w:rFonts w:ascii="Arial" w:hAnsi="Arial"/>
                <w:color w:val="1E293B"/>
                <w:sz w:val="20"/>
              </w:rPr>
              <w:t>)</w:t>
            </w:r>
          </w:p>
        </w:tc>
        <w:tc>
          <w:tcPr>
            <w:tcW w:w="1258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N/A</w:t>
            </w:r>
          </w:p>
        </w:tc>
      </w:tr>
      <w:tr>
        <w:trPr/>
        <w:tc>
          <w:tcPr>
            <w:tcW w:w="1199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up_in</w:t>
            </w:r>
          </w:p>
        </w:tc>
        <w:tc>
          <w:tcPr>
            <w:tcW w:w="90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Input</w:t>
            </w:r>
          </w:p>
        </w:tc>
        <w:tc>
          <w:tcPr>
            <w:tcW w:w="765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1</w:t>
            </w:r>
          </w:p>
        </w:tc>
        <w:tc>
          <w:tcPr>
            <w:tcW w:w="1125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Async In</w:t>
            </w:r>
          </w:p>
        </w:tc>
        <w:tc>
          <w:tcPr>
            <w:tcW w:w="126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Async</w:t>
            </w:r>
          </w:p>
        </w:tc>
        <w:tc>
          <w:tcPr>
            <w:tcW w:w="2311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Nút bấm tăng giá trị thời gian (</w:t>
            </w:r>
            <w:r>
              <w:rPr>
                <w:rFonts w:ascii="Consolas" w:hAnsi="Consolas"/>
                <w:color w:val="0A3663"/>
                <w:sz w:val="19"/>
              </w:rPr>
              <w:t>UP</w:t>
            </w:r>
            <w:r>
              <w:rPr>
                <w:rFonts w:ascii="Arial" w:hAnsi="Arial"/>
                <w:color w:val="1E293B"/>
                <w:sz w:val="20"/>
              </w:rPr>
              <w:t>)</w:t>
            </w:r>
          </w:p>
        </w:tc>
        <w:tc>
          <w:tcPr>
            <w:tcW w:w="126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Tích cực mức cao (</w:t>
            </w:r>
            <w:r>
              <w:rPr>
                <w:rFonts w:ascii="Consolas" w:hAnsi="Consolas"/>
                <w:color w:val="0A3663"/>
                <w:sz w:val="19"/>
              </w:rPr>
              <w:t>1</w:t>
            </w:r>
            <w:r>
              <w:rPr>
                <w:rFonts w:ascii="Arial" w:hAnsi="Arial"/>
                <w:color w:val="1E293B"/>
                <w:sz w:val="20"/>
              </w:rPr>
              <w:t>)</w:t>
            </w:r>
          </w:p>
        </w:tc>
        <w:tc>
          <w:tcPr>
            <w:tcW w:w="1258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N/A</w:t>
            </w:r>
          </w:p>
        </w:tc>
      </w:tr>
      <w:tr>
        <w:trPr/>
        <w:tc>
          <w:tcPr>
            <w:tcW w:w="1199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down_in</w:t>
            </w:r>
          </w:p>
        </w:tc>
        <w:tc>
          <w:tcPr>
            <w:tcW w:w="90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Input</w:t>
            </w:r>
          </w:p>
        </w:tc>
        <w:tc>
          <w:tcPr>
            <w:tcW w:w="765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1</w:t>
            </w:r>
          </w:p>
        </w:tc>
        <w:tc>
          <w:tcPr>
            <w:tcW w:w="1125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Async In</w:t>
            </w:r>
          </w:p>
        </w:tc>
        <w:tc>
          <w:tcPr>
            <w:tcW w:w="126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Async</w:t>
            </w:r>
          </w:p>
        </w:tc>
        <w:tc>
          <w:tcPr>
            <w:tcW w:w="2311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Nút bấm giảm giá trị thời gian (</w:t>
            </w:r>
            <w:r>
              <w:rPr>
                <w:rFonts w:ascii="Consolas" w:hAnsi="Consolas"/>
                <w:color w:val="0A3663"/>
                <w:sz w:val="19"/>
              </w:rPr>
              <w:t>DOWN</w:t>
            </w:r>
            <w:r>
              <w:rPr>
                <w:rFonts w:ascii="Arial" w:hAnsi="Arial"/>
                <w:color w:val="1E293B"/>
                <w:sz w:val="20"/>
              </w:rPr>
              <w:t>)</w:t>
            </w:r>
          </w:p>
        </w:tc>
        <w:tc>
          <w:tcPr>
            <w:tcW w:w="126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Tích cực mức cao (</w:t>
            </w:r>
            <w:r>
              <w:rPr>
                <w:rFonts w:ascii="Consolas" w:hAnsi="Consolas"/>
                <w:color w:val="0A3663"/>
                <w:sz w:val="19"/>
              </w:rPr>
              <w:t>1</w:t>
            </w:r>
            <w:r>
              <w:rPr>
                <w:rFonts w:ascii="Arial" w:hAnsi="Arial"/>
                <w:color w:val="1E293B"/>
                <w:sz w:val="20"/>
              </w:rPr>
              <w:t>)</w:t>
            </w:r>
          </w:p>
        </w:tc>
        <w:tc>
          <w:tcPr>
            <w:tcW w:w="1258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N/A</w:t>
            </w:r>
          </w:p>
        </w:tc>
      </w:tr>
      <w:tr>
        <w:trPr/>
        <w:tc>
          <w:tcPr>
            <w:tcW w:w="1199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h_out[4:0]</w:t>
            </w:r>
          </w:p>
        </w:tc>
        <w:tc>
          <w:tcPr>
            <w:tcW w:w="90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Output</w:t>
            </w:r>
          </w:p>
        </w:tc>
        <w:tc>
          <w:tcPr>
            <w:tcW w:w="765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5</w:t>
            </w:r>
          </w:p>
        </w:tc>
        <w:tc>
          <w:tcPr>
            <w:tcW w:w="1125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Data Out</w:t>
            </w:r>
          </w:p>
        </w:tc>
        <w:tc>
          <w:tcPr>
            <w:tcW w:w="126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1 MHz Gated</w:t>
            </w:r>
          </w:p>
        </w:tc>
        <w:tc>
          <w:tcPr>
            <w:tcW w:w="2311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Giá trị Giờ hiển thị ra ngoại vi (0 .. 23)</w:t>
            </w:r>
          </w:p>
        </w:tc>
        <w:tc>
          <w:tcPr>
            <w:tcW w:w="126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Đồng bộ</w:t>
            </w:r>
          </w:p>
        </w:tc>
        <w:tc>
          <w:tcPr>
            <w:tcW w:w="1258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5'd0</w:t>
            </w:r>
          </w:p>
        </w:tc>
      </w:tr>
      <w:tr>
        <w:trPr/>
        <w:tc>
          <w:tcPr>
            <w:tcW w:w="1199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m_out[5:0]</w:t>
            </w:r>
          </w:p>
        </w:tc>
        <w:tc>
          <w:tcPr>
            <w:tcW w:w="90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Output</w:t>
            </w:r>
          </w:p>
        </w:tc>
        <w:tc>
          <w:tcPr>
            <w:tcW w:w="765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6</w:t>
            </w:r>
          </w:p>
        </w:tc>
        <w:tc>
          <w:tcPr>
            <w:tcW w:w="1125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Data Out</w:t>
            </w:r>
          </w:p>
        </w:tc>
        <w:tc>
          <w:tcPr>
            <w:tcW w:w="126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1 MHz Gated</w:t>
            </w:r>
          </w:p>
        </w:tc>
        <w:tc>
          <w:tcPr>
            <w:tcW w:w="2311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Giá trị Phút hiển thị ra ngoại vi (0 .. 59)</w:t>
            </w:r>
          </w:p>
        </w:tc>
        <w:tc>
          <w:tcPr>
            <w:tcW w:w="126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Đồng bộ</w:t>
            </w:r>
          </w:p>
        </w:tc>
        <w:tc>
          <w:tcPr>
            <w:tcW w:w="1258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6'd0</w:t>
            </w:r>
          </w:p>
        </w:tc>
      </w:tr>
      <w:tr>
        <w:trPr/>
        <w:tc>
          <w:tcPr>
            <w:tcW w:w="1199" w:type="dxa"/>
            <w:tcBorders>
              <w:top w:val="single" w:sz="4" w:space="0" w:color="CBD5E1"/>
              <w:bottom w:val="single" w:sz="6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s_out[5:0]</w:t>
            </w:r>
          </w:p>
        </w:tc>
        <w:tc>
          <w:tcPr>
            <w:tcW w:w="900" w:type="dxa"/>
            <w:tcBorders>
              <w:top w:val="single" w:sz="4" w:space="0" w:color="CBD5E1"/>
              <w:bottom w:val="single" w:sz="6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Output</w:t>
            </w:r>
          </w:p>
        </w:tc>
        <w:tc>
          <w:tcPr>
            <w:tcW w:w="765" w:type="dxa"/>
            <w:tcBorders>
              <w:top w:val="single" w:sz="4" w:space="0" w:color="CBD5E1"/>
              <w:bottom w:val="single" w:sz="6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6</w:t>
            </w:r>
          </w:p>
        </w:tc>
        <w:tc>
          <w:tcPr>
            <w:tcW w:w="1125" w:type="dxa"/>
            <w:tcBorders>
              <w:top w:val="single" w:sz="4" w:space="0" w:color="CBD5E1"/>
              <w:bottom w:val="single" w:sz="6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Data Out</w:t>
            </w:r>
          </w:p>
        </w:tc>
        <w:tc>
          <w:tcPr>
            <w:tcW w:w="1260" w:type="dxa"/>
            <w:tcBorders>
              <w:top w:val="single" w:sz="4" w:space="0" w:color="CBD5E1"/>
              <w:bottom w:val="single" w:sz="6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1 MHz Gated</w:t>
            </w:r>
          </w:p>
        </w:tc>
        <w:tc>
          <w:tcPr>
            <w:tcW w:w="2311" w:type="dxa"/>
            <w:tcBorders>
              <w:top w:val="single" w:sz="4" w:space="0" w:color="CBD5E1"/>
              <w:bottom w:val="single" w:sz="6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Giá trị Giây hiển thị ra ngoại vi (0 .. 59)</w:t>
            </w:r>
          </w:p>
        </w:tc>
        <w:tc>
          <w:tcPr>
            <w:tcW w:w="1260" w:type="dxa"/>
            <w:tcBorders>
              <w:top w:val="single" w:sz="4" w:space="0" w:color="CBD5E1"/>
              <w:bottom w:val="single" w:sz="6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Đồng bộ</w:t>
            </w:r>
          </w:p>
        </w:tc>
        <w:tc>
          <w:tcPr>
            <w:tcW w:w="1258" w:type="dxa"/>
            <w:tcBorders>
              <w:top w:val="single" w:sz="4" w:space="0" w:color="CBD5E1"/>
              <w:bottom w:val="single" w:sz="6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6'd0</w:t>
            </w:r>
          </w:p>
        </w:tc>
      </w:tr>
    </w:tbl>
    <w:p>
      <w:pPr>
        <w:pStyle w:val="Normal"/>
        <w:spacing w:before="40" w:after="160"/>
        <w:jc w:val="left"/>
        <w:rPr/>
      </w:pPr>
      <w:r>
        <w:rPr>
          <w:rFonts w:ascii="Arial" w:hAnsi="Arial"/>
          <w:i/>
          <w:color w:val="64748B"/>
          <w:sz w:val="17"/>
        </w:rPr>
        <w:t>Ghi chú: Tất cả tín hiệu ngõ vào nút bấm bất đồng bộ đều được đồng bộ hóa và lọc rung phím 20ms ±10% trước khi đưa vào hệ thống.</w:t>
      </w:r>
    </w:p>
    <w:p>
      <w:pPr>
        <w:pStyle w:val="Heading2"/>
        <w:spacing w:before="280" w:after="100"/>
        <w:rPr>
          <w:rFonts w:ascii="Arial" w:hAnsi="Arial"/>
          <w:b/>
          <w:bCs/>
          <w:color w:val="1E88E5"/>
          <w:sz w:val="25"/>
          <w:szCs w:val="25"/>
        </w:rPr>
      </w:pPr>
      <w:bookmarkStart w:id="12" w:name="_Toc445602279"/>
      <w:r>
        <w:rPr>
          <w:rFonts w:ascii="Arial" w:hAnsi="Arial"/>
          <w:b/>
          <w:bCs/>
          <w:color w:val="1E88E5"/>
          <w:sz w:val="25"/>
          <w:szCs w:val="25"/>
        </w:rPr>
        <w:t>2.3 Nguyên lý hoạt động tổng thể &amp; Mối quan hệ tương tác giữa các Sub-module</w:t>
      </w:r>
      <w:bookmarkEnd w:id="12"/>
    </w:p>
    <w:p>
      <w:pPr>
        <w:pStyle w:val="ListNumber"/>
        <w:numPr>
          <w:ilvl w:val="0"/>
          <w:numId w:val="4"/>
        </w:numPr>
        <w:spacing w:before="20" w:after="20"/>
        <w:contextualSpacing/>
        <w:rPr/>
      </w:pPr>
      <w:r>
        <w:rPr>
          <w:rFonts w:ascii="Arial" w:hAnsi="Arial"/>
          <w:b/>
          <w:color w:val="1E293B"/>
        </w:rPr>
        <w:t>Khóa Xung Nhịp Chống Glitch Tuyệt Đối (Zero-Overhead Glitch-Free ICG)</w:t>
      </w:r>
      <w:r>
        <w:rPr>
          <w:rFonts w:ascii="Arial" w:hAnsi="Arial"/>
          <w:color w:val="1E293B"/>
          <w:sz w:val="20"/>
        </w:rPr>
        <w:t>: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rFonts w:ascii="Arial" w:hAnsi="Arial"/>
          <w:color w:val="1E293B"/>
          <w:sz w:val="20"/>
        </w:rPr>
        <w:t>Các cổng ICG được điều khiển bởi logic điều kiện tối giản và hiệu quả tuyệt đối: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rFonts w:ascii="Consolas" w:hAnsi="Consolas"/>
          <w:color w:val="0A3663"/>
          <w:sz w:val="19"/>
        </w:rPr>
        <w:t>en_1khz = tick_1khz;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rFonts w:ascii="Consolas" w:hAnsi="Consolas"/>
          <w:color w:val="0A3663"/>
          <w:sz w:val="19"/>
        </w:rPr>
        <w:t>en_sec = sec_tick | load_en;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rFonts w:ascii="Consolas" w:hAnsi="Consolas"/>
          <w:color w:val="0A3663"/>
          <w:sz w:val="19"/>
        </w:rPr>
        <w:t>en_min = sec_rollover | load_en;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rFonts w:ascii="Consolas" w:hAnsi="Consolas"/>
          <w:color w:val="0A3663"/>
          <w:sz w:val="19"/>
        </w:rPr>
        <w:t>en_hour = min_rollover | load_en;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rFonts w:ascii="Consolas" w:hAnsi="Consolas"/>
          <w:color w:val="0A3663"/>
          <w:sz w:val="19"/>
        </w:rPr>
        <w:t>en_fsm = sec_tick | sel_pulse | up_pulse | down_pulse | load_en;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rFonts w:ascii="Arial" w:hAnsi="Arial"/>
          <w:color w:val="1E293B"/>
          <w:sz w:val="20"/>
        </w:rPr>
        <w:t>Nhờ đó, trong cả chế độ đếm bình thường (</w:t>
      </w:r>
      <w:r>
        <w:rPr>
          <w:rFonts w:ascii="Consolas" w:hAnsi="Consolas"/>
          <w:color w:val="0A3663"/>
          <w:sz w:val="19"/>
        </w:rPr>
        <w:t>MODE_RUN</w:t>
      </w:r>
      <w:r>
        <w:rPr>
          <w:rFonts w:ascii="Arial" w:hAnsi="Arial"/>
          <w:color w:val="1E293B"/>
          <w:sz w:val="20"/>
        </w:rPr>
        <w:t xml:space="preserve">) lẫn khi người dùng đang bấm nút chỉnh giờ, chân clock của </w:t>
      </w:r>
      <w:r>
        <w:rPr>
          <w:rFonts w:ascii="Consolas" w:hAnsi="Consolas"/>
          <w:color w:val="0A3663"/>
          <w:sz w:val="19"/>
        </w:rPr>
        <w:t>second_counter</w:t>
      </w:r>
      <w:r>
        <w:rPr>
          <w:rFonts w:ascii="Arial" w:hAnsi="Arial"/>
          <w:color w:val="1E293B"/>
          <w:sz w:val="20"/>
        </w:rPr>
        <w:t xml:space="preserve"> chỉ nhận đúng 1 xung clock mỗi giây, </w:t>
      </w:r>
      <w:r>
        <w:rPr>
          <w:rFonts w:ascii="Consolas" w:hAnsi="Consolas"/>
          <w:color w:val="0A3663"/>
          <w:sz w:val="19"/>
        </w:rPr>
        <w:t>minute_counter</w:t>
      </w:r>
      <w:r>
        <w:rPr>
          <w:rFonts w:ascii="Arial" w:hAnsi="Arial"/>
          <w:color w:val="1E293B"/>
          <w:sz w:val="20"/>
        </w:rPr>
        <w:t xml:space="preserve"> nhận 1 xung mỗi 60 giây, và </w:t>
      </w:r>
      <w:r>
        <w:rPr>
          <w:rFonts w:ascii="Consolas" w:hAnsi="Consolas"/>
          <w:color w:val="0A3663"/>
          <w:sz w:val="19"/>
        </w:rPr>
        <w:t>hour_counter</w:t>
      </w:r>
      <w:r>
        <w:rPr>
          <w:rFonts w:ascii="Arial" w:hAnsi="Arial"/>
          <w:color w:val="1E293B"/>
          <w:sz w:val="20"/>
        </w:rPr>
        <w:t xml:space="preserve"> nhận 1 xung mỗi 3600 giây! Khi có lệnh nạp </w:t>
      </w:r>
      <w:r>
        <w:rPr>
          <w:rFonts w:ascii="Consolas" w:hAnsi="Consolas"/>
          <w:color w:val="0A3663"/>
          <w:sz w:val="19"/>
        </w:rPr>
        <w:t>load_en = 1</w:t>
      </w:r>
      <w:r>
        <w:rPr>
          <w:rFonts w:ascii="Arial" w:hAnsi="Arial"/>
          <w:color w:val="1E293B"/>
          <w:sz w:val="20"/>
        </w:rPr>
        <w:t>, cả 3 ICG mở đúng 1 chu kỳ để cập nhật đồng bộ.</w:t>
      </w:r>
    </w:p>
    <w:p>
      <w:pPr>
        <w:pStyle w:val="ListNumber"/>
        <w:numPr>
          <w:ilvl w:val="0"/>
          <w:numId w:val="4"/>
        </w:numPr>
        <w:spacing w:before="20" w:after="20"/>
        <w:contextualSpacing/>
        <w:rPr/>
      </w:pPr>
      <w:r>
        <w:rPr>
          <w:rFonts w:ascii="Arial" w:hAnsi="Arial"/>
          <w:b/>
          <w:color w:val="1E293B"/>
        </w:rPr>
        <w:t>Bộ Đếm Nền Chạy Liên Tục (Zero-Drift Background Counting)</w:t>
      </w:r>
      <w:r>
        <w:rPr>
          <w:rFonts w:ascii="Arial" w:hAnsi="Arial"/>
          <w:color w:val="1E293B"/>
          <w:sz w:val="20"/>
        </w:rPr>
        <w:t>: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rFonts w:ascii="Arial" w:hAnsi="Arial"/>
          <w:color w:val="1E293B"/>
          <w:sz w:val="20"/>
        </w:rPr>
        <w:t xml:space="preserve">Các bộ đếm </w:t>
      </w:r>
      <w:r>
        <w:rPr>
          <w:rFonts w:ascii="Consolas" w:hAnsi="Consolas"/>
          <w:color w:val="0A3663"/>
          <w:sz w:val="19"/>
        </w:rPr>
        <w:t>second_counter</w:t>
      </w:r>
      <w:r>
        <w:rPr>
          <w:rFonts w:ascii="Arial" w:hAnsi="Arial"/>
          <w:color w:val="1E293B"/>
          <w:sz w:val="20"/>
        </w:rPr>
        <w:t xml:space="preserve">, </w:t>
      </w:r>
      <w:r>
        <w:rPr>
          <w:rFonts w:ascii="Consolas" w:hAnsi="Consolas"/>
          <w:color w:val="0A3663"/>
          <w:sz w:val="19"/>
        </w:rPr>
        <w:t>minute_counter</w:t>
      </w:r>
      <w:r>
        <w:rPr>
          <w:rFonts w:ascii="Arial" w:hAnsi="Arial"/>
          <w:color w:val="1E293B"/>
          <w:sz w:val="20"/>
        </w:rPr>
        <w:t xml:space="preserve">, </w:t>
      </w:r>
      <w:r>
        <w:rPr>
          <w:rFonts w:ascii="Consolas" w:hAnsi="Consolas"/>
          <w:color w:val="0A3663"/>
          <w:sz w:val="19"/>
        </w:rPr>
        <w:t>hour_counter</w:t>
      </w:r>
      <w:r>
        <w:rPr>
          <w:rFonts w:ascii="Arial" w:hAnsi="Arial"/>
          <w:color w:val="1E293B"/>
          <w:sz w:val="20"/>
        </w:rPr>
        <w:t xml:space="preserve"> đếm nhịp thời gian thực chuẩn liên tục 24/7 ở chế độ nền. Không có bất kỳ khoảng trễ hay mất nhịp nào xảy ra khi người dùng đang thao tác trên menu.</w:t>
      </w:r>
    </w:p>
    <w:p>
      <w:pPr>
        <w:pStyle w:val="ListNumber"/>
        <w:numPr>
          <w:ilvl w:val="0"/>
          <w:numId w:val="4"/>
        </w:numPr>
        <w:spacing w:before="20" w:after="20"/>
        <w:contextualSpacing/>
        <w:rPr/>
      </w:pPr>
      <w:r>
        <w:rPr>
          <w:rFonts w:ascii="Arial" w:hAnsi="Arial"/>
          <w:b/>
          <w:color w:val="1E293B"/>
        </w:rPr>
        <w:t>Bộ Đệm Chỉnh Giờ &amp; Chuyển Mạch Hiển Thị Tách Biệt (`output_switch`)</w:t>
      </w:r>
      <w:r>
        <w:rPr>
          <w:rFonts w:ascii="Arial" w:hAnsi="Arial"/>
          <w:color w:val="1E293B"/>
          <w:sz w:val="20"/>
        </w:rPr>
        <w:t>: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rFonts w:ascii="Arial" w:hAnsi="Arial"/>
          <w:color w:val="1E293B"/>
          <w:sz w:val="20"/>
        </w:rPr>
        <w:t xml:space="preserve">Khi chuyển từ </w:t>
      </w:r>
      <w:r>
        <w:rPr>
          <w:rFonts w:ascii="Consolas" w:hAnsi="Consolas"/>
          <w:color w:val="0A3663"/>
          <w:sz w:val="19"/>
        </w:rPr>
        <w:t>MODE_RUN</w:t>
      </w:r>
      <w:r>
        <w:rPr>
          <w:rFonts w:ascii="Arial" w:hAnsi="Arial"/>
          <w:color w:val="1E293B"/>
          <w:sz w:val="20"/>
        </w:rPr>
        <w:t xml:space="preserve"> sang </w:t>
      </w:r>
      <w:r>
        <w:rPr>
          <w:rFonts w:ascii="Consolas" w:hAnsi="Consolas"/>
          <w:color w:val="0A3663"/>
          <w:sz w:val="19"/>
        </w:rPr>
        <w:t>MODE_ADJ_SEC</w:t>
      </w:r>
      <w:r>
        <w:rPr>
          <w:rFonts w:ascii="Arial" w:hAnsi="Arial"/>
          <w:color w:val="1E293B"/>
          <w:sz w:val="20"/>
        </w:rPr>
        <w:t xml:space="preserve">, </w:t>
      </w:r>
      <w:r>
        <w:rPr>
          <w:rFonts w:ascii="Consolas" w:hAnsi="Consolas"/>
          <w:color w:val="0A3663"/>
          <w:sz w:val="19"/>
        </w:rPr>
        <w:t>mode_controller</w:t>
      </w:r>
      <w:r>
        <w:rPr>
          <w:rFonts w:ascii="Arial" w:hAnsi="Arial"/>
          <w:color w:val="1E293B"/>
          <w:sz w:val="20"/>
        </w:rPr>
        <w:t xml:space="preserve"> nạp giá trị counter hiện thời vào bộ đệm nội bộ (</w:t>
      </w:r>
      <w:r>
        <w:rPr>
          <w:rFonts w:ascii="Consolas" w:hAnsi="Consolas"/>
          <w:color w:val="0A3663"/>
          <w:sz w:val="19"/>
        </w:rPr>
        <w:t>adj_sec &lt;= s_cnt</w:t>
      </w:r>
      <w:r>
        <w:rPr>
          <w:rFonts w:ascii="Arial" w:hAnsi="Arial"/>
          <w:color w:val="1E293B"/>
          <w:sz w:val="20"/>
        </w:rPr>
        <w:t xml:space="preserve">, </w:t>
      </w:r>
      <w:r>
        <w:rPr>
          <w:rFonts w:ascii="Consolas" w:hAnsi="Consolas"/>
          <w:color w:val="0A3663"/>
          <w:sz w:val="19"/>
        </w:rPr>
        <w:t>adj_min &lt;= m_cnt</w:t>
      </w:r>
      <w:r>
        <w:rPr>
          <w:rFonts w:ascii="Arial" w:hAnsi="Arial"/>
          <w:color w:val="1E293B"/>
          <w:sz w:val="20"/>
        </w:rPr>
        <w:t xml:space="preserve">, </w:t>
      </w:r>
      <w:r>
        <w:rPr>
          <w:rFonts w:ascii="Consolas" w:hAnsi="Consolas"/>
          <w:color w:val="0A3663"/>
          <w:sz w:val="19"/>
        </w:rPr>
        <w:t>adj_hour &lt;= h_cnt</w:t>
      </w:r>
      <w:r>
        <w:rPr>
          <w:rFonts w:ascii="Arial" w:hAnsi="Arial"/>
          <w:color w:val="1E293B"/>
          <w:sz w:val="20"/>
        </w:rPr>
        <w:t>).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rFonts w:ascii="Arial" w:hAnsi="Arial"/>
          <w:color w:val="1E293B"/>
          <w:sz w:val="20"/>
        </w:rPr>
        <w:t xml:space="preserve">Module </w:t>
      </w:r>
      <w:r>
        <w:rPr>
          <w:rFonts w:ascii="Consolas" w:hAnsi="Consolas"/>
          <w:color w:val="0A3663"/>
          <w:sz w:val="19"/>
        </w:rPr>
        <w:t>output_switch</w:t>
      </w:r>
      <w:r>
        <w:rPr>
          <w:rFonts w:ascii="Arial" w:hAnsi="Arial"/>
          <w:color w:val="1E293B"/>
          <w:sz w:val="20"/>
        </w:rPr>
        <w:t xml:space="preserve"> tức thì chuyển mạch đưa giá trị từ bộ đệm ra ngoài </w:t>
      </w:r>
      <w:r>
        <w:rPr>
          <w:rFonts w:ascii="Consolas" w:hAnsi="Consolas"/>
          <w:color w:val="0A3663"/>
          <w:sz w:val="19"/>
        </w:rPr>
        <w:t>s_out, m_out, h_out</w:t>
      </w:r>
      <w:r>
        <w:rPr>
          <w:rFonts w:ascii="Arial" w:hAnsi="Arial"/>
          <w:color w:val="1E293B"/>
          <w:sz w:val="20"/>
        </w:rPr>
        <w:t xml:space="preserve"> để người dùng quan sát.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rFonts w:ascii="Arial" w:hAnsi="Arial"/>
          <w:color w:val="1E293B"/>
          <w:sz w:val="20"/>
        </w:rPr>
        <w:t xml:space="preserve">Thao tác UP/DOWN tác động tức thời lên các thanh ghi đệm trong </w:t>
      </w:r>
      <w:r>
        <w:rPr>
          <w:rFonts w:ascii="Consolas" w:hAnsi="Consolas"/>
          <w:color w:val="0A3663"/>
          <w:sz w:val="19"/>
        </w:rPr>
        <w:t>mode_controller</w:t>
      </w:r>
      <w:r>
        <w:rPr>
          <w:rFonts w:ascii="Arial" w:hAnsi="Arial"/>
          <w:color w:val="1E293B"/>
          <w:sz w:val="20"/>
        </w:rPr>
        <w:t>.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rFonts w:ascii="Arial" w:hAnsi="Arial"/>
          <w:b/>
          <w:color w:val="1E293B"/>
        </w:rPr>
        <w:t>Xác nhận (Commit):</w:t>
      </w:r>
      <w:r>
        <w:rPr>
          <w:rFonts w:ascii="Arial" w:hAnsi="Arial"/>
          <w:color w:val="1E293B"/>
          <w:sz w:val="20"/>
        </w:rPr>
        <w:t xml:space="preserve"> Khi người dùng duyệt hết chu trình chỉnh giờ (bấm </w:t>
      </w:r>
      <w:r>
        <w:rPr>
          <w:rFonts w:ascii="Consolas" w:hAnsi="Consolas"/>
          <w:color w:val="0A3663"/>
          <w:sz w:val="19"/>
        </w:rPr>
        <w:t>SEL</w:t>
      </w:r>
      <w:r>
        <w:rPr>
          <w:rFonts w:ascii="Arial" w:hAnsi="Arial"/>
          <w:color w:val="1E293B"/>
          <w:sz w:val="20"/>
        </w:rPr>
        <w:t xml:space="preserve"> từ </w:t>
      </w:r>
      <w:r>
        <w:rPr>
          <w:rFonts w:ascii="Consolas" w:hAnsi="Consolas"/>
          <w:color w:val="0A3663"/>
          <w:sz w:val="19"/>
        </w:rPr>
        <w:t>ADJ_HOUR</w:t>
      </w:r>
      <w:r>
        <w:rPr>
          <w:rFonts w:ascii="Arial" w:hAnsi="Arial"/>
          <w:color w:val="1E293B"/>
          <w:sz w:val="20"/>
        </w:rPr>
        <w:t xml:space="preserve"> về </w:t>
      </w:r>
      <w:r>
        <w:rPr>
          <w:rFonts w:ascii="Consolas" w:hAnsi="Consolas"/>
          <w:color w:val="0A3663"/>
          <w:sz w:val="19"/>
        </w:rPr>
        <w:t>RUN</w:t>
      </w:r>
      <w:r>
        <w:rPr>
          <w:rFonts w:ascii="Arial" w:hAnsi="Arial"/>
          <w:color w:val="1E293B"/>
          <w:sz w:val="20"/>
        </w:rPr>
        <w:t xml:space="preserve">), </w:t>
      </w:r>
      <w:r>
        <w:rPr>
          <w:rFonts w:ascii="Consolas" w:hAnsi="Consolas"/>
          <w:color w:val="0A3663"/>
          <w:sz w:val="19"/>
        </w:rPr>
        <w:t>mode_controller</w:t>
      </w:r>
      <w:r>
        <w:rPr>
          <w:rFonts w:ascii="Arial" w:hAnsi="Arial"/>
          <w:color w:val="1E293B"/>
          <w:sz w:val="20"/>
        </w:rPr>
        <w:t xml:space="preserve"> phát xung </w:t>
      </w:r>
      <w:r>
        <w:rPr>
          <w:rFonts w:ascii="Consolas" w:hAnsi="Consolas"/>
          <w:color w:val="0A3663"/>
          <w:sz w:val="19"/>
        </w:rPr>
        <w:t>load_en = 1</w:t>
      </w:r>
      <w:r>
        <w:rPr>
          <w:rFonts w:ascii="Arial" w:hAnsi="Arial"/>
          <w:color w:val="1E293B"/>
          <w:sz w:val="20"/>
        </w:rPr>
        <w:t>, các counter lập tức nạp giá trị mới từ buffer.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rFonts w:ascii="Arial" w:hAnsi="Arial"/>
          <w:b/>
          <w:color w:val="1E293B"/>
        </w:rPr>
        <w:t>Hủy bỏ (5s Timeout Rollback):</w:t>
      </w:r>
      <w:r>
        <w:rPr>
          <w:rFonts w:ascii="Arial" w:hAnsi="Arial"/>
          <w:color w:val="1E293B"/>
          <w:sz w:val="20"/>
        </w:rPr>
        <w:t xml:space="preserve"> Nếu không thao tác trong 5s, FSM chuyển về </w:t>
      </w:r>
      <w:r>
        <w:rPr>
          <w:rFonts w:ascii="Consolas" w:hAnsi="Consolas"/>
          <w:color w:val="0A3663"/>
          <w:sz w:val="19"/>
        </w:rPr>
        <w:t>RUN</w:t>
      </w:r>
      <w:r>
        <w:rPr>
          <w:rFonts w:ascii="Arial" w:hAnsi="Arial"/>
          <w:color w:val="1E293B"/>
          <w:sz w:val="20"/>
        </w:rPr>
        <w:t xml:space="preserve"> với </w:t>
      </w:r>
      <w:r>
        <w:rPr>
          <w:rFonts w:ascii="Consolas" w:hAnsi="Consolas"/>
          <w:color w:val="0A3663"/>
          <w:sz w:val="19"/>
        </w:rPr>
        <w:t>load_en = 0</w:t>
      </w:r>
      <w:r>
        <w:rPr>
          <w:rFonts w:ascii="Arial" w:hAnsi="Arial"/>
          <w:color w:val="1E293B"/>
          <w:sz w:val="20"/>
        </w:rPr>
        <w:t xml:space="preserve">. Module </w:t>
      </w:r>
      <w:r>
        <w:rPr>
          <w:rFonts w:ascii="Consolas" w:hAnsi="Consolas"/>
          <w:color w:val="0A3663"/>
          <w:sz w:val="19"/>
        </w:rPr>
        <w:t>output_switch</w:t>
      </w:r>
      <w:r>
        <w:rPr>
          <w:rFonts w:ascii="Arial" w:hAnsi="Arial"/>
          <w:color w:val="1E293B"/>
          <w:sz w:val="20"/>
        </w:rPr>
        <w:t xml:space="preserve"> tự động chuyển lại hiển thị bộ đếm nền đang chạy chuẩn xác!</w:t>
      </w:r>
    </w:p>
    <w:p>
      <w:pPr>
        <w:pStyle w:val="Heading2"/>
        <w:spacing w:before="280" w:after="100"/>
        <w:rPr>
          <w:rFonts w:ascii="Arial" w:hAnsi="Arial"/>
          <w:b/>
          <w:bCs/>
          <w:color w:val="1E88E5"/>
          <w:sz w:val="25"/>
          <w:szCs w:val="25"/>
        </w:rPr>
      </w:pPr>
      <w:bookmarkStart w:id="13" w:name="_Toc2108513715"/>
      <w:r>
        <w:rPr>
          <w:rFonts w:ascii="Arial" w:hAnsi="Arial"/>
          <w:b/>
          <w:bCs/>
          <w:color w:val="1E88E5"/>
          <w:sz w:val="25"/>
          <w:szCs w:val="25"/>
        </w:rPr>
        <w:t>2.4 Bảng kết nối nội bộ giữa các Sub-module (Internal Interconnect Table)</w:t>
      </w:r>
      <w:bookmarkEnd w:id="13"/>
    </w:p>
    <w:p>
      <w:pPr>
        <w:pStyle w:val="Normal"/>
        <w:spacing w:before="160" w:after="60"/>
        <w:jc w:val="left"/>
        <w:rPr/>
      </w:pPr>
      <w:r>
        <w:rPr>
          <w:rFonts w:ascii="Arial" w:hAnsi="Arial"/>
          <w:b/>
          <w:color w:val="0A3663"/>
          <w:sz w:val="20"/>
        </w:rPr>
        <w:t>Bảng 2.4: Bảng kết nối tín hiệu nội bộ giữa các Sub-module (Internal Interconnect Table)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noHBand="0" w:noVBand="1" w:firstColumn="1" w:lastRow="0" w:lastColumn="0" w:firstRow="1"/>
      </w:tblPr>
      <w:tblGrid>
        <w:gridCol w:w="2040"/>
        <w:gridCol w:w="959"/>
        <w:gridCol w:w="2491"/>
        <w:gridCol w:w="2610"/>
        <w:gridCol w:w="1980"/>
      </w:tblGrid>
      <w:tr>
        <w:trPr/>
        <w:tc>
          <w:tcPr>
            <w:tcW w:w="2040" w:type="dxa"/>
            <w:tcBorders>
              <w:top w:val="single" w:sz="6" w:space="0" w:color="CBD5E1"/>
              <w:bottom w:val="single" w:sz="4" w:space="0" w:color="CBD5E1"/>
            </w:tcBorders>
            <w:shd w:color="auto" w:fill="0A3663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FFFFFF"/>
                <w:sz w:val="19"/>
              </w:rPr>
              <w:t>Tên Tín Hiệu Nội Bộ</w:t>
            </w:r>
          </w:p>
        </w:tc>
        <w:tc>
          <w:tcPr>
            <w:tcW w:w="959" w:type="dxa"/>
            <w:tcBorders>
              <w:top w:val="single" w:sz="6" w:space="0" w:color="CBD5E1"/>
              <w:bottom w:val="single" w:sz="4" w:space="0" w:color="CBD5E1"/>
            </w:tcBorders>
            <w:shd w:color="auto" w:fill="0A3663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FFFFFF"/>
                <w:sz w:val="19"/>
              </w:rPr>
              <w:t>Chiều Rộng</w:t>
            </w:r>
          </w:p>
        </w:tc>
        <w:tc>
          <w:tcPr>
            <w:tcW w:w="2491" w:type="dxa"/>
            <w:tcBorders>
              <w:top w:val="single" w:sz="6" w:space="0" w:color="CBD5E1"/>
              <w:bottom w:val="single" w:sz="4" w:space="0" w:color="CBD5E1"/>
            </w:tcBorders>
            <w:shd w:color="auto" w:fill="0A3663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FFFFFF"/>
                <w:sz w:val="19"/>
              </w:rPr>
              <w:t>Khối Phát (Driver)</w:t>
            </w:r>
          </w:p>
        </w:tc>
        <w:tc>
          <w:tcPr>
            <w:tcW w:w="2610" w:type="dxa"/>
            <w:tcBorders>
              <w:top w:val="single" w:sz="6" w:space="0" w:color="CBD5E1"/>
              <w:bottom w:val="single" w:sz="4" w:space="0" w:color="CBD5E1"/>
            </w:tcBorders>
            <w:shd w:color="auto" w:fill="0A3663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FFFFFF"/>
                <w:sz w:val="19"/>
              </w:rPr>
              <w:t>Khối Nhận (Receiver)</w:t>
            </w:r>
          </w:p>
        </w:tc>
        <w:tc>
          <w:tcPr>
            <w:tcW w:w="1980" w:type="dxa"/>
            <w:tcBorders>
              <w:top w:val="single" w:sz="6" w:space="0" w:color="CBD5E1"/>
              <w:bottom w:val="single" w:sz="4" w:space="0" w:color="CBD5E1"/>
            </w:tcBorders>
            <w:shd w:color="auto" w:fill="0A3663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FFFFFF"/>
                <w:sz w:val="19"/>
              </w:rPr>
              <w:t>Mô Tả Chức Năng &amp; Mục Đích Kết Nối</w:t>
            </w:r>
          </w:p>
        </w:tc>
      </w:tr>
      <w:tr>
        <w:trPr/>
        <w:tc>
          <w:tcPr>
            <w:tcW w:w="204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gated_clk_1khz</w:t>
            </w:r>
          </w:p>
        </w:tc>
        <w:tc>
          <w:tcPr>
            <w:tcW w:w="959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1</w:t>
            </w:r>
          </w:p>
        </w:tc>
        <w:tc>
          <w:tcPr>
            <w:tcW w:w="2491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u_clock_control_unit</w:t>
            </w:r>
          </w:p>
        </w:tc>
        <w:tc>
          <w:tcPr>
            <w:tcW w:w="261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u_button_controller</w:t>
            </w:r>
          </w:p>
        </w:tc>
        <w:tc>
          <w:tcPr>
            <w:tcW w:w="198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Xung nhịp khóa 1kHz cấp nhịp chuyển mạch cho khối khử rung phím</w:t>
            </w:r>
          </w:p>
        </w:tc>
      </w:tr>
      <w:tr>
        <w:trPr/>
        <w:tc>
          <w:tcPr>
            <w:tcW w:w="204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gated_clk_sec</w:t>
            </w:r>
          </w:p>
        </w:tc>
        <w:tc>
          <w:tcPr>
            <w:tcW w:w="959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1</w:t>
            </w:r>
          </w:p>
        </w:tc>
        <w:tc>
          <w:tcPr>
            <w:tcW w:w="2491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u_clock_control_unit</w:t>
            </w:r>
          </w:p>
        </w:tc>
        <w:tc>
          <w:tcPr>
            <w:tcW w:w="261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u_second_counter</w:t>
            </w:r>
          </w:p>
        </w:tc>
        <w:tc>
          <w:tcPr>
            <w:tcW w:w="198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Xung nhịp khóa 1Hz/Load cấp chân clock cho second_counter</w:t>
            </w:r>
          </w:p>
        </w:tc>
      </w:tr>
      <w:tr>
        <w:trPr/>
        <w:tc>
          <w:tcPr>
            <w:tcW w:w="204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gated_clk_min</w:t>
            </w:r>
          </w:p>
        </w:tc>
        <w:tc>
          <w:tcPr>
            <w:tcW w:w="959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1</w:t>
            </w:r>
          </w:p>
        </w:tc>
        <w:tc>
          <w:tcPr>
            <w:tcW w:w="2491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u_clock_control_unit</w:t>
            </w:r>
          </w:p>
        </w:tc>
        <w:tc>
          <w:tcPr>
            <w:tcW w:w="261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u_minute_counter</w:t>
            </w:r>
          </w:p>
        </w:tc>
        <w:tc>
          <w:tcPr>
            <w:tcW w:w="198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Xung nhịp khóa 1/60Hz/Load cấp chân clock cho minute_counter</w:t>
            </w:r>
          </w:p>
        </w:tc>
      </w:tr>
      <w:tr>
        <w:trPr/>
        <w:tc>
          <w:tcPr>
            <w:tcW w:w="204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gated_clk_hour</w:t>
            </w:r>
          </w:p>
        </w:tc>
        <w:tc>
          <w:tcPr>
            <w:tcW w:w="959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1</w:t>
            </w:r>
          </w:p>
        </w:tc>
        <w:tc>
          <w:tcPr>
            <w:tcW w:w="2491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u_clock_control_unit</w:t>
            </w:r>
          </w:p>
        </w:tc>
        <w:tc>
          <w:tcPr>
            <w:tcW w:w="261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u_hour_counter</w:t>
            </w:r>
          </w:p>
        </w:tc>
        <w:tc>
          <w:tcPr>
            <w:tcW w:w="198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Xung nhịp khóa 1/3600Hz/Load cấp chân clock cho hour_counter</w:t>
            </w:r>
          </w:p>
        </w:tc>
      </w:tr>
      <w:tr>
        <w:trPr/>
        <w:tc>
          <w:tcPr>
            <w:tcW w:w="204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gated_clk_fsm</w:t>
            </w:r>
          </w:p>
        </w:tc>
        <w:tc>
          <w:tcPr>
            <w:tcW w:w="959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1</w:t>
            </w:r>
          </w:p>
        </w:tc>
        <w:tc>
          <w:tcPr>
            <w:tcW w:w="2491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u_clock_control_unit</w:t>
            </w:r>
          </w:p>
        </w:tc>
        <w:tc>
          <w:tcPr>
            <w:tcW w:w="261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u_mode_controller</w:t>
            </w:r>
          </w:p>
        </w:tc>
        <w:tc>
          <w:tcPr>
            <w:tcW w:w="198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Xung nhịp khóa cấp cho FSM mode controller</w:t>
            </w:r>
          </w:p>
        </w:tc>
      </w:tr>
      <w:tr>
        <w:trPr/>
        <w:tc>
          <w:tcPr>
            <w:tcW w:w="204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tick_1khz</w:t>
            </w:r>
          </w:p>
        </w:tc>
        <w:tc>
          <w:tcPr>
            <w:tcW w:w="959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1</w:t>
            </w:r>
          </w:p>
        </w:tc>
        <w:tc>
          <w:tcPr>
            <w:tcW w:w="2491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u_clk_prescaler</w:t>
            </w:r>
          </w:p>
        </w:tc>
        <w:tc>
          <w:tcPr>
            <w:tcW w:w="261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u_clock_control_unit</w:t>
            </w:r>
          </w:p>
        </w:tc>
        <w:tc>
          <w:tcPr>
            <w:tcW w:w="198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Xung cho phép 1kHz điều khiển cổng ICG 1kHz</w:t>
            </w:r>
          </w:p>
        </w:tc>
      </w:tr>
      <w:tr>
        <w:trPr/>
        <w:tc>
          <w:tcPr>
            <w:tcW w:w="204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sec_tick</w:t>
            </w:r>
          </w:p>
        </w:tc>
        <w:tc>
          <w:tcPr>
            <w:tcW w:w="959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1</w:t>
            </w:r>
          </w:p>
        </w:tc>
        <w:tc>
          <w:tcPr>
            <w:tcW w:w="2491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u_clk_prescaler</w:t>
            </w:r>
          </w:p>
        </w:tc>
        <w:tc>
          <w:tcPr>
            <w:tcW w:w="261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u_clock_control_unit</w:t>
            </w:r>
            <w:r>
              <w:rPr>
                <w:rFonts w:ascii="Arial" w:hAnsi="Arial"/>
                <w:color w:val="1E293B"/>
                <w:sz w:val="20"/>
              </w:rPr>
              <w:t xml:space="preserve">, </w:t>
            </w:r>
            <w:r>
              <w:rPr>
                <w:rFonts w:ascii="Consolas" w:hAnsi="Consolas"/>
                <w:color w:val="0A3663"/>
                <w:sz w:val="19"/>
              </w:rPr>
              <w:t>u_second_counter</w:t>
            </w:r>
            <w:r>
              <w:rPr>
                <w:rFonts w:ascii="Arial" w:hAnsi="Arial"/>
                <w:color w:val="1E293B"/>
                <w:sz w:val="20"/>
              </w:rPr>
              <w:t xml:space="preserve">, </w:t>
            </w:r>
            <w:r>
              <w:rPr>
                <w:rFonts w:ascii="Consolas" w:hAnsi="Consolas"/>
                <w:color w:val="0A3663"/>
                <w:sz w:val="19"/>
              </w:rPr>
              <w:t>u_mode_controller</w:t>
            </w:r>
          </w:p>
        </w:tc>
        <w:tc>
          <w:tcPr>
            <w:tcW w:w="198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Xung chuẩn thời gian thực 1Hz</w:t>
            </w:r>
          </w:p>
        </w:tc>
      </w:tr>
      <w:tr>
        <w:trPr/>
        <w:tc>
          <w:tcPr>
            <w:tcW w:w="204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sel_pulse</w:t>
            </w:r>
          </w:p>
        </w:tc>
        <w:tc>
          <w:tcPr>
            <w:tcW w:w="959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1</w:t>
            </w:r>
          </w:p>
        </w:tc>
        <w:tc>
          <w:tcPr>
            <w:tcW w:w="2491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u_button_controller</w:t>
            </w:r>
          </w:p>
        </w:tc>
        <w:tc>
          <w:tcPr>
            <w:tcW w:w="261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u_mode_controller</w:t>
            </w:r>
            <w:r>
              <w:rPr>
                <w:rFonts w:ascii="Arial" w:hAnsi="Arial"/>
                <w:color w:val="1E293B"/>
                <w:sz w:val="20"/>
              </w:rPr>
              <w:t xml:space="preserve">, </w:t>
            </w:r>
            <w:r>
              <w:rPr>
                <w:rFonts w:ascii="Consolas" w:hAnsi="Consolas"/>
                <w:color w:val="0A3663"/>
                <w:sz w:val="19"/>
              </w:rPr>
              <w:t>u_clock_control_unit</w:t>
            </w:r>
          </w:p>
        </w:tc>
        <w:tc>
          <w:tcPr>
            <w:tcW w:w="198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Xung 1-cycle sau khi khử rung phím chọn chế độ</w:t>
            </w:r>
          </w:p>
        </w:tc>
      </w:tr>
      <w:tr>
        <w:trPr/>
        <w:tc>
          <w:tcPr>
            <w:tcW w:w="204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up_pulse</w:t>
            </w:r>
          </w:p>
        </w:tc>
        <w:tc>
          <w:tcPr>
            <w:tcW w:w="959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1</w:t>
            </w:r>
          </w:p>
        </w:tc>
        <w:tc>
          <w:tcPr>
            <w:tcW w:w="2491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u_button_controller</w:t>
            </w:r>
          </w:p>
        </w:tc>
        <w:tc>
          <w:tcPr>
            <w:tcW w:w="261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u_mode_controller</w:t>
            </w:r>
            <w:r>
              <w:rPr>
                <w:rFonts w:ascii="Arial" w:hAnsi="Arial"/>
                <w:color w:val="1E293B"/>
                <w:sz w:val="20"/>
              </w:rPr>
              <w:t xml:space="preserve">, </w:t>
            </w:r>
            <w:r>
              <w:rPr>
                <w:rFonts w:ascii="Consolas" w:hAnsi="Consolas"/>
                <w:color w:val="0A3663"/>
                <w:sz w:val="19"/>
              </w:rPr>
              <w:t>u_clock_control_unit</w:t>
            </w:r>
          </w:p>
        </w:tc>
        <w:tc>
          <w:tcPr>
            <w:tcW w:w="198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Xung 1-cycle sau khi khử rung phím tăng giá trị</w:t>
            </w:r>
          </w:p>
        </w:tc>
      </w:tr>
      <w:tr>
        <w:trPr/>
        <w:tc>
          <w:tcPr>
            <w:tcW w:w="204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down_pulse</w:t>
            </w:r>
          </w:p>
        </w:tc>
        <w:tc>
          <w:tcPr>
            <w:tcW w:w="959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1</w:t>
            </w:r>
          </w:p>
        </w:tc>
        <w:tc>
          <w:tcPr>
            <w:tcW w:w="2491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u_button_controller</w:t>
            </w:r>
          </w:p>
        </w:tc>
        <w:tc>
          <w:tcPr>
            <w:tcW w:w="261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u_mode_controller</w:t>
            </w:r>
            <w:r>
              <w:rPr>
                <w:rFonts w:ascii="Arial" w:hAnsi="Arial"/>
                <w:color w:val="1E293B"/>
                <w:sz w:val="20"/>
              </w:rPr>
              <w:t xml:space="preserve">, </w:t>
            </w:r>
            <w:r>
              <w:rPr>
                <w:rFonts w:ascii="Consolas" w:hAnsi="Consolas"/>
                <w:color w:val="0A3663"/>
                <w:sz w:val="19"/>
              </w:rPr>
              <w:t>u_clock_control_unit</w:t>
            </w:r>
          </w:p>
        </w:tc>
        <w:tc>
          <w:tcPr>
            <w:tcW w:w="198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Xung 1-cycle sau khi khử rung phím giảm giá trị</w:t>
            </w:r>
          </w:p>
        </w:tc>
      </w:tr>
      <w:tr>
        <w:trPr/>
        <w:tc>
          <w:tcPr>
            <w:tcW w:w="204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adj_mode[1:0]</w:t>
            </w:r>
          </w:p>
        </w:tc>
        <w:tc>
          <w:tcPr>
            <w:tcW w:w="959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2</w:t>
            </w:r>
          </w:p>
        </w:tc>
        <w:tc>
          <w:tcPr>
            <w:tcW w:w="2491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u_mode_controller</w:t>
            </w:r>
          </w:p>
        </w:tc>
        <w:tc>
          <w:tcPr>
            <w:tcW w:w="261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u_output_switch</w:t>
            </w:r>
          </w:p>
        </w:tc>
        <w:tc>
          <w:tcPr>
            <w:tcW w:w="198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Trạng thái chế độ làm việc hiện tại điều khiển MUX hiển thị</w:t>
            </w:r>
          </w:p>
        </w:tc>
      </w:tr>
      <w:tr>
        <w:trPr/>
        <w:tc>
          <w:tcPr>
            <w:tcW w:w="204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load_en</w:t>
            </w:r>
          </w:p>
        </w:tc>
        <w:tc>
          <w:tcPr>
            <w:tcW w:w="959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1</w:t>
            </w:r>
          </w:p>
        </w:tc>
        <w:tc>
          <w:tcPr>
            <w:tcW w:w="2491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u_mode_controller</w:t>
            </w:r>
          </w:p>
        </w:tc>
        <w:tc>
          <w:tcPr>
            <w:tcW w:w="261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u_second_counter</w:t>
            </w:r>
            <w:r>
              <w:rPr>
                <w:rFonts w:ascii="Arial" w:hAnsi="Arial"/>
                <w:color w:val="1E293B"/>
                <w:sz w:val="20"/>
              </w:rPr>
              <w:t xml:space="preserve">, </w:t>
            </w:r>
            <w:r>
              <w:rPr>
                <w:rFonts w:ascii="Consolas" w:hAnsi="Consolas"/>
                <w:color w:val="0A3663"/>
                <w:sz w:val="19"/>
              </w:rPr>
              <w:t>u_minute_counter</w:t>
            </w:r>
            <w:r>
              <w:rPr>
                <w:rFonts w:ascii="Arial" w:hAnsi="Arial"/>
                <w:color w:val="1E293B"/>
                <w:sz w:val="20"/>
              </w:rPr>
              <w:t xml:space="preserve">, </w:t>
            </w:r>
            <w:r>
              <w:rPr>
                <w:rFonts w:ascii="Consolas" w:hAnsi="Consolas"/>
                <w:color w:val="0A3663"/>
                <w:sz w:val="19"/>
              </w:rPr>
              <w:t>u_hour_counter</w:t>
            </w:r>
            <w:r>
              <w:rPr>
                <w:rFonts w:ascii="Arial" w:hAnsi="Arial"/>
                <w:color w:val="1E293B"/>
                <w:sz w:val="20"/>
              </w:rPr>
              <w:t xml:space="preserve">, </w:t>
            </w:r>
            <w:r>
              <w:rPr>
                <w:rFonts w:ascii="Consolas" w:hAnsi="Consolas"/>
                <w:color w:val="0A3663"/>
                <w:sz w:val="19"/>
              </w:rPr>
              <w:t>u_clock_control_unit</w:t>
            </w:r>
          </w:p>
        </w:tc>
        <w:tc>
          <w:tcPr>
            <w:tcW w:w="198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Xung 1-cycle kích hoạt nạp song song giá trị mới vào counters khi commit</w:t>
            </w:r>
          </w:p>
        </w:tc>
      </w:tr>
      <w:tr>
        <w:trPr/>
        <w:tc>
          <w:tcPr>
            <w:tcW w:w="204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adj_sec[5:0]</w:t>
            </w:r>
          </w:p>
        </w:tc>
        <w:tc>
          <w:tcPr>
            <w:tcW w:w="959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6</w:t>
            </w:r>
          </w:p>
        </w:tc>
        <w:tc>
          <w:tcPr>
            <w:tcW w:w="2491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u_mode_controller</w:t>
            </w:r>
          </w:p>
        </w:tc>
        <w:tc>
          <w:tcPr>
            <w:tcW w:w="261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u_output_switch</w:t>
            </w:r>
            <w:r>
              <w:rPr>
                <w:rFonts w:ascii="Arial" w:hAnsi="Arial"/>
                <w:color w:val="1E293B"/>
                <w:sz w:val="20"/>
              </w:rPr>
              <w:t xml:space="preserve">, </w:t>
            </w:r>
            <w:r>
              <w:rPr>
                <w:rFonts w:ascii="Consolas" w:hAnsi="Consolas"/>
                <w:color w:val="0A3663"/>
                <w:sz w:val="19"/>
              </w:rPr>
              <w:t>u_second_counter</w:t>
            </w:r>
          </w:p>
        </w:tc>
        <w:tc>
          <w:tcPr>
            <w:tcW w:w="198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Giá trị giây trong bộ đệm chỉnh sửa</w:t>
            </w:r>
          </w:p>
        </w:tc>
      </w:tr>
      <w:tr>
        <w:trPr/>
        <w:tc>
          <w:tcPr>
            <w:tcW w:w="204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adj_min[5:0]</w:t>
            </w:r>
          </w:p>
        </w:tc>
        <w:tc>
          <w:tcPr>
            <w:tcW w:w="959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6</w:t>
            </w:r>
          </w:p>
        </w:tc>
        <w:tc>
          <w:tcPr>
            <w:tcW w:w="2491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u_mode_controller</w:t>
            </w:r>
          </w:p>
        </w:tc>
        <w:tc>
          <w:tcPr>
            <w:tcW w:w="261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u_output_switch</w:t>
            </w:r>
            <w:r>
              <w:rPr>
                <w:rFonts w:ascii="Arial" w:hAnsi="Arial"/>
                <w:color w:val="1E293B"/>
                <w:sz w:val="20"/>
              </w:rPr>
              <w:t xml:space="preserve">, </w:t>
            </w:r>
            <w:r>
              <w:rPr>
                <w:rFonts w:ascii="Consolas" w:hAnsi="Consolas"/>
                <w:color w:val="0A3663"/>
                <w:sz w:val="19"/>
              </w:rPr>
              <w:t>u_minute_counter</w:t>
            </w:r>
          </w:p>
        </w:tc>
        <w:tc>
          <w:tcPr>
            <w:tcW w:w="198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Giá trị phút trong bộ đệm chỉnh sửa</w:t>
            </w:r>
          </w:p>
        </w:tc>
      </w:tr>
      <w:tr>
        <w:trPr/>
        <w:tc>
          <w:tcPr>
            <w:tcW w:w="204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adj_hour[4:0]</w:t>
            </w:r>
          </w:p>
        </w:tc>
        <w:tc>
          <w:tcPr>
            <w:tcW w:w="959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5</w:t>
            </w:r>
          </w:p>
        </w:tc>
        <w:tc>
          <w:tcPr>
            <w:tcW w:w="2491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u_mode_controller</w:t>
            </w:r>
          </w:p>
        </w:tc>
        <w:tc>
          <w:tcPr>
            <w:tcW w:w="261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u_output_switch</w:t>
            </w:r>
            <w:r>
              <w:rPr>
                <w:rFonts w:ascii="Arial" w:hAnsi="Arial"/>
                <w:color w:val="1E293B"/>
                <w:sz w:val="20"/>
              </w:rPr>
              <w:t xml:space="preserve">, </w:t>
            </w:r>
            <w:r>
              <w:rPr>
                <w:rFonts w:ascii="Consolas" w:hAnsi="Consolas"/>
                <w:color w:val="0A3663"/>
                <w:sz w:val="19"/>
              </w:rPr>
              <w:t>u_hour_counter</w:t>
            </w:r>
          </w:p>
        </w:tc>
        <w:tc>
          <w:tcPr>
            <w:tcW w:w="198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Giá trị giờ trong bộ đệm chỉnh sửa</w:t>
            </w:r>
          </w:p>
        </w:tc>
      </w:tr>
      <w:tr>
        <w:trPr/>
        <w:tc>
          <w:tcPr>
            <w:tcW w:w="204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s_cnt[5:0]</w:t>
            </w:r>
          </w:p>
        </w:tc>
        <w:tc>
          <w:tcPr>
            <w:tcW w:w="959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6</w:t>
            </w:r>
          </w:p>
        </w:tc>
        <w:tc>
          <w:tcPr>
            <w:tcW w:w="2491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u_second_counter</w:t>
            </w:r>
          </w:p>
        </w:tc>
        <w:tc>
          <w:tcPr>
            <w:tcW w:w="261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u_output_switch</w:t>
            </w:r>
            <w:r>
              <w:rPr>
                <w:rFonts w:ascii="Arial" w:hAnsi="Arial"/>
                <w:color w:val="1E293B"/>
                <w:sz w:val="20"/>
              </w:rPr>
              <w:t xml:space="preserve">, </w:t>
            </w:r>
            <w:r>
              <w:rPr>
                <w:rFonts w:ascii="Consolas" w:hAnsi="Consolas"/>
                <w:color w:val="0A3663"/>
                <w:sz w:val="19"/>
              </w:rPr>
              <w:t>u_mode_controller</w:t>
            </w:r>
          </w:p>
        </w:tc>
        <w:tc>
          <w:tcPr>
            <w:tcW w:w="198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Giá trị giây từ bộ đếm nền thời gian thực</w:t>
            </w:r>
          </w:p>
        </w:tc>
      </w:tr>
      <w:tr>
        <w:trPr/>
        <w:tc>
          <w:tcPr>
            <w:tcW w:w="204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m_cnt[5:0]</w:t>
            </w:r>
          </w:p>
        </w:tc>
        <w:tc>
          <w:tcPr>
            <w:tcW w:w="959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6</w:t>
            </w:r>
          </w:p>
        </w:tc>
        <w:tc>
          <w:tcPr>
            <w:tcW w:w="2491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u_minute_counter</w:t>
            </w:r>
          </w:p>
        </w:tc>
        <w:tc>
          <w:tcPr>
            <w:tcW w:w="261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u_output_switch</w:t>
            </w:r>
            <w:r>
              <w:rPr>
                <w:rFonts w:ascii="Arial" w:hAnsi="Arial"/>
                <w:color w:val="1E293B"/>
                <w:sz w:val="20"/>
              </w:rPr>
              <w:t xml:space="preserve">, </w:t>
            </w:r>
            <w:r>
              <w:rPr>
                <w:rFonts w:ascii="Consolas" w:hAnsi="Consolas"/>
                <w:color w:val="0A3663"/>
                <w:sz w:val="19"/>
              </w:rPr>
              <w:t>u_mode_controller</w:t>
            </w:r>
          </w:p>
        </w:tc>
        <w:tc>
          <w:tcPr>
            <w:tcW w:w="198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Giá trị phút từ bộ đếm nền thời gian thực</w:t>
            </w:r>
          </w:p>
        </w:tc>
      </w:tr>
      <w:tr>
        <w:trPr/>
        <w:tc>
          <w:tcPr>
            <w:tcW w:w="204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h_cnt[4:0]</w:t>
            </w:r>
          </w:p>
        </w:tc>
        <w:tc>
          <w:tcPr>
            <w:tcW w:w="959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5</w:t>
            </w:r>
          </w:p>
        </w:tc>
        <w:tc>
          <w:tcPr>
            <w:tcW w:w="2491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u_hour_counter</w:t>
            </w:r>
          </w:p>
        </w:tc>
        <w:tc>
          <w:tcPr>
            <w:tcW w:w="261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u_output_switch</w:t>
            </w:r>
            <w:r>
              <w:rPr>
                <w:rFonts w:ascii="Arial" w:hAnsi="Arial"/>
                <w:color w:val="1E293B"/>
                <w:sz w:val="20"/>
              </w:rPr>
              <w:t xml:space="preserve">, </w:t>
            </w:r>
            <w:r>
              <w:rPr>
                <w:rFonts w:ascii="Consolas" w:hAnsi="Consolas"/>
                <w:color w:val="0A3663"/>
                <w:sz w:val="19"/>
              </w:rPr>
              <w:t>u_mode_controller</w:t>
            </w:r>
          </w:p>
        </w:tc>
        <w:tc>
          <w:tcPr>
            <w:tcW w:w="198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Giá trị giờ từ bộ đếm nền thời gian thực</w:t>
            </w:r>
          </w:p>
        </w:tc>
      </w:tr>
      <w:tr>
        <w:trPr/>
        <w:tc>
          <w:tcPr>
            <w:tcW w:w="204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sec_rollover</w:t>
            </w:r>
          </w:p>
        </w:tc>
        <w:tc>
          <w:tcPr>
            <w:tcW w:w="959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1</w:t>
            </w:r>
          </w:p>
        </w:tc>
        <w:tc>
          <w:tcPr>
            <w:tcW w:w="2491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u_second_counter</w:t>
            </w:r>
          </w:p>
        </w:tc>
        <w:tc>
          <w:tcPr>
            <w:tcW w:w="261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u_minute_counter</w:t>
            </w:r>
            <w:r>
              <w:rPr>
                <w:rFonts w:ascii="Arial" w:hAnsi="Arial"/>
                <w:color w:val="1E293B"/>
                <w:sz w:val="20"/>
              </w:rPr>
              <w:t xml:space="preserve">, </w:t>
            </w:r>
            <w:r>
              <w:rPr>
                <w:rFonts w:ascii="Consolas" w:hAnsi="Consolas"/>
                <w:color w:val="0A3663"/>
                <w:sz w:val="19"/>
              </w:rPr>
              <w:t>u_clock_control_unit</w:t>
            </w:r>
          </w:p>
        </w:tc>
        <w:tc>
          <w:tcPr>
            <w:tcW w:w="198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 xml:space="preserve">Xung tràn giây sang phút khi </w:t>
            </w:r>
            <w:r>
              <w:rPr>
                <w:rFonts w:ascii="Consolas" w:hAnsi="Consolas"/>
                <w:color w:val="0A3663"/>
                <w:sz w:val="19"/>
              </w:rPr>
              <w:t>s_cnt == 59 &amp; sec_tick &amp; ~load_en</w:t>
            </w:r>
          </w:p>
        </w:tc>
      </w:tr>
      <w:tr>
        <w:trPr/>
        <w:tc>
          <w:tcPr>
            <w:tcW w:w="2040" w:type="dxa"/>
            <w:tcBorders>
              <w:top w:val="single" w:sz="4" w:space="0" w:color="CBD5E1"/>
              <w:bottom w:val="single" w:sz="6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min_rollover</w:t>
            </w:r>
          </w:p>
        </w:tc>
        <w:tc>
          <w:tcPr>
            <w:tcW w:w="959" w:type="dxa"/>
            <w:tcBorders>
              <w:top w:val="single" w:sz="4" w:space="0" w:color="CBD5E1"/>
              <w:bottom w:val="single" w:sz="6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1</w:t>
            </w:r>
          </w:p>
        </w:tc>
        <w:tc>
          <w:tcPr>
            <w:tcW w:w="2491" w:type="dxa"/>
            <w:tcBorders>
              <w:top w:val="single" w:sz="4" w:space="0" w:color="CBD5E1"/>
              <w:bottom w:val="single" w:sz="6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u_minute_counter</w:t>
            </w:r>
          </w:p>
        </w:tc>
        <w:tc>
          <w:tcPr>
            <w:tcW w:w="2610" w:type="dxa"/>
            <w:tcBorders>
              <w:top w:val="single" w:sz="4" w:space="0" w:color="CBD5E1"/>
              <w:bottom w:val="single" w:sz="6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u_hour_counter</w:t>
            </w:r>
            <w:r>
              <w:rPr>
                <w:rFonts w:ascii="Arial" w:hAnsi="Arial"/>
                <w:color w:val="1E293B"/>
                <w:sz w:val="20"/>
              </w:rPr>
              <w:t xml:space="preserve">, </w:t>
            </w:r>
            <w:r>
              <w:rPr>
                <w:rFonts w:ascii="Consolas" w:hAnsi="Consolas"/>
                <w:color w:val="0A3663"/>
                <w:sz w:val="19"/>
              </w:rPr>
              <w:t>u_clock_control_unit</w:t>
            </w:r>
          </w:p>
        </w:tc>
        <w:tc>
          <w:tcPr>
            <w:tcW w:w="1980" w:type="dxa"/>
            <w:tcBorders>
              <w:top w:val="single" w:sz="4" w:space="0" w:color="CBD5E1"/>
              <w:bottom w:val="single" w:sz="6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 xml:space="preserve">Xung tràn phút sang giờ khi </w:t>
            </w:r>
            <w:r>
              <w:rPr>
                <w:rFonts w:ascii="Consolas" w:hAnsi="Consolas"/>
                <w:color w:val="0A3663"/>
                <w:sz w:val="19"/>
              </w:rPr>
              <w:t>m_cnt == 59 &amp; sec_rollover &amp; ~load_en</w:t>
            </w:r>
          </w:p>
        </w:tc>
      </w:tr>
    </w:tbl>
    <w:p>
      <w:pPr>
        <w:pStyle w:val="Normal"/>
        <w:spacing w:before="40" w:after="160"/>
        <w:jc w:val="left"/>
        <w:rPr/>
      </w:pPr>
      <w:r>
        <w:rPr>
          <w:rFonts w:ascii="Arial" w:hAnsi="Arial"/>
          <w:i/>
          <w:color w:val="64748B"/>
          <w:sz w:val="17"/>
        </w:rPr>
        <w:t>Ghi chú: Các đường clock ngắt động (gated_clk_*) được tạo từ khối CCU tập trung để phân phối riêng cho từng khối chức năng con.</w:t>
      </w:r>
    </w:p>
    <w:p>
      <w:pPr>
        <w:pStyle w:val="Heading2"/>
        <w:spacing w:before="280" w:after="100"/>
        <w:rPr>
          <w:rFonts w:ascii="Arial" w:hAnsi="Arial"/>
          <w:b/>
          <w:bCs/>
          <w:color w:val="1E88E5"/>
          <w:sz w:val="25"/>
          <w:szCs w:val="25"/>
        </w:rPr>
      </w:pPr>
      <w:bookmarkStart w:id="14" w:name="_Toc2016452003"/>
      <w:r>
        <w:rPr>
          <w:rFonts w:ascii="Arial" w:hAnsi="Arial"/>
          <w:b/>
          <w:bCs/>
          <w:color w:val="1E88E5"/>
          <w:sz w:val="25"/>
          <w:szCs w:val="25"/>
        </w:rPr>
        <w:t>2.5 Giản đồ thời gian tổng thể Top Module (Top-Level Timing Diagrams)</w:t>
      </w:r>
      <w:bookmarkEnd w:id="14"/>
    </w:p>
    <w:p>
      <w:pPr>
        <w:pStyle w:val="Heading3"/>
        <w:spacing w:before="200" w:after="80"/>
        <w:rPr>
          <w:rFonts w:ascii="Arial" w:hAnsi="Arial"/>
          <w:b/>
          <w:bCs/>
          <w:color w:val="1E293B"/>
          <w:sz w:val="22"/>
          <w:szCs w:val="22"/>
        </w:rPr>
      </w:pPr>
      <w:bookmarkStart w:id="15" w:name="_Toc552841090"/>
      <w:r>
        <w:rPr>
          <w:rFonts w:ascii="Arial" w:hAnsi="Arial"/>
          <w:b/>
          <w:bCs/>
          <w:color w:val="1E293B"/>
          <w:sz w:val="22"/>
          <w:szCs w:val="22"/>
        </w:rPr>
        <w:t>2.5.1 Giản đồ Gated Clock trong Chế độ Đếm Thời Gian Thực (1MHz -&gt; 1kHz -&gt; 1Hz)</w:t>
      </w:r>
      <w:bookmarkEnd w:id="15"/>
    </w:p>
    <w:p>
      <w:pPr>
        <w:pStyle w:val="Normal"/>
        <w:spacing w:before="40" w:after="60"/>
        <w:rPr/>
      </w:pPr>
      <w:r>
        <w:rPr>
          <w:rFonts w:ascii="Arial" w:hAnsi="Arial"/>
          <w:color w:val="1E293B"/>
          <w:sz w:val="20"/>
        </w:rPr>
        <w:t>Giản đồ thời gian thể hiện phân tầng tần số và quá trình chuyển mạch các xung gated clock khi chuyển trạng thái thời gian thực:</w:t>
      </w:r>
    </w:p>
    <w:p>
      <w:pPr>
        <w:pStyle w:val="Normal"/>
        <w:spacing w:before="160" w:after="60"/>
        <w:jc w:val="center"/>
        <w:rPr/>
      </w:pPr>
      <w:r>
        <w:rPr/>
        <w:drawing>
          <wp:inline distT="0" distB="0" distL="0" distR="0">
            <wp:extent cx="5669280" cy="2569210"/>
            <wp:effectExtent l="0" t="0" r="0" b="0"/>
            <wp:docPr id="3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40" w:after="200"/>
        <w:jc w:val="center"/>
        <w:rPr/>
      </w:pPr>
      <w:r>
        <w:rPr>
          <w:rFonts w:ascii="Arial" w:hAnsi="Arial"/>
          <w:i/>
          <w:color w:val="64748B"/>
          <w:sz w:val="18"/>
        </w:rPr>
        <w:t>Hình 2.5.1: Giản đồ xung đếm thời gian thực 1Hz và tràn nửa đêm 23:59:59 -&gt; 00:00:00 (WaveDrom)</w:t>
      </w:r>
    </w:p>
    <w:p>
      <w:pPr>
        <w:pStyle w:val="Heading3"/>
        <w:spacing w:before="200" w:after="80"/>
        <w:rPr>
          <w:rFonts w:ascii="Arial" w:hAnsi="Arial"/>
          <w:b/>
          <w:bCs/>
          <w:color w:val="1E293B"/>
          <w:sz w:val="22"/>
          <w:szCs w:val="22"/>
        </w:rPr>
      </w:pPr>
      <w:bookmarkStart w:id="16" w:name="_Toc2046116390"/>
      <w:r>
        <w:rPr>
          <w:rFonts w:ascii="Arial" w:hAnsi="Arial"/>
          <w:b/>
          <w:bCs/>
          <w:color w:val="1E293B"/>
          <w:sz w:val="22"/>
          <w:szCs w:val="22"/>
        </w:rPr>
        <w:t>2.5.2 Giản đồ Lọc Rung Phím Dung Sai ±10% &amp; Auto-Repeat</w:t>
      </w:r>
      <w:bookmarkEnd w:id="16"/>
    </w:p>
    <w:p>
      <w:pPr>
        <w:pStyle w:val="Normal"/>
        <w:spacing w:before="40" w:after="60"/>
        <w:rPr/>
      </w:pPr>
      <w:r>
        <w:rPr>
          <w:rFonts w:ascii="Arial" w:hAnsi="Arial"/>
          <w:color w:val="1E293B"/>
          <w:sz w:val="20"/>
        </w:rPr>
        <w:t>Giản đồ thời gian minh họa bộ lọc nhiễu rung phím 20 ms ±10% (18 ticks @ 1 kHz) và cơ chế tự động phát xung lặp lại (Auto-Repeat) khi giữ phím:</w:t>
      </w:r>
    </w:p>
    <w:p>
      <w:pPr>
        <w:pStyle w:val="Normal"/>
        <w:spacing w:before="160" w:after="60"/>
        <w:jc w:val="center"/>
        <w:rPr/>
      </w:pPr>
      <w:r>
        <w:rPr/>
        <w:drawing>
          <wp:inline distT="0" distB="0" distL="0" distR="0">
            <wp:extent cx="5669280" cy="1475740"/>
            <wp:effectExtent l="0" t="0" r="0" b="0"/>
            <wp:docPr id="4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147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40" w:after="200"/>
        <w:jc w:val="center"/>
        <w:rPr/>
      </w:pPr>
      <w:r>
        <w:rPr>
          <w:rFonts w:ascii="Arial" w:hAnsi="Arial"/>
          <w:i/>
          <w:color w:val="64748B"/>
          <w:sz w:val="18"/>
        </w:rPr>
        <w:t>Hình 2.5.2: Giản đồ xung lọc rung phím 18ms (dung sai 10%) và Auto-Repeat (WaveDrom)</w:t>
      </w:r>
    </w:p>
    <w:p>
      <w:pPr>
        <w:pStyle w:val="Heading3"/>
        <w:spacing w:before="200" w:after="80"/>
        <w:rPr>
          <w:rFonts w:ascii="Arial" w:hAnsi="Arial"/>
          <w:b/>
          <w:bCs/>
          <w:color w:val="1E293B"/>
          <w:sz w:val="22"/>
          <w:szCs w:val="22"/>
        </w:rPr>
      </w:pPr>
      <w:bookmarkStart w:id="17" w:name="_Toc1404540634"/>
      <w:r>
        <w:rPr>
          <w:rFonts w:ascii="Arial" w:hAnsi="Arial"/>
          <w:b/>
          <w:bCs/>
          <w:color w:val="1E293B"/>
          <w:sz w:val="22"/>
          <w:szCs w:val="22"/>
        </w:rPr>
        <w:t>2.5.3 Giản đồ Chuyển Mạch Hiển Thị &amp; Nạp Đồng Bộ (Edit Buffer &amp; Commit vs Timeout 5s)</w:t>
      </w:r>
      <w:bookmarkEnd w:id="17"/>
    </w:p>
    <w:p>
      <w:pPr>
        <w:pStyle w:val="Normal"/>
        <w:spacing w:before="40" w:after="60"/>
        <w:rPr/>
      </w:pPr>
      <w:r>
        <w:rPr>
          <w:rFonts w:ascii="Arial" w:hAnsi="Arial"/>
          <w:color w:val="1E293B"/>
          <w:sz w:val="20"/>
        </w:rPr>
        <w:t>Giản đồ thời gian mô tả hoạt động chuyển mạch hiển thị giữa bộ đệm chỉnh giờ và bộ đếm nền, quá trình nạp song song đồng bộ (</w:t>
      </w:r>
      <w:r>
        <w:rPr>
          <w:rFonts w:ascii="Consolas" w:hAnsi="Consolas"/>
          <w:color w:val="0A3663"/>
          <w:sz w:val="19"/>
        </w:rPr>
        <w:t>load_en = 1</w:t>
      </w:r>
      <w:r>
        <w:rPr>
          <w:rFonts w:ascii="Arial" w:hAnsi="Arial"/>
          <w:color w:val="1E293B"/>
          <w:sz w:val="20"/>
        </w:rPr>
        <w:t>), cùng cơ chế hủy thay đổi sau 5 giây không hoạt động:</w:t>
      </w:r>
    </w:p>
    <w:p>
      <w:pPr>
        <w:pStyle w:val="Normal"/>
        <w:spacing w:before="160" w:after="60"/>
        <w:jc w:val="center"/>
        <w:rPr/>
      </w:pPr>
      <w:r>
        <w:rPr/>
        <w:drawing>
          <wp:inline distT="0" distB="0" distL="0" distR="0">
            <wp:extent cx="5669280" cy="1807210"/>
            <wp:effectExtent l="0" t="0" r="0" b="0"/>
            <wp:docPr id="5" name="Pictur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40" w:after="200"/>
        <w:jc w:val="center"/>
        <w:rPr/>
      </w:pPr>
      <w:r>
        <w:rPr>
          <w:rFonts w:ascii="Arial" w:hAnsi="Arial"/>
          <w:i/>
          <w:color w:val="64748B"/>
          <w:sz w:val="18"/>
        </w:rPr>
        <w:t>Hình 2.5.3: Giản đồ xung nạp đồng bộ (load_en) và Inactivity Timeout 5s Zero-Drift (WaveDrom)</w:t>
      </w:r>
    </w:p>
    <w:p>
      <w:pPr>
        <w:pStyle w:val="Heading1"/>
        <w:spacing w:before="360" w:after="120"/>
        <w:rPr>
          <w:rFonts w:ascii="Arial" w:hAnsi="Arial"/>
          <w:b/>
          <w:bCs/>
          <w:color w:val="0A3663"/>
          <w:sz w:val="30"/>
          <w:szCs w:val="30"/>
        </w:rPr>
      </w:pPr>
      <w:r>
        <w:rPr>
          <w:rFonts w:ascii="Arial" w:hAnsi="Arial"/>
          <w:b/>
          <w:bCs/>
          <w:color w:themeColor="accent1" w:themeShade="bf" w:val="0A3663"/>
          <w:sz w:val="30"/>
          <w:szCs w:val="30"/>
        </w:rPr>
      </w:r>
    </w:p>
    <w:p>
      <w:pPr>
        <w:pStyle w:val="Normal"/>
        <w:spacing w:before="360" w:after="120"/>
        <w:rPr/>
      </w:pPr>
      <w:r>
        <w:rPr/>
      </w:r>
      <w:r>
        <w:br w:type="page"/>
      </w:r>
    </w:p>
    <w:p>
      <w:pPr>
        <w:pStyle w:val="Heading1"/>
        <w:spacing w:before="0" w:after="120"/>
        <w:rPr>
          <w:rFonts w:ascii="Arial" w:hAnsi="Arial"/>
          <w:b/>
          <w:bCs/>
          <w:color w:val="0A3663"/>
          <w:sz w:val="30"/>
          <w:szCs w:val="30"/>
        </w:rPr>
      </w:pPr>
      <w:bookmarkStart w:id="18" w:name="_Toc306243396"/>
      <w:r>
        <w:rPr>
          <w:rFonts w:ascii="Arial" w:hAnsi="Arial"/>
          <w:b/>
          <w:bCs/>
          <w:color w:val="0A3663"/>
          <w:sz w:val="30"/>
          <w:szCs w:val="30"/>
        </w:rPr>
        <w:t>CHƯƠNG 3: ĐẶC TẢ CHI TIẾT TỪNG SUB-MODULE</w:t>
      </w:r>
      <w:bookmarkEnd w:id="18"/>
    </w:p>
    <w:p>
      <w:pPr>
        <w:pStyle w:val="Heading2"/>
        <w:spacing w:before="280" w:after="100"/>
        <w:rPr>
          <w:rFonts w:ascii="Arial" w:hAnsi="Arial"/>
          <w:b/>
          <w:bCs/>
          <w:color w:val="1E88E5"/>
          <w:sz w:val="25"/>
          <w:szCs w:val="25"/>
        </w:rPr>
      </w:pPr>
      <w:bookmarkStart w:id="19" w:name="_Toc1288068769"/>
      <w:r>
        <w:rPr>
          <w:rFonts w:ascii="Arial" w:hAnsi="Arial"/>
          <w:b/>
          <w:bCs/>
          <w:color w:val="1E88E5"/>
          <w:sz w:val="25"/>
          <w:szCs w:val="25"/>
        </w:rPr>
        <w:t>3.1 Module: `icg_cell`</w:t>
      </w:r>
      <w:bookmarkEnd w:id="19"/>
    </w:p>
    <w:p>
      <w:pPr>
        <w:pStyle w:val="Normal"/>
        <w:spacing w:before="40" w:after="60"/>
        <w:rPr/>
      </w:pPr>
      <w:r>
        <w:rPr>
          <w:rFonts w:ascii="Arial" w:hAnsi="Arial"/>
          <w:b/>
          <w:color w:val="1E293B"/>
        </w:rPr>
        <w:t>Chức năng:</w:t>
      </w:r>
      <w:r>
        <w:rPr>
          <w:rFonts w:ascii="Arial" w:hAnsi="Arial"/>
          <w:color w:val="1E293B"/>
          <w:sz w:val="20"/>
        </w:rPr>
        <w:t xml:space="preserve"> Tế bào khóa xung nhịp tiêu chuẩn (Integrated Clock Gating Leaf Cell) dạng Active-Low Latch kết hợp cổng AND, triệt tiêu hoàn toàn xung nhọn không mong muốn (Glitch-Free) và hỗ trợ chế độ kiểm thử quét Scan ATPG (</w:t>
      </w:r>
      <w:r>
        <w:rPr>
          <w:rFonts w:ascii="Consolas" w:hAnsi="Consolas"/>
          <w:color w:val="0A3663"/>
          <w:sz w:val="19"/>
        </w:rPr>
        <w:t>test_mode</w:t>
      </w:r>
      <w:r>
        <w:rPr>
          <w:rFonts w:ascii="Arial" w:hAnsi="Arial"/>
          <w:color w:val="1E293B"/>
          <w:sz w:val="20"/>
        </w:rPr>
        <w:t>).</w:t>
      </w:r>
    </w:p>
    <w:p>
      <w:pPr>
        <w:pStyle w:val="Heading3"/>
        <w:spacing w:before="200" w:after="80"/>
        <w:rPr>
          <w:rFonts w:ascii="Arial" w:hAnsi="Arial"/>
          <w:b/>
          <w:bCs/>
          <w:color w:val="1E293B"/>
          <w:sz w:val="22"/>
          <w:szCs w:val="22"/>
        </w:rPr>
      </w:pPr>
      <w:bookmarkStart w:id="20" w:name="_Toc1407365550"/>
      <w:r>
        <w:rPr>
          <w:rFonts w:ascii="Arial" w:hAnsi="Arial"/>
          <w:b/>
          <w:bCs/>
          <w:color w:val="1E293B"/>
          <w:sz w:val="22"/>
          <w:szCs w:val="22"/>
        </w:rPr>
        <w:t>3.1.1 Sơ đồ khối (Block Diagram)</w:t>
      </w:r>
      <w:bookmarkEnd w:id="20"/>
    </w:p>
    <w:p>
      <w:pPr>
        <w:pStyle w:val="Normal"/>
        <w:spacing w:before="40" w:after="60"/>
        <w:rPr/>
      </w:pPr>
      <w:r>
        <w:rPr>
          <w:rFonts w:ascii="Arial" w:hAnsi="Arial"/>
          <w:color w:val="1E293B"/>
          <w:sz w:val="20"/>
        </w:rPr>
        <w:t xml:space="preserve">Sơ đồ nguyên lý cấu trúc phần cứng bên trong tế bào </w:t>
      </w:r>
      <w:r>
        <w:rPr>
          <w:rFonts w:ascii="Consolas" w:hAnsi="Consolas"/>
          <w:color w:val="0A3663"/>
          <w:sz w:val="19"/>
        </w:rPr>
        <w:t>icg_cell</w:t>
      </w:r>
      <w:r>
        <w:rPr>
          <w:rFonts w:ascii="Arial" w:hAnsi="Arial"/>
          <w:color w:val="1E293B"/>
          <w:sz w:val="20"/>
        </w:rPr>
        <w:t>:</w:t>
      </w:r>
    </w:p>
    <w:p>
      <w:pPr>
        <w:pStyle w:val="Normal"/>
        <w:spacing w:before="160" w:after="60"/>
        <w:jc w:val="center"/>
        <w:rPr/>
      </w:pPr>
      <w:r>
        <w:rPr/>
        <w:drawing>
          <wp:inline distT="0" distB="0" distL="0" distR="0">
            <wp:extent cx="5669280" cy="2350135"/>
            <wp:effectExtent l="0" t="0" r="0" b="0"/>
            <wp:docPr id="6" name="Pictur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40" w:after="200"/>
        <w:jc w:val="center"/>
        <w:rPr/>
      </w:pPr>
      <w:r>
        <w:rPr>
          <w:rFonts w:ascii="Arial" w:hAnsi="Arial"/>
          <w:i/>
          <w:color w:val="64748B"/>
          <w:sz w:val="18"/>
        </w:rPr>
        <w:t>Hình 3.1.1: Sơ đồ nguyên lý tế bào Integrated Clock Gating icg_cell (Draw.io)</w:t>
      </w:r>
    </w:p>
    <w:p>
      <w:pPr>
        <w:pStyle w:val="Heading3"/>
        <w:spacing w:before="200" w:after="80"/>
        <w:rPr>
          <w:rFonts w:ascii="Arial" w:hAnsi="Arial"/>
          <w:b/>
          <w:bCs/>
          <w:color w:val="1E293B"/>
          <w:sz w:val="22"/>
          <w:szCs w:val="22"/>
        </w:rPr>
      </w:pPr>
      <w:bookmarkStart w:id="21" w:name="_Toc877932121"/>
      <w:r>
        <w:rPr>
          <w:rFonts w:ascii="Arial" w:hAnsi="Arial"/>
          <w:b/>
          <w:bCs/>
          <w:color w:val="1E293B"/>
          <w:sz w:val="22"/>
          <w:szCs w:val="22"/>
        </w:rPr>
        <w:t>3.1.2 Bảng chân tín hiệu (I/O Interface Table)</w:t>
      </w:r>
      <w:bookmarkEnd w:id="21"/>
    </w:p>
    <w:p>
      <w:pPr>
        <w:pStyle w:val="Normal"/>
        <w:spacing w:before="160" w:after="60"/>
        <w:jc w:val="left"/>
        <w:rPr/>
      </w:pPr>
      <w:r>
        <w:rPr>
          <w:rFonts w:ascii="Arial" w:hAnsi="Arial"/>
          <w:b/>
          <w:color w:val="0A3663"/>
          <w:sz w:val="20"/>
        </w:rPr>
        <w:t>Bảng 3.1: Bảng chân tín hiệu tế bào khóa xung nhịp icg_cell (I/O Interface Table)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noHBand="0" w:noVBand="1" w:firstColumn="1" w:lastRow="0" w:lastColumn="0" w:firstRow="1"/>
      </w:tblPr>
      <w:tblGrid>
        <w:gridCol w:w="1260"/>
        <w:gridCol w:w="989"/>
        <w:gridCol w:w="885"/>
        <w:gridCol w:w="946"/>
        <w:gridCol w:w="1304"/>
        <w:gridCol w:w="2176"/>
        <w:gridCol w:w="1260"/>
        <w:gridCol w:w="1258"/>
      </w:tblGrid>
      <w:tr>
        <w:trPr/>
        <w:tc>
          <w:tcPr>
            <w:tcW w:w="1260" w:type="dxa"/>
            <w:tcBorders>
              <w:top w:val="single" w:sz="6" w:space="0" w:color="CBD5E1"/>
              <w:bottom w:val="single" w:sz="4" w:space="0" w:color="CBD5E1"/>
            </w:tcBorders>
            <w:shd w:color="auto" w:fill="0A3663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FFFFFF"/>
                <w:sz w:val="19"/>
              </w:rPr>
              <w:t>Tên chân tín hiệu</w:t>
            </w:r>
          </w:p>
        </w:tc>
        <w:tc>
          <w:tcPr>
            <w:tcW w:w="989" w:type="dxa"/>
            <w:tcBorders>
              <w:top w:val="single" w:sz="6" w:space="0" w:color="CBD5E1"/>
              <w:bottom w:val="single" w:sz="4" w:space="0" w:color="CBD5E1"/>
            </w:tcBorders>
            <w:shd w:color="auto" w:fill="0A3663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FFFFFF"/>
                <w:sz w:val="19"/>
              </w:rPr>
              <w:t>Hướng</w:t>
            </w:r>
          </w:p>
        </w:tc>
        <w:tc>
          <w:tcPr>
            <w:tcW w:w="885" w:type="dxa"/>
            <w:tcBorders>
              <w:top w:val="single" w:sz="6" w:space="0" w:color="CBD5E1"/>
              <w:bottom w:val="single" w:sz="4" w:space="0" w:color="CBD5E1"/>
            </w:tcBorders>
            <w:shd w:color="auto" w:fill="0A3663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FFFFFF"/>
                <w:sz w:val="19"/>
              </w:rPr>
              <w:t>Số bit</w:t>
            </w:r>
          </w:p>
        </w:tc>
        <w:tc>
          <w:tcPr>
            <w:tcW w:w="946" w:type="dxa"/>
            <w:tcBorders>
              <w:top w:val="single" w:sz="6" w:space="0" w:color="CBD5E1"/>
              <w:bottom w:val="single" w:sz="4" w:space="0" w:color="CBD5E1"/>
            </w:tcBorders>
            <w:shd w:color="auto" w:fill="0A3663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FFFFFF"/>
                <w:sz w:val="19"/>
              </w:rPr>
              <w:t>Loại</w:t>
            </w:r>
          </w:p>
        </w:tc>
        <w:tc>
          <w:tcPr>
            <w:tcW w:w="1304" w:type="dxa"/>
            <w:tcBorders>
              <w:top w:val="single" w:sz="6" w:space="0" w:color="CBD5E1"/>
              <w:bottom w:val="single" w:sz="4" w:space="0" w:color="CBD5E1"/>
            </w:tcBorders>
            <w:shd w:color="auto" w:fill="0A3663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FFFFFF"/>
                <w:sz w:val="19"/>
              </w:rPr>
              <w:t>Miền Clock</w:t>
            </w:r>
          </w:p>
        </w:tc>
        <w:tc>
          <w:tcPr>
            <w:tcW w:w="2176" w:type="dxa"/>
            <w:tcBorders>
              <w:top w:val="single" w:sz="6" w:space="0" w:color="CBD5E1"/>
              <w:bottom w:val="single" w:sz="4" w:space="0" w:color="CBD5E1"/>
            </w:tcBorders>
            <w:shd w:color="auto" w:fill="0A3663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FFFFFF"/>
                <w:sz w:val="19"/>
              </w:rPr>
              <w:t>Mô tả chức năng chi tiết</w:t>
            </w:r>
          </w:p>
        </w:tc>
        <w:tc>
          <w:tcPr>
            <w:tcW w:w="1260" w:type="dxa"/>
            <w:tcBorders>
              <w:top w:val="single" w:sz="6" w:space="0" w:color="CBD5E1"/>
              <w:bottom w:val="single" w:sz="4" w:space="0" w:color="CBD5E1"/>
            </w:tcBorders>
            <w:shd w:color="auto" w:fill="0A3663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FFFFFF"/>
                <w:sz w:val="19"/>
              </w:rPr>
              <w:t>Điều kiện hợp lệ</w:t>
            </w:r>
          </w:p>
        </w:tc>
        <w:tc>
          <w:tcPr>
            <w:tcW w:w="1258" w:type="dxa"/>
            <w:tcBorders>
              <w:top w:val="single" w:sz="6" w:space="0" w:color="CBD5E1"/>
              <w:bottom w:val="single" w:sz="4" w:space="0" w:color="CBD5E1"/>
            </w:tcBorders>
            <w:shd w:color="auto" w:fill="0A3663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FFFFFF"/>
                <w:sz w:val="19"/>
              </w:rPr>
              <w:t>Giá trị Reset</w:t>
            </w:r>
          </w:p>
        </w:tc>
      </w:tr>
      <w:tr>
        <w:trPr/>
        <w:tc>
          <w:tcPr>
            <w:tcW w:w="126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clk_in</w:t>
            </w:r>
          </w:p>
        </w:tc>
        <w:tc>
          <w:tcPr>
            <w:tcW w:w="989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Input</w:t>
            </w:r>
          </w:p>
        </w:tc>
        <w:tc>
          <w:tcPr>
            <w:tcW w:w="885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1</w:t>
            </w:r>
          </w:p>
        </w:tc>
        <w:tc>
          <w:tcPr>
            <w:tcW w:w="946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Clock</w:t>
            </w:r>
          </w:p>
        </w:tc>
        <w:tc>
          <w:tcPr>
            <w:tcW w:w="1304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Master 1 MHz</w:t>
            </w:r>
          </w:p>
        </w:tc>
        <w:tc>
          <w:tcPr>
            <w:tcW w:w="2176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Nguồn xung nhịp đầu vào trước khi khóa</w:t>
            </w:r>
          </w:p>
        </w:tc>
        <w:tc>
          <w:tcPr>
            <w:tcW w:w="126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Tần số ổn định</w:t>
            </w:r>
          </w:p>
        </w:tc>
        <w:tc>
          <w:tcPr>
            <w:tcW w:w="1258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N/A</w:t>
            </w:r>
          </w:p>
        </w:tc>
      </w:tr>
      <w:tr>
        <w:trPr/>
        <w:tc>
          <w:tcPr>
            <w:tcW w:w="126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en</w:t>
            </w:r>
          </w:p>
        </w:tc>
        <w:tc>
          <w:tcPr>
            <w:tcW w:w="989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Input</w:t>
            </w:r>
          </w:p>
        </w:tc>
        <w:tc>
          <w:tcPr>
            <w:tcW w:w="885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1</w:t>
            </w:r>
          </w:p>
        </w:tc>
        <w:tc>
          <w:tcPr>
            <w:tcW w:w="946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Control</w:t>
            </w:r>
          </w:p>
        </w:tc>
        <w:tc>
          <w:tcPr>
            <w:tcW w:w="1304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Đồng bộ</w:t>
            </w:r>
          </w:p>
        </w:tc>
        <w:tc>
          <w:tcPr>
            <w:tcW w:w="2176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Tín hiệu cho phép mở clock (Clock Enable)</w:t>
            </w:r>
          </w:p>
        </w:tc>
        <w:tc>
          <w:tcPr>
            <w:tcW w:w="126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 xml:space="preserve">Tích cực mức </w:t>
            </w:r>
            <w:r>
              <w:rPr>
                <w:rFonts w:ascii="Consolas" w:hAnsi="Consolas"/>
                <w:color w:val="0A3663"/>
                <w:sz w:val="19"/>
              </w:rPr>
              <w:t>1</w:t>
            </w:r>
          </w:p>
        </w:tc>
        <w:tc>
          <w:tcPr>
            <w:tcW w:w="1258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0</w:t>
            </w:r>
          </w:p>
        </w:tc>
      </w:tr>
      <w:tr>
        <w:trPr/>
        <w:tc>
          <w:tcPr>
            <w:tcW w:w="126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test_mode</w:t>
            </w:r>
          </w:p>
        </w:tc>
        <w:tc>
          <w:tcPr>
            <w:tcW w:w="989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Input</w:t>
            </w:r>
          </w:p>
        </w:tc>
        <w:tc>
          <w:tcPr>
            <w:tcW w:w="885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1</w:t>
            </w:r>
          </w:p>
        </w:tc>
        <w:tc>
          <w:tcPr>
            <w:tcW w:w="946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DFT</w:t>
            </w:r>
          </w:p>
        </w:tc>
        <w:tc>
          <w:tcPr>
            <w:tcW w:w="1304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Static</w:t>
            </w:r>
          </w:p>
        </w:tc>
        <w:tc>
          <w:tcPr>
            <w:tcW w:w="2176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Chế độ kiểm tra Scan ATPG (Bypass latch, ép mở clock)</w:t>
            </w:r>
          </w:p>
        </w:tc>
        <w:tc>
          <w:tcPr>
            <w:tcW w:w="126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 xml:space="preserve">Mức </w:t>
            </w:r>
            <w:r>
              <w:rPr>
                <w:rFonts w:ascii="Consolas" w:hAnsi="Consolas"/>
                <w:color w:val="0A3663"/>
                <w:sz w:val="19"/>
              </w:rPr>
              <w:t>1</w:t>
            </w:r>
            <w:r>
              <w:rPr>
                <w:rFonts w:ascii="Arial" w:hAnsi="Arial"/>
                <w:color w:val="1E293B"/>
                <w:sz w:val="20"/>
              </w:rPr>
              <w:t xml:space="preserve"> khi test</w:t>
            </w:r>
          </w:p>
        </w:tc>
        <w:tc>
          <w:tcPr>
            <w:tcW w:w="1258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0</w:t>
            </w:r>
          </w:p>
        </w:tc>
      </w:tr>
      <w:tr>
        <w:trPr/>
        <w:tc>
          <w:tcPr>
            <w:tcW w:w="1260" w:type="dxa"/>
            <w:tcBorders>
              <w:top w:val="single" w:sz="4" w:space="0" w:color="CBD5E1"/>
              <w:bottom w:val="single" w:sz="6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clk_out</w:t>
            </w:r>
          </w:p>
        </w:tc>
        <w:tc>
          <w:tcPr>
            <w:tcW w:w="989" w:type="dxa"/>
            <w:tcBorders>
              <w:top w:val="single" w:sz="4" w:space="0" w:color="CBD5E1"/>
              <w:bottom w:val="single" w:sz="6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Output</w:t>
            </w:r>
          </w:p>
        </w:tc>
        <w:tc>
          <w:tcPr>
            <w:tcW w:w="885" w:type="dxa"/>
            <w:tcBorders>
              <w:top w:val="single" w:sz="4" w:space="0" w:color="CBD5E1"/>
              <w:bottom w:val="single" w:sz="6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1</w:t>
            </w:r>
          </w:p>
        </w:tc>
        <w:tc>
          <w:tcPr>
            <w:tcW w:w="946" w:type="dxa"/>
            <w:tcBorders>
              <w:top w:val="single" w:sz="4" w:space="0" w:color="CBD5E1"/>
              <w:bottom w:val="single" w:sz="6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Clock</w:t>
            </w:r>
          </w:p>
        </w:tc>
        <w:tc>
          <w:tcPr>
            <w:tcW w:w="1304" w:type="dxa"/>
            <w:tcBorders>
              <w:top w:val="single" w:sz="4" w:space="0" w:color="CBD5E1"/>
              <w:bottom w:val="single" w:sz="6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Gated Out</w:t>
            </w:r>
          </w:p>
        </w:tc>
        <w:tc>
          <w:tcPr>
            <w:tcW w:w="2176" w:type="dxa"/>
            <w:tcBorders>
              <w:top w:val="single" w:sz="4" w:space="0" w:color="CBD5E1"/>
              <w:bottom w:val="single" w:sz="6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Xung nhịp ngõ ra đã được khóa sạch nhiễu Glitch</w:t>
            </w:r>
          </w:p>
        </w:tc>
        <w:tc>
          <w:tcPr>
            <w:tcW w:w="1260" w:type="dxa"/>
            <w:tcBorders>
              <w:top w:val="single" w:sz="4" w:space="0" w:color="CBD5E1"/>
              <w:bottom w:val="single" w:sz="6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Sạch Glitch</w:t>
            </w:r>
          </w:p>
        </w:tc>
        <w:tc>
          <w:tcPr>
            <w:tcW w:w="1258" w:type="dxa"/>
            <w:tcBorders>
              <w:top w:val="single" w:sz="4" w:space="0" w:color="CBD5E1"/>
              <w:bottom w:val="single" w:sz="6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0</w:t>
            </w:r>
          </w:p>
        </w:tc>
      </w:tr>
    </w:tbl>
    <w:p>
      <w:pPr>
        <w:pStyle w:val="Normal"/>
        <w:spacing w:before="40" w:after="160"/>
        <w:jc w:val="left"/>
        <w:rPr/>
      </w:pPr>
      <w:r>
        <w:rPr>
          <w:rFonts w:ascii="Arial" w:hAnsi="Arial"/>
          <w:i/>
          <w:color w:val="64748B"/>
          <w:sz w:val="17"/>
        </w:rPr>
        <w:t>Ghi chú: Khi test_mode = 1, tín hiệu en bị bypass hoàn toàn để phục vụ quét chuỗi Scan ATPG cho kiểm thử sản xuất.</w:t>
      </w:r>
    </w:p>
    <w:p>
      <w:pPr>
        <w:pStyle w:val="Heading3"/>
        <w:spacing w:before="200" w:after="80"/>
        <w:rPr>
          <w:rFonts w:ascii="Arial" w:hAnsi="Arial"/>
          <w:b/>
          <w:bCs/>
          <w:color w:val="1E293B"/>
          <w:sz w:val="22"/>
          <w:szCs w:val="22"/>
        </w:rPr>
      </w:pPr>
      <w:bookmarkStart w:id="22" w:name="_Toc363615961"/>
      <w:r>
        <w:rPr>
          <w:rFonts w:ascii="Arial" w:hAnsi="Arial"/>
          <w:b/>
          <w:bCs/>
          <w:color w:val="1E293B"/>
          <w:sz w:val="22"/>
          <w:szCs w:val="22"/>
        </w:rPr>
        <w:t>3.1.3 Nguyên lý hoạt động (Operating Principle)</w:t>
      </w:r>
      <w:bookmarkEnd w:id="22"/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rFonts w:ascii="Arial" w:hAnsi="Arial"/>
          <w:b/>
          <w:color w:val="1E293B"/>
        </w:rPr>
        <w:t>Cấu trúc Latch-Based ICG:</w:t>
      </w:r>
      <w:r>
        <w:rPr>
          <w:rFonts w:ascii="Arial" w:hAnsi="Arial"/>
          <w:color w:val="1E293B"/>
          <w:sz w:val="20"/>
        </w:rPr>
        <w:t xml:space="preserve"> Tế bào sử dụng một phần tử chốt tích cực mức thấp (Active-Low Transparent Latch) mắc nối tiếp với cổng AND hai đầu vào: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rFonts w:ascii="Arial" w:hAnsi="Arial"/>
          <w:color w:val="1E293B"/>
          <w:sz w:val="20"/>
        </w:rPr>
        <w:t xml:space="preserve">Khi </w:t>
      </w:r>
      <w:r>
        <w:rPr>
          <w:rFonts w:ascii="Consolas" w:hAnsi="Consolas"/>
          <w:color w:val="0A3663"/>
          <w:sz w:val="19"/>
        </w:rPr>
        <w:t>clk_in = 0</w:t>
      </w:r>
      <w:r>
        <w:rPr>
          <w:rFonts w:ascii="Arial" w:hAnsi="Arial"/>
          <w:color w:val="1E293B"/>
          <w:sz w:val="20"/>
        </w:rPr>
        <w:t>: Latch ở trạng thái trong suốt (</w:t>
      </w:r>
      <w:r>
        <w:rPr>
          <w:rFonts w:ascii="Consolas" w:hAnsi="Consolas"/>
          <w:color w:val="0A3663"/>
          <w:sz w:val="19"/>
        </w:rPr>
        <w:t>transparent</w:t>
      </w:r>
      <w:r>
        <w:rPr>
          <w:rFonts w:ascii="Arial" w:hAnsi="Arial"/>
          <w:color w:val="1E293B"/>
          <w:sz w:val="20"/>
        </w:rPr>
        <w:t xml:space="preserve">), giá trị tín hiệu điều khiển </w:t>
      </w:r>
      <w:r>
        <w:rPr>
          <w:rFonts w:ascii="Consolas" w:hAnsi="Consolas"/>
          <w:color w:val="0A3663"/>
          <w:sz w:val="19"/>
        </w:rPr>
        <w:t>en</w:t>
      </w:r>
      <w:r>
        <w:rPr>
          <w:rFonts w:ascii="Arial" w:hAnsi="Arial"/>
          <w:color w:val="1E293B"/>
          <w:sz w:val="20"/>
        </w:rPr>
        <w:t xml:space="preserve"> (hoặc </w:t>
      </w:r>
      <w:r>
        <w:rPr>
          <w:rFonts w:ascii="Consolas" w:hAnsi="Consolas"/>
          <w:color w:val="0A3663"/>
          <w:sz w:val="19"/>
        </w:rPr>
        <w:t>test_mode</w:t>
      </w:r>
      <w:r>
        <w:rPr>
          <w:rFonts w:ascii="Arial" w:hAnsi="Arial"/>
          <w:color w:val="1E293B"/>
          <w:sz w:val="20"/>
        </w:rPr>
        <w:t xml:space="preserve">) được truyền vào chốt tại </w:t>
      </w:r>
      <w:r>
        <w:rPr>
          <w:rFonts w:ascii="Consolas" w:hAnsi="Consolas"/>
          <w:color w:val="0A3663"/>
          <w:sz w:val="19"/>
        </w:rPr>
        <w:t>en_latch</w:t>
      </w:r>
      <w:r>
        <w:rPr>
          <w:rFonts w:ascii="Arial" w:hAnsi="Arial"/>
          <w:color w:val="1E293B"/>
          <w:sz w:val="20"/>
        </w:rPr>
        <w:t>.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rFonts w:ascii="Arial" w:hAnsi="Arial"/>
          <w:color w:val="1E293B"/>
          <w:sz w:val="20"/>
        </w:rPr>
        <w:t xml:space="preserve">Khi </w:t>
      </w:r>
      <w:r>
        <w:rPr>
          <w:rFonts w:ascii="Consolas" w:hAnsi="Consolas"/>
          <w:color w:val="0A3663"/>
          <w:sz w:val="19"/>
        </w:rPr>
        <w:t>clk_in = 1</w:t>
      </w:r>
      <w:r>
        <w:rPr>
          <w:rFonts w:ascii="Arial" w:hAnsi="Arial"/>
          <w:color w:val="1E293B"/>
          <w:sz w:val="20"/>
        </w:rPr>
        <w:t>: Latch ở trạng thái khóa (</w:t>
      </w:r>
      <w:r>
        <w:rPr>
          <w:rFonts w:ascii="Consolas" w:hAnsi="Consolas"/>
          <w:color w:val="0A3663"/>
          <w:sz w:val="19"/>
        </w:rPr>
        <w:t>opaque</w:t>
      </w:r>
      <w:r>
        <w:rPr>
          <w:rFonts w:ascii="Arial" w:hAnsi="Arial"/>
          <w:color w:val="1E293B"/>
          <w:sz w:val="20"/>
        </w:rPr>
        <w:t xml:space="preserve">), giá trị </w:t>
      </w:r>
      <w:r>
        <w:rPr>
          <w:rFonts w:ascii="Consolas" w:hAnsi="Consolas"/>
          <w:color w:val="0A3663"/>
          <w:sz w:val="19"/>
        </w:rPr>
        <w:t>en_latch</w:t>
      </w:r>
      <w:r>
        <w:rPr>
          <w:rFonts w:ascii="Arial" w:hAnsi="Arial"/>
          <w:color w:val="1E293B"/>
          <w:sz w:val="20"/>
        </w:rPr>
        <w:t xml:space="preserve"> được giữ cố định. Mọi biến động hoặc nhiễu trên đường </w:t>
      </w:r>
      <w:r>
        <w:rPr>
          <w:rFonts w:ascii="Consolas" w:hAnsi="Consolas"/>
          <w:color w:val="0A3663"/>
          <w:sz w:val="19"/>
        </w:rPr>
        <w:t>en</w:t>
      </w:r>
      <w:r>
        <w:rPr>
          <w:rFonts w:ascii="Arial" w:hAnsi="Arial"/>
          <w:color w:val="1E293B"/>
          <w:sz w:val="20"/>
        </w:rPr>
        <w:t xml:space="preserve"> trong nửa chu kỳ cao của clock đều bị chặn hoàn toàn, ngăn ngừa hiện tượng xung nhọn (Glitch) xuất hiện ở ngõ ra </w:t>
      </w:r>
      <w:r>
        <w:rPr>
          <w:rFonts w:ascii="Consolas" w:hAnsi="Consolas"/>
          <w:color w:val="0A3663"/>
          <w:sz w:val="19"/>
        </w:rPr>
        <w:t>clk_out</w:t>
      </w:r>
      <w:r>
        <w:rPr>
          <w:rFonts w:ascii="Arial" w:hAnsi="Arial"/>
          <w:color w:val="1E293B"/>
          <w:sz w:val="20"/>
        </w:rPr>
        <w:t>.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rFonts w:ascii="Arial" w:hAnsi="Arial"/>
          <w:b/>
          <w:color w:val="1E293B"/>
        </w:rPr>
        <w:t>Phương trình logic: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rFonts w:ascii="Consolas" w:hAnsi="Consolas"/>
          <w:color w:val="0A3663"/>
          <w:sz w:val="19"/>
        </w:rPr>
        <w:t>en_latch = (clk_in == 0) ? (en | test_mode) : en_latch;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rFonts w:ascii="Consolas" w:hAnsi="Consolas"/>
          <w:color w:val="0A3663"/>
          <w:sz w:val="19"/>
        </w:rPr>
        <w:t>clk_out = clk_in &amp; en_latch;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rFonts w:ascii="Arial" w:hAnsi="Arial"/>
          <w:b/>
          <w:color w:val="1E293B"/>
        </w:rPr>
        <w:t>Chế độ DFT Test Mode:</w:t>
      </w:r>
      <w:r>
        <w:rPr>
          <w:rFonts w:ascii="Arial" w:hAnsi="Arial"/>
          <w:color w:val="1E293B"/>
          <w:sz w:val="20"/>
        </w:rPr>
        <w:t xml:space="preserve"> Khi </w:t>
      </w:r>
      <w:r>
        <w:rPr>
          <w:rFonts w:ascii="Consolas" w:hAnsi="Consolas"/>
          <w:color w:val="0A3663"/>
          <w:sz w:val="19"/>
        </w:rPr>
        <w:t>test_mode = 1</w:t>
      </w:r>
      <w:r>
        <w:rPr>
          <w:rFonts w:ascii="Arial" w:hAnsi="Arial"/>
          <w:color w:val="1E293B"/>
          <w:sz w:val="20"/>
        </w:rPr>
        <w:t>, đường clock được mở thông suốt 100% cho chuỗi quét Scan.</w:t>
      </w:r>
    </w:p>
    <w:p>
      <w:pPr>
        <w:pStyle w:val="Heading3"/>
        <w:spacing w:before="200" w:after="80"/>
        <w:rPr>
          <w:rFonts w:ascii="Arial" w:hAnsi="Arial"/>
          <w:b/>
          <w:bCs/>
          <w:color w:val="1E293B"/>
          <w:sz w:val="22"/>
          <w:szCs w:val="22"/>
        </w:rPr>
      </w:pPr>
      <w:bookmarkStart w:id="23" w:name="_Toc849395021"/>
      <w:r>
        <w:rPr>
          <w:rFonts w:ascii="Arial" w:hAnsi="Arial"/>
          <w:b/>
          <w:bCs/>
          <w:color w:val="1E293B"/>
          <w:sz w:val="22"/>
          <w:szCs w:val="22"/>
        </w:rPr>
        <w:t>3.1.4 Giản đồ thời gian (Timing Diagram)</w:t>
      </w:r>
      <w:bookmarkEnd w:id="23"/>
    </w:p>
    <w:p>
      <w:pPr>
        <w:pStyle w:val="Normal"/>
        <w:spacing w:before="40" w:after="60"/>
        <w:rPr/>
      </w:pPr>
      <w:r>
        <w:rPr>
          <w:rFonts w:ascii="Arial" w:hAnsi="Arial"/>
          <w:color w:val="1E293B"/>
          <w:sz w:val="20"/>
        </w:rPr>
        <w:t>Giản đồ thời gian hoạt động của tế bào ICG cho thấy xung ngõ ra sạch nhiễu và không sinh glitch:</w:t>
      </w:r>
    </w:p>
    <w:p>
      <w:pPr>
        <w:pStyle w:val="Normal"/>
        <w:spacing w:before="160" w:after="60"/>
        <w:jc w:val="center"/>
        <w:rPr/>
      </w:pPr>
      <w:r>
        <w:rPr/>
        <w:drawing>
          <wp:inline distT="0" distB="0" distL="0" distR="0">
            <wp:extent cx="5669280" cy="1098550"/>
            <wp:effectExtent l="0" t="0" r="0" b="0"/>
            <wp:docPr id="7" name="Picture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40" w:after="200"/>
        <w:jc w:val="center"/>
        <w:rPr/>
      </w:pPr>
      <w:r>
        <w:rPr>
          <w:rFonts w:ascii="Arial" w:hAnsi="Arial"/>
          <w:i/>
          <w:color w:val="64748B"/>
          <w:sz w:val="18"/>
        </w:rPr>
        <w:t>Hình 3.1.4: Giản đồ xung clock gating triệt tiêu glitch icg_cell (WaveDrom)</w:t>
      </w:r>
    </w:p>
    <w:p>
      <w:pPr>
        <w:pStyle w:val="Heading2"/>
        <w:spacing w:before="280" w:after="100"/>
        <w:rPr>
          <w:rFonts w:ascii="Arial" w:hAnsi="Arial"/>
          <w:b/>
          <w:bCs/>
          <w:color w:val="1E88E5"/>
          <w:sz w:val="25"/>
          <w:szCs w:val="25"/>
        </w:rPr>
      </w:pPr>
      <w:bookmarkStart w:id="24" w:name="_Toc1694894425"/>
      <w:r>
        <w:rPr>
          <w:rFonts w:ascii="Arial" w:hAnsi="Arial"/>
          <w:b/>
          <w:bCs/>
          <w:color w:val="1E88E5"/>
          <w:sz w:val="25"/>
          <w:szCs w:val="25"/>
        </w:rPr>
        <w:t>3.2 Module: `clock_control_unit`</w:t>
      </w:r>
      <w:bookmarkEnd w:id="24"/>
    </w:p>
    <w:p>
      <w:pPr>
        <w:pStyle w:val="Normal"/>
        <w:spacing w:before="40" w:after="60"/>
        <w:rPr/>
      </w:pPr>
      <w:r>
        <w:rPr>
          <w:rFonts w:ascii="Arial" w:hAnsi="Arial"/>
          <w:b/>
          <w:color w:val="1E293B"/>
        </w:rPr>
        <w:t>Chức năng:</w:t>
      </w:r>
      <w:r>
        <w:rPr>
          <w:rFonts w:ascii="Arial" w:hAnsi="Arial"/>
          <w:color w:val="1E293B"/>
          <w:sz w:val="20"/>
        </w:rPr>
        <w:t xml:space="preserve"> Khối quản lý xung nhịp tập trung (Centralized Clock Management Unit - CCU), đóng vai trò phân tích các sự kiện điều khiển trong hệ thống để tạo tín hiệu enable và điều khiển 5 tế bào </w:t>
      </w:r>
      <w:r>
        <w:rPr>
          <w:rFonts w:ascii="Consolas" w:hAnsi="Consolas"/>
          <w:color w:val="0A3663"/>
          <w:sz w:val="19"/>
        </w:rPr>
        <w:t>icg_cell</w:t>
      </w:r>
      <w:r>
        <w:rPr>
          <w:rFonts w:ascii="Arial" w:hAnsi="Arial"/>
          <w:color w:val="1E293B"/>
          <w:sz w:val="20"/>
        </w:rPr>
        <w:t xml:space="preserve"> phân phối các đường xung nhịp khóa cho toàn bộ các module con.</w:t>
      </w:r>
    </w:p>
    <w:p>
      <w:pPr>
        <w:pStyle w:val="Heading3"/>
        <w:spacing w:before="200" w:after="80"/>
        <w:rPr>
          <w:rFonts w:ascii="Arial" w:hAnsi="Arial"/>
          <w:b/>
          <w:bCs/>
          <w:color w:val="1E293B"/>
          <w:sz w:val="22"/>
          <w:szCs w:val="22"/>
        </w:rPr>
      </w:pPr>
      <w:bookmarkStart w:id="25" w:name="_Toc832186878"/>
      <w:r>
        <w:rPr>
          <w:rFonts w:ascii="Arial" w:hAnsi="Arial"/>
          <w:b/>
          <w:bCs/>
          <w:color w:val="1E293B"/>
          <w:sz w:val="22"/>
          <w:szCs w:val="22"/>
        </w:rPr>
        <w:t>3.2.1 Sơ đồ khối (Block Diagram)</w:t>
      </w:r>
      <w:bookmarkEnd w:id="25"/>
    </w:p>
    <w:p>
      <w:pPr>
        <w:pStyle w:val="Normal"/>
        <w:spacing w:before="40" w:after="60"/>
        <w:rPr/>
      </w:pPr>
      <w:r>
        <w:rPr>
          <w:rFonts w:ascii="Arial" w:hAnsi="Arial"/>
          <w:color w:val="1E293B"/>
          <w:sz w:val="20"/>
        </w:rPr>
        <w:t xml:space="preserve">Sơ đồ khối của bộ quản lý xung nhịp tập trung </w:t>
      </w:r>
      <w:r>
        <w:rPr>
          <w:rFonts w:ascii="Consolas" w:hAnsi="Consolas"/>
          <w:color w:val="0A3663"/>
          <w:sz w:val="19"/>
        </w:rPr>
        <w:t>clock_control_unit</w:t>
      </w:r>
      <w:r>
        <w:rPr>
          <w:rFonts w:ascii="Arial" w:hAnsi="Arial"/>
          <w:color w:val="1E293B"/>
          <w:sz w:val="20"/>
        </w:rPr>
        <w:t>:</w:t>
      </w:r>
    </w:p>
    <w:p>
      <w:pPr>
        <w:pStyle w:val="Normal"/>
        <w:spacing w:before="160" w:after="60"/>
        <w:jc w:val="center"/>
        <w:rPr/>
      </w:pPr>
      <w:r>
        <w:rPr/>
        <w:drawing>
          <wp:inline distT="0" distB="0" distL="0" distR="0">
            <wp:extent cx="5669280" cy="5026025"/>
            <wp:effectExtent l="0" t="0" r="0" b="0"/>
            <wp:docPr id="8" name="Picture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502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40" w:after="200"/>
        <w:jc w:val="center"/>
        <w:rPr/>
      </w:pPr>
      <w:r>
        <w:rPr>
          <w:rFonts w:ascii="Arial" w:hAnsi="Arial"/>
          <w:i/>
          <w:color w:val="64748B"/>
          <w:sz w:val="18"/>
        </w:rPr>
        <w:t>Hình 3.2.1: Sơ đồ khối bộ quản lý xung nhịp tập trung clock_control_unit (Draw.io)</w:t>
      </w:r>
    </w:p>
    <w:p>
      <w:pPr>
        <w:pStyle w:val="Heading3"/>
        <w:spacing w:before="200" w:after="80"/>
        <w:rPr>
          <w:rFonts w:ascii="Arial" w:hAnsi="Arial"/>
          <w:b/>
          <w:bCs/>
          <w:color w:val="1E293B"/>
          <w:sz w:val="22"/>
          <w:szCs w:val="22"/>
        </w:rPr>
      </w:pPr>
      <w:bookmarkStart w:id="26" w:name="_Toc22634085"/>
      <w:r>
        <w:rPr>
          <w:rFonts w:ascii="Arial" w:hAnsi="Arial"/>
          <w:b/>
          <w:bCs/>
          <w:color w:val="1E293B"/>
          <w:sz w:val="22"/>
          <w:szCs w:val="22"/>
        </w:rPr>
        <w:t>3.2.2 Bảng chân tín hiệu (I/O Interface Table)</w:t>
      </w:r>
      <w:bookmarkEnd w:id="26"/>
    </w:p>
    <w:p>
      <w:pPr>
        <w:pStyle w:val="Normal"/>
        <w:spacing w:before="160" w:after="60"/>
        <w:jc w:val="left"/>
        <w:rPr/>
      </w:pPr>
      <w:r>
        <w:rPr>
          <w:rFonts w:ascii="Arial" w:hAnsi="Arial"/>
          <w:b/>
          <w:color w:val="0A3663"/>
          <w:sz w:val="20"/>
        </w:rPr>
        <w:t>Bảng 3.2: Bảng chân tín hiệu khối quản lý xung nhịp clock_control_unit (I/O Interface Table)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noHBand="0" w:noVBand="1" w:firstColumn="1" w:lastRow="0" w:lastColumn="0" w:firstRow="1"/>
      </w:tblPr>
      <w:tblGrid>
        <w:gridCol w:w="1650"/>
        <w:gridCol w:w="735"/>
        <w:gridCol w:w="795"/>
        <w:gridCol w:w="900"/>
        <w:gridCol w:w="1245"/>
        <w:gridCol w:w="2235"/>
        <w:gridCol w:w="1260"/>
        <w:gridCol w:w="1258"/>
      </w:tblGrid>
      <w:tr>
        <w:trPr/>
        <w:tc>
          <w:tcPr>
            <w:tcW w:w="1650" w:type="dxa"/>
            <w:tcBorders>
              <w:top w:val="single" w:sz="6" w:space="0" w:color="CBD5E1"/>
              <w:bottom w:val="single" w:sz="4" w:space="0" w:color="CBD5E1"/>
            </w:tcBorders>
            <w:shd w:color="auto" w:fill="0A3663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FFFFFF"/>
                <w:sz w:val="19"/>
              </w:rPr>
              <w:t>Tên chân tín hiệu</w:t>
            </w:r>
          </w:p>
        </w:tc>
        <w:tc>
          <w:tcPr>
            <w:tcW w:w="735" w:type="dxa"/>
            <w:tcBorders>
              <w:top w:val="single" w:sz="6" w:space="0" w:color="CBD5E1"/>
              <w:bottom w:val="single" w:sz="4" w:space="0" w:color="CBD5E1"/>
            </w:tcBorders>
            <w:shd w:color="auto" w:fill="0A3663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FFFFFF"/>
                <w:sz w:val="19"/>
              </w:rPr>
              <w:t>Hướng</w:t>
            </w:r>
          </w:p>
        </w:tc>
        <w:tc>
          <w:tcPr>
            <w:tcW w:w="795" w:type="dxa"/>
            <w:tcBorders>
              <w:top w:val="single" w:sz="6" w:space="0" w:color="CBD5E1"/>
              <w:bottom w:val="single" w:sz="4" w:space="0" w:color="CBD5E1"/>
            </w:tcBorders>
            <w:shd w:color="auto" w:fill="0A3663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FFFFFF"/>
                <w:sz w:val="19"/>
              </w:rPr>
              <w:t>Số bit</w:t>
            </w:r>
          </w:p>
        </w:tc>
        <w:tc>
          <w:tcPr>
            <w:tcW w:w="900" w:type="dxa"/>
            <w:tcBorders>
              <w:top w:val="single" w:sz="6" w:space="0" w:color="CBD5E1"/>
              <w:bottom w:val="single" w:sz="4" w:space="0" w:color="CBD5E1"/>
            </w:tcBorders>
            <w:shd w:color="auto" w:fill="0A3663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FFFFFF"/>
                <w:sz w:val="19"/>
              </w:rPr>
              <w:t>Loại</w:t>
            </w:r>
          </w:p>
        </w:tc>
        <w:tc>
          <w:tcPr>
            <w:tcW w:w="1245" w:type="dxa"/>
            <w:tcBorders>
              <w:top w:val="single" w:sz="6" w:space="0" w:color="CBD5E1"/>
              <w:bottom w:val="single" w:sz="4" w:space="0" w:color="CBD5E1"/>
            </w:tcBorders>
            <w:shd w:color="auto" w:fill="0A3663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FFFFFF"/>
                <w:sz w:val="19"/>
              </w:rPr>
              <w:t>Miền Clock</w:t>
            </w:r>
          </w:p>
        </w:tc>
        <w:tc>
          <w:tcPr>
            <w:tcW w:w="2235" w:type="dxa"/>
            <w:tcBorders>
              <w:top w:val="single" w:sz="6" w:space="0" w:color="CBD5E1"/>
              <w:bottom w:val="single" w:sz="4" w:space="0" w:color="CBD5E1"/>
            </w:tcBorders>
            <w:shd w:color="auto" w:fill="0A3663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FFFFFF"/>
                <w:sz w:val="19"/>
              </w:rPr>
              <w:t>Mô tả chức năng chi tiết</w:t>
            </w:r>
          </w:p>
        </w:tc>
        <w:tc>
          <w:tcPr>
            <w:tcW w:w="1260" w:type="dxa"/>
            <w:tcBorders>
              <w:top w:val="single" w:sz="6" w:space="0" w:color="CBD5E1"/>
              <w:bottom w:val="single" w:sz="4" w:space="0" w:color="CBD5E1"/>
            </w:tcBorders>
            <w:shd w:color="auto" w:fill="0A3663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FFFFFF"/>
                <w:sz w:val="19"/>
              </w:rPr>
              <w:t>Điều kiện hợp lệ</w:t>
            </w:r>
          </w:p>
        </w:tc>
        <w:tc>
          <w:tcPr>
            <w:tcW w:w="1258" w:type="dxa"/>
            <w:tcBorders>
              <w:top w:val="single" w:sz="6" w:space="0" w:color="CBD5E1"/>
              <w:bottom w:val="single" w:sz="4" w:space="0" w:color="CBD5E1"/>
            </w:tcBorders>
            <w:shd w:color="auto" w:fill="0A3663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FFFFFF"/>
                <w:sz w:val="19"/>
              </w:rPr>
              <w:t>Giá trị Reset</w:t>
            </w:r>
          </w:p>
        </w:tc>
      </w:tr>
      <w:tr>
        <w:trPr/>
        <w:tc>
          <w:tcPr>
            <w:tcW w:w="165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clk</w:t>
            </w:r>
          </w:p>
        </w:tc>
        <w:tc>
          <w:tcPr>
            <w:tcW w:w="735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Input</w:t>
            </w:r>
          </w:p>
        </w:tc>
        <w:tc>
          <w:tcPr>
            <w:tcW w:w="795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1</w:t>
            </w:r>
          </w:p>
        </w:tc>
        <w:tc>
          <w:tcPr>
            <w:tcW w:w="90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Clock</w:t>
            </w:r>
          </w:p>
        </w:tc>
        <w:tc>
          <w:tcPr>
            <w:tcW w:w="1245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1 MHz</w:t>
            </w:r>
          </w:p>
        </w:tc>
        <w:tc>
          <w:tcPr>
            <w:tcW w:w="2235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Nguồn xung nhịp chủ hệ thống (1 MHz)</w:t>
            </w:r>
          </w:p>
        </w:tc>
        <w:tc>
          <w:tcPr>
            <w:tcW w:w="126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Tần số ổn định</w:t>
            </w:r>
          </w:p>
        </w:tc>
        <w:tc>
          <w:tcPr>
            <w:tcW w:w="1258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N/A</w:t>
            </w:r>
          </w:p>
        </w:tc>
      </w:tr>
      <w:tr>
        <w:trPr/>
        <w:tc>
          <w:tcPr>
            <w:tcW w:w="165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test_mode</w:t>
            </w:r>
          </w:p>
        </w:tc>
        <w:tc>
          <w:tcPr>
            <w:tcW w:w="735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Input</w:t>
            </w:r>
          </w:p>
        </w:tc>
        <w:tc>
          <w:tcPr>
            <w:tcW w:w="795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1</w:t>
            </w:r>
          </w:p>
        </w:tc>
        <w:tc>
          <w:tcPr>
            <w:tcW w:w="90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DFT</w:t>
            </w:r>
          </w:p>
        </w:tc>
        <w:tc>
          <w:tcPr>
            <w:tcW w:w="1245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Static</w:t>
            </w:r>
          </w:p>
        </w:tc>
        <w:tc>
          <w:tcPr>
            <w:tcW w:w="2235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Tín hiệu bypass toàn bộ các cổng ICG cho kiểm thử Scan ATPG</w:t>
            </w:r>
          </w:p>
        </w:tc>
        <w:tc>
          <w:tcPr>
            <w:tcW w:w="126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 xml:space="preserve">Mức </w:t>
            </w:r>
            <w:r>
              <w:rPr>
                <w:rFonts w:ascii="Consolas" w:hAnsi="Consolas"/>
                <w:color w:val="0A3663"/>
                <w:sz w:val="19"/>
              </w:rPr>
              <w:t>1</w:t>
            </w:r>
            <w:r>
              <w:rPr>
                <w:rFonts w:ascii="Arial" w:hAnsi="Arial"/>
                <w:color w:val="1E293B"/>
                <w:sz w:val="20"/>
              </w:rPr>
              <w:t xml:space="preserve"> khi Scan Test</w:t>
            </w:r>
          </w:p>
        </w:tc>
        <w:tc>
          <w:tcPr>
            <w:tcW w:w="1258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0</w:t>
            </w:r>
          </w:p>
        </w:tc>
      </w:tr>
      <w:tr>
        <w:trPr/>
        <w:tc>
          <w:tcPr>
            <w:tcW w:w="165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tick_1khz</w:t>
            </w:r>
          </w:p>
        </w:tc>
        <w:tc>
          <w:tcPr>
            <w:tcW w:w="735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Input</w:t>
            </w:r>
          </w:p>
        </w:tc>
        <w:tc>
          <w:tcPr>
            <w:tcW w:w="795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1</w:t>
            </w:r>
          </w:p>
        </w:tc>
        <w:tc>
          <w:tcPr>
            <w:tcW w:w="90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Control</w:t>
            </w:r>
          </w:p>
        </w:tc>
        <w:tc>
          <w:tcPr>
            <w:tcW w:w="1245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1 MHz</w:t>
            </w:r>
          </w:p>
        </w:tc>
        <w:tc>
          <w:tcPr>
            <w:tcW w:w="2235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Xung cho phép 1kHz từ prescaler</w:t>
            </w:r>
          </w:p>
        </w:tc>
        <w:tc>
          <w:tcPr>
            <w:tcW w:w="126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Xung 1-cycle</w:t>
            </w:r>
          </w:p>
        </w:tc>
        <w:tc>
          <w:tcPr>
            <w:tcW w:w="1258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0</w:t>
            </w:r>
          </w:p>
        </w:tc>
      </w:tr>
      <w:tr>
        <w:trPr/>
        <w:tc>
          <w:tcPr>
            <w:tcW w:w="165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sec_tick</w:t>
            </w:r>
          </w:p>
        </w:tc>
        <w:tc>
          <w:tcPr>
            <w:tcW w:w="735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Input</w:t>
            </w:r>
          </w:p>
        </w:tc>
        <w:tc>
          <w:tcPr>
            <w:tcW w:w="795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1</w:t>
            </w:r>
          </w:p>
        </w:tc>
        <w:tc>
          <w:tcPr>
            <w:tcW w:w="90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Control</w:t>
            </w:r>
          </w:p>
        </w:tc>
        <w:tc>
          <w:tcPr>
            <w:tcW w:w="1245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1 MHz</w:t>
            </w:r>
          </w:p>
        </w:tc>
        <w:tc>
          <w:tcPr>
            <w:tcW w:w="2235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Xung chuẩn thời gian thực 1Hz từ prescaler</w:t>
            </w:r>
          </w:p>
        </w:tc>
        <w:tc>
          <w:tcPr>
            <w:tcW w:w="126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Xung 1-cycle</w:t>
            </w:r>
          </w:p>
        </w:tc>
        <w:tc>
          <w:tcPr>
            <w:tcW w:w="1258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0</w:t>
            </w:r>
          </w:p>
        </w:tc>
      </w:tr>
      <w:tr>
        <w:trPr/>
        <w:tc>
          <w:tcPr>
            <w:tcW w:w="165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sec_rollover</w:t>
            </w:r>
          </w:p>
        </w:tc>
        <w:tc>
          <w:tcPr>
            <w:tcW w:w="735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Input</w:t>
            </w:r>
          </w:p>
        </w:tc>
        <w:tc>
          <w:tcPr>
            <w:tcW w:w="795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1</w:t>
            </w:r>
          </w:p>
        </w:tc>
        <w:tc>
          <w:tcPr>
            <w:tcW w:w="90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Control</w:t>
            </w:r>
          </w:p>
        </w:tc>
        <w:tc>
          <w:tcPr>
            <w:tcW w:w="1245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1 MHz</w:t>
            </w:r>
          </w:p>
        </w:tc>
        <w:tc>
          <w:tcPr>
            <w:tcW w:w="2235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Xung tràn giây sang phút từ second_counter</w:t>
            </w:r>
          </w:p>
        </w:tc>
        <w:tc>
          <w:tcPr>
            <w:tcW w:w="126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Xung 1-cycle</w:t>
            </w:r>
          </w:p>
        </w:tc>
        <w:tc>
          <w:tcPr>
            <w:tcW w:w="1258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0</w:t>
            </w:r>
          </w:p>
        </w:tc>
      </w:tr>
      <w:tr>
        <w:trPr/>
        <w:tc>
          <w:tcPr>
            <w:tcW w:w="165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min_rollover</w:t>
            </w:r>
          </w:p>
        </w:tc>
        <w:tc>
          <w:tcPr>
            <w:tcW w:w="735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Input</w:t>
            </w:r>
          </w:p>
        </w:tc>
        <w:tc>
          <w:tcPr>
            <w:tcW w:w="795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1</w:t>
            </w:r>
          </w:p>
        </w:tc>
        <w:tc>
          <w:tcPr>
            <w:tcW w:w="90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Control</w:t>
            </w:r>
          </w:p>
        </w:tc>
        <w:tc>
          <w:tcPr>
            <w:tcW w:w="1245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1 MHz</w:t>
            </w:r>
          </w:p>
        </w:tc>
        <w:tc>
          <w:tcPr>
            <w:tcW w:w="2235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Xung tràn phút sang giờ từ minute_counter</w:t>
            </w:r>
          </w:p>
        </w:tc>
        <w:tc>
          <w:tcPr>
            <w:tcW w:w="126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Xung 1-cycle</w:t>
            </w:r>
          </w:p>
        </w:tc>
        <w:tc>
          <w:tcPr>
            <w:tcW w:w="1258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0</w:t>
            </w:r>
          </w:p>
        </w:tc>
      </w:tr>
      <w:tr>
        <w:trPr/>
        <w:tc>
          <w:tcPr>
            <w:tcW w:w="165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sel_pulse</w:t>
            </w:r>
          </w:p>
        </w:tc>
        <w:tc>
          <w:tcPr>
            <w:tcW w:w="735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Input</w:t>
            </w:r>
          </w:p>
        </w:tc>
        <w:tc>
          <w:tcPr>
            <w:tcW w:w="795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1</w:t>
            </w:r>
          </w:p>
        </w:tc>
        <w:tc>
          <w:tcPr>
            <w:tcW w:w="90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Control</w:t>
            </w:r>
          </w:p>
        </w:tc>
        <w:tc>
          <w:tcPr>
            <w:tcW w:w="1245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1 MHz</w:t>
            </w:r>
          </w:p>
        </w:tc>
        <w:tc>
          <w:tcPr>
            <w:tcW w:w="2235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Xung 1 chu kỳ nút bấm SEL sau khử rung</w:t>
            </w:r>
          </w:p>
        </w:tc>
        <w:tc>
          <w:tcPr>
            <w:tcW w:w="126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Xung 1-cycle</w:t>
            </w:r>
          </w:p>
        </w:tc>
        <w:tc>
          <w:tcPr>
            <w:tcW w:w="1258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0</w:t>
            </w:r>
          </w:p>
        </w:tc>
      </w:tr>
      <w:tr>
        <w:trPr/>
        <w:tc>
          <w:tcPr>
            <w:tcW w:w="165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up_pulse</w:t>
            </w:r>
          </w:p>
        </w:tc>
        <w:tc>
          <w:tcPr>
            <w:tcW w:w="735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Input</w:t>
            </w:r>
          </w:p>
        </w:tc>
        <w:tc>
          <w:tcPr>
            <w:tcW w:w="795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1</w:t>
            </w:r>
          </w:p>
        </w:tc>
        <w:tc>
          <w:tcPr>
            <w:tcW w:w="90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Control</w:t>
            </w:r>
          </w:p>
        </w:tc>
        <w:tc>
          <w:tcPr>
            <w:tcW w:w="1245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1 MHz</w:t>
            </w:r>
          </w:p>
        </w:tc>
        <w:tc>
          <w:tcPr>
            <w:tcW w:w="2235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Xung 1 chu kỳ nút bấm UP sau khử rung</w:t>
            </w:r>
          </w:p>
        </w:tc>
        <w:tc>
          <w:tcPr>
            <w:tcW w:w="126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Xung 1-cycle</w:t>
            </w:r>
          </w:p>
        </w:tc>
        <w:tc>
          <w:tcPr>
            <w:tcW w:w="1258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0</w:t>
            </w:r>
          </w:p>
        </w:tc>
      </w:tr>
      <w:tr>
        <w:trPr/>
        <w:tc>
          <w:tcPr>
            <w:tcW w:w="165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down_pulse</w:t>
            </w:r>
          </w:p>
        </w:tc>
        <w:tc>
          <w:tcPr>
            <w:tcW w:w="735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Input</w:t>
            </w:r>
          </w:p>
        </w:tc>
        <w:tc>
          <w:tcPr>
            <w:tcW w:w="795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1</w:t>
            </w:r>
          </w:p>
        </w:tc>
        <w:tc>
          <w:tcPr>
            <w:tcW w:w="90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Control</w:t>
            </w:r>
          </w:p>
        </w:tc>
        <w:tc>
          <w:tcPr>
            <w:tcW w:w="1245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1 MHz</w:t>
            </w:r>
          </w:p>
        </w:tc>
        <w:tc>
          <w:tcPr>
            <w:tcW w:w="2235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Xung 1 chu kỳ nút bấm DOWN sau khử rung</w:t>
            </w:r>
          </w:p>
        </w:tc>
        <w:tc>
          <w:tcPr>
            <w:tcW w:w="126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Xung 1-cycle</w:t>
            </w:r>
          </w:p>
        </w:tc>
        <w:tc>
          <w:tcPr>
            <w:tcW w:w="1258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0</w:t>
            </w:r>
          </w:p>
        </w:tc>
      </w:tr>
      <w:tr>
        <w:trPr/>
        <w:tc>
          <w:tcPr>
            <w:tcW w:w="165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load_en</w:t>
            </w:r>
          </w:p>
        </w:tc>
        <w:tc>
          <w:tcPr>
            <w:tcW w:w="735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Input</w:t>
            </w:r>
          </w:p>
        </w:tc>
        <w:tc>
          <w:tcPr>
            <w:tcW w:w="795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1</w:t>
            </w:r>
          </w:p>
        </w:tc>
        <w:tc>
          <w:tcPr>
            <w:tcW w:w="90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Control</w:t>
            </w:r>
          </w:p>
        </w:tc>
        <w:tc>
          <w:tcPr>
            <w:tcW w:w="1245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1 MHz</w:t>
            </w:r>
          </w:p>
        </w:tc>
        <w:tc>
          <w:tcPr>
            <w:tcW w:w="2235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Xung 1 chu kỳ nạp song song khi commit từ mode_controller</w:t>
            </w:r>
          </w:p>
        </w:tc>
        <w:tc>
          <w:tcPr>
            <w:tcW w:w="126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Xung 1-cycle</w:t>
            </w:r>
          </w:p>
        </w:tc>
        <w:tc>
          <w:tcPr>
            <w:tcW w:w="1258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0</w:t>
            </w:r>
          </w:p>
        </w:tc>
      </w:tr>
      <w:tr>
        <w:trPr/>
        <w:tc>
          <w:tcPr>
            <w:tcW w:w="165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gated_clk_1khz</w:t>
            </w:r>
          </w:p>
        </w:tc>
        <w:tc>
          <w:tcPr>
            <w:tcW w:w="735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Output</w:t>
            </w:r>
          </w:p>
        </w:tc>
        <w:tc>
          <w:tcPr>
            <w:tcW w:w="795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1</w:t>
            </w:r>
          </w:p>
        </w:tc>
        <w:tc>
          <w:tcPr>
            <w:tcW w:w="90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Clock</w:t>
            </w:r>
          </w:p>
        </w:tc>
        <w:tc>
          <w:tcPr>
            <w:tcW w:w="1245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Gated</w:t>
            </w:r>
          </w:p>
        </w:tc>
        <w:tc>
          <w:tcPr>
            <w:tcW w:w="2235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Xung nhịp khóa 1kHz cấp cho Debouncer &amp; Prescaler tầng 2</w:t>
            </w:r>
          </w:p>
        </w:tc>
        <w:tc>
          <w:tcPr>
            <w:tcW w:w="126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Sạch nhiễu</w:t>
            </w:r>
          </w:p>
        </w:tc>
        <w:tc>
          <w:tcPr>
            <w:tcW w:w="1258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0</w:t>
            </w:r>
          </w:p>
        </w:tc>
      </w:tr>
      <w:tr>
        <w:trPr/>
        <w:tc>
          <w:tcPr>
            <w:tcW w:w="165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gated_clk_sec</w:t>
            </w:r>
          </w:p>
        </w:tc>
        <w:tc>
          <w:tcPr>
            <w:tcW w:w="735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Output</w:t>
            </w:r>
          </w:p>
        </w:tc>
        <w:tc>
          <w:tcPr>
            <w:tcW w:w="795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1</w:t>
            </w:r>
          </w:p>
        </w:tc>
        <w:tc>
          <w:tcPr>
            <w:tcW w:w="90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Clock</w:t>
            </w:r>
          </w:p>
        </w:tc>
        <w:tc>
          <w:tcPr>
            <w:tcW w:w="1245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Gated</w:t>
            </w:r>
          </w:p>
        </w:tc>
        <w:tc>
          <w:tcPr>
            <w:tcW w:w="2235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Xung nhịp khóa 1Hz/Load cấp cho second_counter</w:t>
            </w:r>
          </w:p>
        </w:tc>
        <w:tc>
          <w:tcPr>
            <w:tcW w:w="126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Sạch nhiễu</w:t>
            </w:r>
          </w:p>
        </w:tc>
        <w:tc>
          <w:tcPr>
            <w:tcW w:w="1258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0</w:t>
            </w:r>
          </w:p>
        </w:tc>
      </w:tr>
      <w:tr>
        <w:trPr/>
        <w:tc>
          <w:tcPr>
            <w:tcW w:w="165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gated_clk_min</w:t>
            </w:r>
          </w:p>
        </w:tc>
        <w:tc>
          <w:tcPr>
            <w:tcW w:w="735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Output</w:t>
            </w:r>
          </w:p>
        </w:tc>
        <w:tc>
          <w:tcPr>
            <w:tcW w:w="795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1</w:t>
            </w:r>
          </w:p>
        </w:tc>
        <w:tc>
          <w:tcPr>
            <w:tcW w:w="90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Clock</w:t>
            </w:r>
          </w:p>
        </w:tc>
        <w:tc>
          <w:tcPr>
            <w:tcW w:w="1245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Gated</w:t>
            </w:r>
          </w:p>
        </w:tc>
        <w:tc>
          <w:tcPr>
            <w:tcW w:w="2235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Xung nhịp khóa 1/60Hz/Load cấp cho minute_counter</w:t>
            </w:r>
          </w:p>
        </w:tc>
        <w:tc>
          <w:tcPr>
            <w:tcW w:w="126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Sạch nhiễu</w:t>
            </w:r>
          </w:p>
        </w:tc>
        <w:tc>
          <w:tcPr>
            <w:tcW w:w="1258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0</w:t>
            </w:r>
          </w:p>
        </w:tc>
      </w:tr>
      <w:tr>
        <w:trPr/>
        <w:tc>
          <w:tcPr>
            <w:tcW w:w="165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gated_clk_hour</w:t>
            </w:r>
          </w:p>
        </w:tc>
        <w:tc>
          <w:tcPr>
            <w:tcW w:w="735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Output</w:t>
            </w:r>
          </w:p>
        </w:tc>
        <w:tc>
          <w:tcPr>
            <w:tcW w:w="795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1</w:t>
            </w:r>
          </w:p>
        </w:tc>
        <w:tc>
          <w:tcPr>
            <w:tcW w:w="90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Clock</w:t>
            </w:r>
          </w:p>
        </w:tc>
        <w:tc>
          <w:tcPr>
            <w:tcW w:w="1245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Gated</w:t>
            </w:r>
          </w:p>
        </w:tc>
        <w:tc>
          <w:tcPr>
            <w:tcW w:w="2235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Xung nhịp khóa 1/3600Hz/Load cấp cho hour_counter</w:t>
            </w:r>
          </w:p>
        </w:tc>
        <w:tc>
          <w:tcPr>
            <w:tcW w:w="126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Sạch nhiễu</w:t>
            </w:r>
          </w:p>
        </w:tc>
        <w:tc>
          <w:tcPr>
            <w:tcW w:w="1258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0</w:t>
            </w:r>
          </w:p>
        </w:tc>
      </w:tr>
      <w:tr>
        <w:trPr/>
        <w:tc>
          <w:tcPr>
            <w:tcW w:w="1650" w:type="dxa"/>
            <w:tcBorders>
              <w:top w:val="single" w:sz="4" w:space="0" w:color="CBD5E1"/>
              <w:bottom w:val="single" w:sz="6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gated_clk_fsm</w:t>
            </w:r>
          </w:p>
        </w:tc>
        <w:tc>
          <w:tcPr>
            <w:tcW w:w="735" w:type="dxa"/>
            <w:tcBorders>
              <w:top w:val="single" w:sz="4" w:space="0" w:color="CBD5E1"/>
              <w:bottom w:val="single" w:sz="6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Output</w:t>
            </w:r>
          </w:p>
        </w:tc>
        <w:tc>
          <w:tcPr>
            <w:tcW w:w="795" w:type="dxa"/>
            <w:tcBorders>
              <w:top w:val="single" w:sz="4" w:space="0" w:color="CBD5E1"/>
              <w:bottom w:val="single" w:sz="6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1</w:t>
            </w:r>
          </w:p>
        </w:tc>
        <w:tc>
          <w:tcPr>
            <w:tcW w:w="900" w:type="dxa"/>
            <w:tcBorders>
              <w:top w:val="single" w:sz="4" w:space="0" w:color="CBD5E1"/>
              <w:bottom w:val="single" w:sz="6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Clock</w:t>
            </w:r>
          </w:p>
        </w:tc>
        <w:tc>
          <w:tcPr>
            <w:tcW w:w="1245" w:type="dxa"/>
            <w:tcBorders>
              <w:top w:val="single" w:sz="4" w:space="0" w:color="CBD5E1"/>
              <w:bottom w:val="single" w:sz="6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Gated</w:t>
            </w:r>
          </w:p>
        </w:tc>
        <w:tc>
          <w:tcPr>
            <w:tcW w:w="2235" w:type="dxa"/>
            <w:tcBorders>
              <w:top w:val="single" w:sz="4" w:space="0" w:color="CBD5E1"/>
              <w:bottom w:val="single" w:sz="6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Xung nhịp khóa cấp cho mode_controller FSM</w:t>
            </w:r>
          </w:p>
        </w:tc>
        <w:tc>
          <w:tcPr>
            <w:tcW w:w="1260" w:type="dxa"/>
            <w:tcBorders>
              <w:top w:val="single" w:sz="4" w:space="0" w:color="CBD5E1"/>
              <w:bottom w:val="single" w:sz="6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Sạch nhiễu</w:t>
            </w:r>
          </w:p>
        </w:tc>
        <w:tc>
          <w:tcPr>
            <w:tcW w:w="1258" w:type="dxa"/>
            <w:tcBorders>
              <w:top w:val="single" w:sz="4" w:space="0" w:color="CBD5E1"/>
              <w:bottom w:val="single" w:sz="6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0</w:t>
            </w:r>
          </w:p>
        </w:tc>
      </w:tr>
    </w:tbl>
    <w:p>
      <w:pPr>
        <w:pStyle w:val="Normal"/>
        <w:spacing w:before="40" w:after="160"/>
        <w:jc w:val="left"/>
        <w:rPr/>
      </w:pPr>
      <w:r>
        <w:rPr>
          <w:rFonts w:ascii="Arial" w:hAnsi="Arial"/>
          <w:i/>
          <w:color w:val="64748B"/>
          <w:sz w:val="17"/>
        </w:rPr>
        <w:t>Ghi chú: Khối tích hợp sẵn 5 instance icg_cell bên trong nhằm quản lý gating tập trung cho toàn bộ hệ thống.</w:t>
      </w:r>
    </w:p>
    <w:p>
      <w:pPr>
        <w:pStyle w:val="Heading3"/>
        <w:spacing w:before="200" w:after="80"/>
        <w:rPr>
          <w:rFonts w:ascii="Arial" w:hAnsi="Arial"/>
          <w:b/>
          <w:bCs/>
          <w:color w:val="1E293B"/>
          <w:sz w:val="22"/>
          <w:szCs w:val="22"/>
        </w:rPr>
      </w:pPr>
      <w:bookmarkStart w:id="27" w:name="_Toc1142033260"/>
      <w:r>
        <w:rPr>
          <w:rFonts w:ascii="Arial" w:hAnsi="Arial"/>
          <w:b/>
          <w:bCs/>
          <w:color w:val="1E293B"/>
          <w:sz w:val="22"/>
          <w:szCs w:val="22"/>
        </w:rPr>
        <w:t>3.2.3 Nguyên lý hoạt động (Operating Principle)</w:t>
      </w:r>
      <w:bookmarkEnd w:id="27"/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rFonts w:ascii="Arial" w:hAnsi="Arial"/>
          <w:b/>
          <w:color w:val="1E293B"/>
        </w:rPr>
        <w:t>Phương trình logic kích hoạt Enable cho 5 kênh: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rFonts w:ascii="Consolas" w:hAnsi="Consolas"/>
          <w:color w:val="0A3663"/>
          <w:sz w:val="19"/>
        </w:rPr>
        <w:t>en_1khz = tick_1khz;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rFonts w:ascii="Consolas" w:hAnsi="Consolas"/>
          <w:color w:val="0A3663"/>
          <w:sz w:val="19"/>
        </w:rPr>
        <w:t>en_sec  = sec_tick | load_en;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rFonts w:ascii="Consolas" w:hAnsi="Consolas"/>
          <w:color w:val="0A3663"/>
          <w:sz w:val="19"/>
        </w:rPr>
        <w:t>en_min  = sec_rollover | load_en;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rFonts w:ascii="Consolas" w:hAnsi="Consolas"/>
          <w:color w:val="0A3663"/>
          <w:sz w:val="19"/>
        </w:rPr>
        <w:t>en_hour = min_rollover | load_en;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rFonts w:ascii="Consolas" w:hAnsi="Consolas"/>
          <w:color w:val="0A3663"/>
          <w:sz w:val="19"/>
        </w:rPr>
        <w:t>en_fsm  = sec_tick | sel_pulse | up_pulse | down_pulse | load_en;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rFonts w:ascii="Arial" w:hAnsi="Arial"/>
          <w:b/>
          <w:color w:val="1E293B"/>
        </w:rPr>
        <w:t>Khối chức năng:</w:t>
      </w:r>
      <w:r>
        <w:rPr>
          <w:rFonts w:ascii="Arial" w:hAnsi="Arial"/>
          <w:color w:val="1E293B"/>
          <w:sz w:val="20"/>
        </w:rPr>
        <w:t xml:space="preserve"> Module tích hợp sẵn 5 tế bào </w:t>
      </w:r>
      <w:r>
        <w:rPr>
          <w:rFonts w:ascii="Consolas" w:hAnsi="Consolas"/>
          <w:color w:val="0A3663"/>
          <w:sz w:val="19"/>
        </w:rPr>
        <w:t>icg_cell</w:t>
      </w:r>
      <w:r>
        <w:rPr>
          <w:rFonts w:ascii="Arial" w:hAnsi="Arial"/>
          <w:color w:val="1E293B"/>
          <w:sz w:val="20"/>
        </w:rPr>
        <w:t xml:space="preserve"> bên trong, mỗi tế bào phụ trách cấp clock trực tiếp cho một miền logic chuyên biệt, đảm bảo các Flip-Flop ở các miền tần số thấp chỉ dao động đúng lúc có sự kiện.</w:t>
      </w:r>
    </w:p>
    <w:p>
      <w:pPr>
        <w:pStyle w:val="Heading3"/>
        <w:spacing w:before="200" w:after="80"/>
        <w:rPr>
          <w:rFonts w:ascii="Arial" w:hAnsi="Arial"/>
          <w:b/>
          <w:bCs/>
          <w:color w:val="1E293B"/>
          <w:sz w:val="22"/>
          <w:szCs w:val="22"/>
        </w:rPr>
      </w:pPr>
      <w:bookmarkStart w:id="28" w:name="_Toc1921620555"/>
      <w:r>
        <w:rPr>
          <w:rFonts w:ascii="Arial" w:hAnsi="Arial"/>
          <w:b/>
          <w:bCs/>
          <w:color w:val="1E293B"/>
          <w:sz w:val="22"/>
          <w:szCs w:val="22"/>
        </w:rPr>
        <w:t>3.2.4 Giản đồ thời gian (Timing Diagram)</w:t>
      </w:r>
      <w:bookmarkEnd w:id="28"/>
    </w:p>
    <w:p>
      <w:pPr>
        <w:pStyle w:val="Normal"/>
        <w:spacing w:before="40" w:after="60"/>
        <w:rPr/>
      </w:pPr>
      <w:r>
        <w:rPr>
          <w:rFonts w:ascii="Arial" w:hAnsi="Arial"/>
          <w:color w:val="1E293B"/>
          <w:sz w:val="20"/>
        </w:rPr>
        <w:t xml:space="preserve">Giản đồ thời gian phân phối xung nhịp ngắt động của </w:t>
      </w:r>
      <w:r>
        <w:rPr>
          <w:rFonts w:ascii="Consolas" w:hAnsi="Consolas"/>
          <w:color w:val="0A3663"/>
          <w:sz w:val="19"/>
        </w:rPr>
        <w:t>clock_control_unit</w:t>
      </w:r>
      <w:r>
        <w:rPr>
          <w:rFonts w:ascii="Arial" w:hAnsi="Arial"/>
          <w:color w:val="1E293B"/>
          <w:sz w:val="20"/>
        </w:rPr>
        <w:t>:</w:t>
      </w:r>
    </w:p>
    <w:p>
      <w:pPr>
        <w:pStyle w:val="Normal"/>
        <w:spacing w:before="160" w:after="60"/>
        <w:jc w:val="center"/>
        <w:rPr/>
      </w:pPr>
      <w:r>
        <w:rPr/>
        <w:drawing>
          <wp:inline distT="0" distB="0" distL="0" distR="0">
            <wp:extent cx="5669280" cy="2569210"/>
            <wp:effectExtent l="0" t="0" r="0" b="0"/>
            <wp:docPr id="9" name="Pictur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40" w:after="200"/>
        <w:jc w:val="center"/>
        <w:rPr/>
      </w:pPr>
      <w:r>
        <w:rPr>
          <w:rFonts w:ascii="Arial" w:hAnsi="Arial"/>
          <w:i/>
          <w:color w:val="64748B"/>
          <w:sz w:val="18"/>
        </w:rPr>
        <w:t>Hình 3.2.4: Giản đồ phân phối xung nhịp ngắt động của clock_control_unit (WaveDrom)</w:t>
      </w:r>
    </w:p>
    <w:p>
      <w:pPr>
        <w:pStyle w:val="Heading2"/>
        <w:spacing w:before="280" w:after="100"/>
        <w:rPr>
          <w:rFonts w:ascii="Arial" w:hAnsi="Arial"/>
          <w:b/>
          <w:bCs/>
          <w:color w:val="1E88E5"/>
          <w:sz w:val="25"/>
          <w:szCs w:val="25"/>
        </w:rPr>
      </w:pPr>
      <w:bookmarkStart w:id="29" w:name="_Toc1156618398"/>
      <w:r>
        <w:rPr>
          <w:rFonts w:ascii="Arial" w:hAnsi="Arial"/>
          <w:b/>
          <w:bCs/>
          <w:color w:val="1E88E5"/>
          <w:sz w:val="25"/>
          <w:szCs w:val="25"/>
        </w:rPr>
        <w:t>3.3 Module: `clk_prescaler`</w:t>
      </w:r>
      <w:bookmarkEnd w:id="29"/>
    </w:p>
    <w:p>
      <w:pPr>
        <w:pStyle w:val="Normal"/>
        <w:spacing w:before="40" w:after="60"/>
        <w:rPr/>
      </w:pPr>
      <w:r>
        <w:rPr>
          <w:rFonts w:ascii="Arial" w:hAnsi="Arial"/>
          <w:b/>
          <w:color w:val="1E293B"/>
        </w:rPr>
        <w:t>Chức năng:</w:t>
      </w:r>
      <w:r>
        <w:rPr>
          <w:rFonts w:ascii="Arial" w:hAnsi="Arial"/>
          <w:color w:val="1E293B"/>
          <w:sz w:val="20"/>
        </w:rPr>
        <w:t xml:space="preserve"> Bộ chia tần đa tầng phân cấp từ nguồn xung nhịp gốc 1 MHz xuống xung định thời lấy mẫu 1 kHz và xung chuẩn thời gian thực 1 Hz, tối ưu hóa chiều dài đường truyền logic (carry chain) và giảm thiểu công suất chuyển mạch.</w:t>
      </w:r>
    </w:p>
    <w:p>
      <w:pPr>
        <w:pStyle w:val="Heading3"/>
        <w:spacing w:before="200" w:after="80"/>
        <w:rPr>
          <w:rFonts w:ascii="Arial" w:hAnsi="Arial"/>
          <w:b/>
          <w:bCs/>
          <w:color w:val="1E293B"/>
          <w:sz w:val="22"/>
          <w:szCs w:val="22"/>
        </w:rPr>
      </w:pPr>
      <w:bookmarkStart w:id="30" w:name="_Toc235727704"/>
      <w:r>
        <w:rPr>
          <w:rFonts w:ascii="Arial" w:hAnsi="Arial"/>
          <w:b/>
          <w:bCs/>
          <w:color w:val="1E293B"/>
          <w:sz w:val="22"/>
          <w:szCs w:val="22"/>
        </w:rPr>
        <w:t>3.3.1 Sơ đồ khối (Block Diagram)</w:t>
      </w:r>
      <w:bookmarkEnd w:id="30"/>
    </w:p>
    <w:p>
      <w:pPr>
        <w:pStyle w:val="Normal"/>
        <w:spacing w:before="40" w:after="60"/>
        <w:rPr/>
      </w:pPr>
      <w:r>
        <w:rPr>
          <w:rFonts w:ascii="Arial" w:hAnsi="Arial"/>
          <w:color w:val="1E293B"/>
          <w:sz w:val="20"/>
        </w:rPr>
        <w:t xml:space="preserve">Sơ đồ phân tầng 2 bộ đếm Modulo-1000 trong </w:t>
      </w:r>
      <w:r>
        <w:rPr>
          <w:rFonts w:ascii="Consolas" w:hAnsi="Consolas"/>
          <w:color w:val="0A3663"/>
          <w:sz w:val="19"/>
        </w:rPr>
        <w:t>clk_prescaler</w:t>
      </w:r>
      <w:r>
        <w:rPr>
          <w:rFonts w:ascii="Arial" w:hAnsi="Arial"/>
          <w:color w:val="1E293B"/>
          <w:sz w:val="20"/>
        </w:rPr>
        <w:t>:</w:t>
      </w:r>
    </w:p>
    <w:p>
      <w:pPr>
        <w:pStyle w:val="Normal"/>
        <w:spacing w:before="160" w:after="60"/>
        <w:jc w:val="center"/>
        <w:rPr/>
      </w:pPr>
      <w:r>
        <w:rPr/>
        <w:drawing>
          <wp:inline distT="0" distB="0" distL="0" distR="0">
            <wp:extent cx="5669280" cy="1928495"/>
            <wp:effectExtent l="0" t="0" r="0" b="0"/>
            <wp:docPr id="10" name="Picture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40" w:after="200"/>
        <w:jc w:val="center"/>
        <w:rPr/>
      </w:pPr>
      <w:r>
        <w:rPr>
          <w:rFonts w:ascii="Arial" w:hAnsi="Arial"/>
          <w:i/>
          <w:color w:val="64748B"/>
          <w:sz w:val="18"/>
        </w:rPr>
        <w:t>Hình 3.3.1: Sơ đồ khối bộ chia tần 2 tầng clk_prescaler (Draw.io)</w:t>
      </w:r>
    </w:p>
    <w:p>
      <w:pPr>
        <w:pStyle w:val="Heading3"/>
        <w:spacing w:before="200" w:after="80"/>
        <w:rPr>
          <w:rFonts w:ascii="Arial" w:hAnsi="Arial"/>
          <w:b/>
          <w:bCs/>
          <w:color w:val="1E293B"/>
          <w:sz w:val="22"/>
          <w:szCs w:val="22"/>
        </w:rPr>
      </w:pPr>
      <w:bookmarkStart w:id="31" w:name="_Toc1586257009"/>
      <w:r>
        <w:rPr>
          <w:rFonts w:ascii="Arial" w:hAnsi="Arial"/>
          <w:b/>
          <w:bCs/>
          <w:color w:val="1E293B"/>
          <w:sz w:val="22"/>
          <w:szCs w:val="22"/>
        </w:rPr>
        <w:t>3.3.2 Bảng chân tín hiệu (I/O Interface Table)</w:t>
      </w:r>
      <w:bookmarkEnd w:id="31"/>
    </w:p>
    <w:p>
      <w:pPr>
        <w:pStyle w:val="Normal"/>
        <w:spacing w:before="160" w:after="60"/>
        <w:jc w:val="left"/>
        <w:rPr/>
      </w:pPr>
      <w:r>
        <w:rPr>
          <w:rFonts w:ascii="Arial" w:hAnsi="Arial"/>
          <w:b/>
          <w:color w:val="0A3663"/>
          <w:sz w:val="20"/>
        </w:rPr>
        <w:t>Bảng 3.3: Bảng chân tín hiệu bộ chia tần đa tầng clk_prescaler (I/O Interface Table)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noHBand="0" w:noVBand="1" w:firstColumn="1" w:lastRow="0" w:lastColumn="0" w:firstRow="1"/>
      </w:tblPr>
      <w:tblGrid>
        <w:gridCol w:w="1260"/>
        <w:gridCol w:w="974"/>
        <w:gridCol w:w="885"/>
        <w:gridCol w:w="990"/>
        <w:gridCol w:w="1246"/>
        <w:gridCol w:w="2205"/>
        <w:gridCol w:w="1260"/>
        <w:gridCol w:w="1258"/>
      </w:tblGrid>
      <w:tr>
        <w:trPr/>
        <w:tc>
          <w:tcPr>
            <w:tcW w:w="1260" w:type="dxa"/>
            <w:tcBorders>
              <w:top w:val="single" w:sz="6" w:space="0" w:color="CBD5E1"/>
              <w:bottom w:val="single" w:sz="4" w:space="0" w:color="CBD5E1"/>
            </w:tcBorders>
            <w:shd w:color="auto" w:fill="0A3663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FFFFFF"/>
                <w:sz w:val="19"/>
              </w:rPr>
              <w:t>Tên chân tín hiệu</w:t>
            </w:r>
          </w:p>
        </w:tc>
        <w:tc>
          <w:tcPr>
            <w:tcW w:w="974" w:type="dxa"/>
            <w:tcBorders>
              <w:top w:val="single" w:sz="6" w:space="0" w:color="CBD5E1"/>
              <w:bottom w:val="single" w:sz="4" w:space="0" w:color="CBD5E1"/>
            </w:tcBorders>
            <w:shd w:color="auto" w:fill="0A3663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FFFFFF"/>
                <w:sz w:val="19"/>
              </w:rPr>
              <w:t>Hướng</w:t>
            </w:r>
          </w:p>
        </w:tc>
        <w:tc>
          <w:tcPr>
            <w:tcW w:w="885" w:type="dxa"/>
            <w:tcBorders>
              <w:top w:val="single" w:sz="6" w:space="0" w:color="CBD5E1"/>
              <w:bottom w:val="single" w:sz="4" w:space="0" w:color="CBD5E1"/>
            </w:tcBorders>
            <w:shd w:color="auto" w:fill="0A3663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FFFFFF"/>
                <w:sz w:val="19"/>
              </w:rPr>
              <w:t>Số bit</w:t>
            </w:r>
          </w:p>
        </w:tc>
        <w:tc>
          <w:tcPr>
            <w:tcW w:w="990" w:type="dxa"/>
            <w:tcBorders>
              <w:top w:val="single" w:sz="6" w:space="0" w:color="CBD5E1"/>
              <w:bottom w:val="single" w:sz="4" w:space="0" w:color="CBD5E1"/>
            </w:tcBorders>
            <w:shd w:color="auto" w:fill="0A3663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FFFFFF"/>
                <w:sz w:val="19"/>
              </w:rPr>
              <w:t>Loại</w:t>
            </w:r>
          </w:p>
        </w:tc>
        <w:tc>
          <w:tcPr>
            <w:tcW w:w="1246" w:type="dxa"/>
            <w:tcBorders>
              <w:top w:val="single" w:sz="6" w:space="0" w:color="CBD5E1"/>
              <w:bottom w:val="single" w:sz="4" w:space="0" w:color="CBD5E1"/>
            </w:tcBorders>
            <w:shd w:color="auto" w:fill="0A3663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FFFFFF"/>
                <w:sz w:val="19"/>
              </w:rPr>
              <w:t>Miền Clock</w:t>
            </w:r>
          </w:p>
        </w:tc>
        <w:tc>
          <w:tcPr>
            <w:tcW w:w="2205" w:type="dxa"/>
            <w:tcBorders>
              <w:top w:val="single" w:sz="6" w:space="0" w:color="CBD5E1"/>
              <w:bottom w:val="single" w:sz="4" w:space="0" w:color="CBD5E1"/>
            </w:tcBorders>
            <w:shd w:color="auto" w:fill="0A3663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FFFFFF"/>
                <w:sz w:val="19"/>
              </w:rPr>
              <w:t>Mô tả chức năng chi tiết</w:t>
            </w:r>
          </w:p>
        </w:tc>
        <w:tc>
          <w:tcPr>
            <w:tcW w:w="1260" w:type="dxa"/>
            <w:tcBorders>
              <w:top w:val="single" w:sz="6" w:space="0" w:color="CBD5E1"/>
              <w:bottom w:val="single" w:sz="4" w:space="0" w:color="CBD5E1"/>
            </w:tcBorders>
            <w:shd w:color="auto" w:fill="0A3663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FFFFFF"/>
                <w:sz w:val="19"/>
              </w:rPr>
              <w:t>Điều kiện hợp lệ</w:t>
            </w:r>
          </w:p>
        </w:tc>
        <w:tc>
          <w:tcPr>
            <w:tcW w:w="1258" w:type="dxa"/>
            <w:tcBorders>
              <w:top w:val="single" w:sz="6" w:space="0" w:color="CBD5E1"/>
              <w:bottom w:val="single" w:sz="4" w:space="0" w:color="CBD5E1"/>
            </w:tcBorders>
            <w:shd w:color="auto" w:fill="0A3663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FFFFFF"/>
                <w:sz w:val="19"/>
              </w:rPr>
              <w:t>Giá trị Reset</w:t>
            </w:r>
          </w:p>
        </w:tc>
      </w:tr>
      <w:tr>
        <w:trPr/>
        <w:tc>
          <w:tcPr>
            <w:tcW w:w="126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clk</w:t>
            </w:r>
          </w:p>
        </w:tc>
        <w:tc>
          <w:tcPr>
            <w:tcW w:w="974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Input</w:t>
            </w:r>
          </w:p>
        </w:tc>
        <w:tc>
          <w:tcPr>
            <w:tcW w:w="885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1</w:t>
            </w:r>
          </w:p>
        </w:tc>
        <w:tc>
          <w:tcPr>
            <w:tcW w:w="99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Clock</w:t>
            </w:r>
          </w:p>
        </w:tc>
        <w:tc>
          <w:tcPr>
            <w:tcW w:w="1246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1 MHz</w:t>
            </w:r>
          </w:p>
        </w:tc>
        <w:tc>
          <w:tcPr>
            <w:tcW w:w="2205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Xung nhịp hệ thống 1 MHz</w:t>
            </w:r>
          </w:p>
        </w:tc>
        <w:tc>
          <w:tcPr>
            <w:tcW w:w="126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Chuẩn</w:t>
            </w:r>
          </w:p>
        </w:tc>
        <w:tc>
          <w:tcPr>
            <w:tcW w:w="1258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N/A</w:t>
            </w:r>
          </w:p>
        </w:tc>
      </w:tr>
      <w:tr>
        <w:trPr/>
        <w:tc>
          <w:tcPr>
            <w:tcW w:w="126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rstn</w:t>
            </w:r>
          </w:p>
        </w:tc>
        <w:tc>
          <w:tcPr>
            <w:tcW w:w="974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Input</w:t>
            </w:r>
          </w:p>
        </w:tc>
        <w:tc>
          <w:tcPr>
            <w:tcW w:w="885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1</w:t>
            </w:r>
          </w:p>
        </w:tc>
        <w:tc>
          <w:tcPr>
            <w:tcW w:w="99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Reset</w:t>
            </w:r>
          </w:p>
        </w:tc>
        <w:tc>
          <w:tcPr>
            <w:tcW w:w="1246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Async</w:t>
            </w:r>
          </w:p>
        </w:tc>
        <w:tc>
          <w:tcPr>
            <w:tcW w:w="2205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Reset bất đồng bộ, tích cực mức thấp</w:t>
            </w:r>
          </w:p>
        </w:tc>
        <w:tc>
          <w:tcPr>
            <w:tcW w:w="126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Chuẩn</w:t>
            </w:r>
          </w:p>
        </w:tc>
        <w:tc>
          <w:tcPr>
            <w:tcW w:w="1258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0</w:t>
            </w:r>
          </w:p>
        </w:tc>
      </w:tr>
      <w:tr>
        <w:trPr/>
        <w:tc>
          <w:tcPr>
            <w:tcW w:w="126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tick_1khz</w:t>
            </w:r>
          </w:p>
        </w:tc>
        <w:tc>
          <w:tcPr>
            <w:tcW w:w="974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Output</w:t>
            </w:r>
          </w:p>
        </w:tc>
        <w:tc>
          <w:tcPr>
            <w:tcW w:w="885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1</w:t>
            </w:r>
          </w:p>
        </w:tc>
        <w:tc>
          <w:tcPr>
            <w:tcW w:w="99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Enable</w:t>
            </w:r>
          </w:p>
        </w:tc>
        <w:tc>
          <w:tcPr>
            <w:tcW w:w="1246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1 MHz</w:t>
            </w:r>
          </w:p>
        </w:tc>
        <w:tc>
          <w:tcPr>
            <w:tcW w:w="2205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 xml:space="preserve">Xung cho phép 1kHz độ rộng 1 chu kỳ </w:t>
            </w:r>
            <w:r>
              <w:rPr>
                <w:rFonts w:ascii="Consolas" w:hAnsi="Consolas"/>
                <w:color w:val="0A3663"/>
                <w:sz w:val="19"/>
              </w:rPr>
              <w:t>clk</w:t>
            </w:r>
          </w:p>
        </w:tc>
        <w:tc>
          <w:tcPr>
            <w:tcW w:w="126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Tầng 1 đạt 999</w:t>
            </w:r>
          </w:p>
        </w:tc>
        <w:tc>
          <w:tcPr>
            <w:tcW w:w="1258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0</w:t>
            </w:r>
          </w:p>
        </w:tc>
      </w:tr>
      <w:tr>
        <w:trPr/>
        <w:tc>
          <w:tcPr>
            <w:tcW w:w="1260" w:type="dxa"/>
            <w:tcBorders>
              <w:top w:val="single" w:sz="4" w:space="0" w:color="CBD5E1"/>
              <w:bottom w:val="single" w:sz="6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sec_tick</w:t>
            </w:r>
          </w:p>
        </w:tc>
        <w:tc>
          <w:tcPr>
            <w:tcW w:w="974" w:type="dxa"/>
            <w:tcBorders>
              <w:top w:val="single" w:sz="4" w:space="0" w:color="CBD5E1"/>
              <w:bottom w:val="single" w:sz="6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Output</w:t>
            </w:r>
          </w:p>
        </w:tc>
        <w:tc>
          <w:tcPr>
            <w:tcW w:w="885" w:type="dxa"/>
            <w:tcBorders>
              <w:top w:val="single" w:sz="4" w:space="0" w:color="CBD5E1"/>
              <w:bottom w:val="single" w:sz="6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1</w:t>
            </w:r>
          </w:p>
        </w:tc>
        <w:tc>
          <w:tcPr>
            <w:tcW w:w="990" w:type="dxa"/>
            <w:tcBorders>
              <w:top w:val="single" w:sz="4" w:space="0" w:color="CBD5E1"/>
              <w:bottom w:val="single" w:sz="6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Enable</w:t>
            </w:r>
          </w:p>
        </w:tc>
        <w:tc>
          <w:tcPr>
            <w:tcW w:w="1246" w:type="dxa"/>
            <w:tcBorders>
              <w:top w:val="single" w:sz="4" w:space="0" w:color="CBD5E1"/>
              <w:bottom w:val="single" w:sz="6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1 MHz</w:t>
            </w:r>
          </w:p>
        </w:tc>
        <w:tc>
          <w:tcPr>
            <w:tcW w:w="2205" w:type="dxa"/>
            <w:tcBorders>
              <w:top w:val="single" w:sz="4" w:space="0" w:color="CBD5E1"/>
              <w:bottom w:val="single" w:sz="6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 xml:space="preserve">Xung chuẩn thời gian thực 1Hz độ rộng 1 chu kỳ </w:t>
            </w:r>
            <w:r>
              <w:rPr>
                <w:rFonts w:ascii="Consolas" w:hAnsi="Consolas"/>
                <w:color w:val="0A3663"/>
                <w:sz w:val="19"/>
              </w:rPr>
              <w:t>clk</w:t>
            </w:r>
          </w:p>
        </w:tc>
        <w:tc>
          <w:tcPr>
            <w:tcW w:w="1260" w:type="dxa"/>
            <w:tcBorders>
              <w:top w:val="single" w:sz="4" w:space="0" w:color="CBD5E1"/>
              <w:bottom w:val="single" w:sz="6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Tầng 2 đạt 999 &amp; tick_1khz</w:t>
            </w:r>
          </w:p>
        </w:tc>
        <w:tc>
          <w:tcPr>
            <w:tcW w:w="1258" w:type="dxa"/>
            <w:tcBorders>
              <w:top w:val="single" w:sz="4" w:space="0" w:color="CBD5E1"/>
              <w:bottom w:val="single" w:sz="6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0</w:t>
            </w:r>
          </w:p>
        </w:tc>
      </w:tr>
    </w:tbl>
    <w:p>
      <w:pPr>
        <w:pStyle w:val="Normal"/>
        <w:spacing w:before="40" w:after="160"/>
        <w:jc w:val="left"/>
        <w:rPr/>
      </w:pPr>
      <w:r>
        <w:rPr>
          <w:rFonts w:ascii="Arial" w:hAnsi="Arial"/>
          <w:i/>
          <w:color w:val="64748B"/>
          <w:sz w:val="17"/>
        </w:rPr>
        <w:t>Ghi chú: Tín hiệu tick_1khz và sec_tick là các xung active-high có độ rộng đúng 1 chu kỳ clock 1 MHz.</w:t>
      </w:r>
    </w:p>
    <w:p>
      <w:pPr>
        <w:pStyle w:val="Heading3"/>
        <w:spacing w:before="200" w:after="80"/>
        <w:rPr>
          <w:rFonts w:ascii="Arial" w:hAnsi="Arial"/>
          <w:b/>
          <w:bCs/>
          <w:color w:val="1E293B"/>
          <w:sz w:val="22"/>
          <w:szCs w:val="22"/>
        </w:rPr>
      </w:pPr>
      <w:bookmarkStart w:id="32" w:name="_Toc1520754199"/>
      <w:r>
        <w:rPr>
          <w:rFonts w:ascii="Arial" w:hAnsi="Arial"/>
          <w:b/>
          <w:bCs/>
          <w:color w:val="1E293B"/>
          <w:sz w:val="22"/>
          <w:szCs w:val="22"/>
        </w:rPr>
        <w:t>3.3.3 Nguyên lý hoạt động (Operating Principle)</w:t>
      </w:r>
      <w:bookmarkEnd w:id="32"/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rFonts w:ascii="Arial" w:hAnsi="Arial"/>
          <w:b/>
          <w:color w:val="1E293B"/>
        </w:rPr>
        <w:t>Tầng 1 (1 MHz -&gt; 1 kHz):</w:t>
      </w:r>
      <w:r>
        <w:rPr>
          <w:rFonts w:ascii="Arial" w:hAnsi="Arial"/>
          <w:color w:val="1E293B"/>
          <w:sz w:val="20"/>
        </w:rPr>
        <w:t xml:space="preserve"> Sử dụng bộ đếm 10-bit (</w:t>
      </w:r>
      <w:r>
        <w:rPr>
          <w:rFonts w:ascii="Consolas" w:hAnsi="Consolas"/>
          <w:color w:val="0A3663"/>
          <w:sz w:val="19"/>
        </w:rPr>
        <w:t>r_cnt_1khz</w:t>
      </w:r>
      <w:r>
        <w:rPr>
          <w:rFonts w:ascii="Arial" w:hAnsi="Arial"/>
          <w:color w:val="1E293B"/>
          <w:sz w:val="20"/>
        </w:rPr>
        <w:t xml:space="preserve">) đếm tuần hoàn từ 0 đến 999 theo từng sườn dương của </w:t>
      </w:r>
      <w:r>
        <w:rPr>
          <w:rFonts w:ascii="Consolas" w:hAnsi="Consolas"/>
          <w:color w:val="0A3663"/>
          <w:sz w:val="19"/>
        </w:rPr>
        <w:t>clk</w:t>
      </w:r>
      <w:r>
        <w:rPr>
          <w:rFonts w:ascii="Arial" w:hAnsi="Arial"/>
          <w:color w:val="1E293B"/>
          <w:sz w:val="20"/>
        </w:rPr>
        <w:t xml:space="preserve"> (1 MHz). Khi </w:t>
      </w:r>
      <w:r>
        <w:rPr>
          <w:rFonts w:ascii="Consolas" w:hAnsi="Consolas"/>
          <w:color w:val="0A3663"/>
          <w:sz w:val="19"/>
        </w:rPr>
        <w:t>r_cnt_1khz == 999</w:t>
      </w:r>
      <w:r>
        <w:rPr>
          <w:rFonts w:ascii="Arial" w:hAnsi="Arial"/>
          <w:color w:val="1E293B"/>
          <w:sz w:val="20"/>
        </w:rPr>
        <w:t xml:space="preserve">, mạch tạo xung </w:t>
      </w:r>
      <w:r>
        <w:rPr>
          <w:rFonts w:ascii="Consolas" w:hAnsi="Consolas"/>
          <w:color w:val="0A3663"/>
          <w:sz w:val="19"/>
        </w:rPr>
        <w:t>tick_1khz = 1</w:t>
      </w:r>
      <w:r>
        <w:rPr>
          <w:rFonts w:ascii="Arial" w:hAnsi="Arial"/>
          <w:color w:val="1E293B"/>
          <w:sz w:val="20"/>
        </w:rPr>
        <w:t xml:space="preserve"> trong đúng 1 chu kỳ clock.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rFonts w:ascii="Arial" w:hAnsi="Arial"/>
          <w:b/>
          <w:color w:val="1E293B"/>
        </w:rPr>
        <w:t>Tầng 2 (1 kHz -&gt; 1 Hz):</w:t>
      </w:r>
      <w:r>
        <w:rPr>
          <w:rFonts w:ascii="Arial" w:hAnsi="Arial"/>
          <w:color w:val="1E293B"/>
          <w:sz w:val="20"/>
        </w:rPr>
        <w:t xml:space="preserve"> Sử dụng bộ đếm 10-bit (</w:t>
      </w:r>
      <w:r>
        <w:rPr>
          <w:rFonts w:ascii="Consolas" w:hAnsi="Consolas"/>
          <w:color w:val="0A3663"/>
          <w:sz w:val="19"/>
        </w:rPr>
        <w:t>r_cnt_1hz</w:t>
      </w:r>
      <w:r>
        <w:rPr>
          <w:rFonts w:ascii="Arial" w:hAnsi="Arial"/>
          <w:color w:val="1E293B"/>
          <w:sz w:val="20"/>
        </w:rPr>
        <w:t xml:space="preserve">) chỉ tăng giá trị khi có </w:t>
      </w:r>
      <w:r>
        <w:rPr>
          <w:rFonts w:ascii="Consolas" w:hAnsi="Consolas"/>
          <w:color w:val="0A3663"/>
          <w:sz w:val="19"/>
        </w:rPr>
        <w:t>tick_1khz = 1</w:t>
      </w:r>
      <w:r>
        <w:rPr>
          <w:rFonts w:ascii="Arial" w:hAnsi="Arial"/>
          <w:color w:val="1E293B"/>
          <w:sz w:val="20"/>
        </w:rPr>
        <w:t xml:space="preserve">. Khi </w:t>
      </w:r>
      <w:r>
        <w:rPr>
          <w:rFonts w:ascii="Consolas" w:hAnsi="Consolas"/>
          <w:color w:val="0A3663"/>
          <w:sz w:val="19"/>
        </w:rPr>
        <w:t>r_cnt_1hz == 999</w:t>
      </w:r>
      <w:r>
        <w:rPr>
          <w:rFonts w:ascii="Arial" w:hAnsi="Arial"/>
          <w:color w:val="1E293B"/>
          <w:sz w:val="20"/>
        </w:rPr>
        <w:t xml:space="preserve"> đồng thời có </w:t>
      </w:r>
      <w:r>
        <w:rPr>
          <w:rFonts w:ascii="Consolas" w:hAnsi="Consolas"/>
          <w:color w:val="0A3663"/>
          <w:sz w:val="19"/>
        </w:rPr>
        <w:t>tick_1khz = 1</w:t>
      </w:r>
      <w:r>
        <w:rPr>
          <w:rFonts w:ascii="Arial" w:hAnsi="Arial"/>
          <w:color w:val="1E293B"/>
          <w:sz w:val="20"/>
        </w:rPr>
        <w:t xml:space="preserve">, mạch phát xung chuẩn thời gian thực </w:t>
      </w:r>
      <w:r>
        <w:rPr>
          <w:rFonts w:ascii="Consolas" w:hAnsi="Consolas"/>
          <w:color w:val="0A3663"/>
          <w:sz w:val="19"/>
        </w:rPr>
        <w:t>sec_tick = 1</w:t>
      </w:r>
      <w:r>
        <w:rPr>
          <w:rFonts w:ascii="Arial" w:hAnsi="Arial"/>
          <w:color w:val="1E293B"/>
          <w:sz w:val="20"/>
        </w:rPr>
        <w:t xml:space="preserve"> độ rộng 1 chu kỳ clock.</w:t>
      </w:r>
    </w:p>
    <w:p>
      <w:pPr>
        <w:pStyle w:val="Heading3"/>
        <w:spacing w:before="200" w:after="80"/>
        <w:rPr>
          <w:rFonts w:ascii="Arial" w:hAnsi="Arial"/>
          <w:b/>
          <w:bCs/>
          <w:color w:val="1E293B"/>
          <w:sz w:val="22"/>
          <w:szCs w:val="22"/>
        </w:rPr>
      </w:pPr>
      <w:bookmarkStart w:id="33" w:name="_Toc906478873"/>
      <w:r>
        <w:rPr>
          <w:rFonts w:ascii="Arial" w:hAnsi="Arial"/>
          <w:b/>
          <w:bCs/>
          <w:color w:val="1E293B"/>
          <w:sz w:val="22"/>
          <w:szCs w:val="22"/>
        </w:rPr>
        <w:t>3.3.4 Giản đồ thời gian (Timing Diagram)</w:t>
      </w:r>
      <w:bookmarkEnd w:id="33"/>
    </w:p>
    <w:p>
      <w:pPr>
        <w:pStyle w:val="Normal"/>
        <w:spacing w:before="40" w:after="60"/>
        <w:rPr/>
      </w:pPr>
      <w:r>
        <w:rPr>
          <w:rFonts w:ascii="Arial" w:hAnsi="Arial"/>
          <w:color w:val="1E293B"/>
          <w:sz w:val="20"/>
        </w:rPr>
        <w:t xml:space="preserve">Giản đồ thời gian phát xung </w:t>
      </w:r>
      <w:r>
        <w:rPr>
          <w:rFonts w:ascii="Consolas" w:hAnsi="Consolas"/>
          <w:color w:val="0A3663"/>
          <w:sz w:val="19"/>
        </w:rPr>
        <w:t>tick_1khz</w:t>
      </w:r>
      <w:r>
        <w:rPr>
          <w:rFonts w:ascii="Arial" w:hAnsi="Arial"/>
          <w:color w:val="1E293B"/>
          <w:sz w:val="20"/>
        </w:rPr>
        <w:t xml:space="preserve"> và </w:t>
      </w:r>
      <w:r>
        <w:rPr>
          <w:rFonts w:ascii="Consolas" w:hAnsi="Consolas"/>
          <w:color w:val="0A3663"/>
          <w:sz w:val="19"/>
        </w:rPr>
        <w:t>sec_tick</w:t>
      </w:r>
      <w:r>
        <w:rPr>
          <w:rFonts w:ascii="Arial" w:hAnsi="Arial"/>
          <w:color w:val="1E293B"/>
          <w:sz w:val="20"/>
        </w:rPr>
        <w:t>:</w:t>
      </w:r>
    </w:p>
    <w:p>
      <w:pPr>
        <w:pStyle w:val="Normal"/>
        <w:spacing w:before="160" w:after="60"/>
        <w:jc w:val="center"/>
        <w:rPr/>
      </w:pPr>
      <w:r>
        <w:rPr/>
        <w:drawing>
          <wp:inline distT="0" distB="0" distL="0" distR="0">
            <wp:extent cx="5669280" cy="1423035"/>
            <wp:effectExtent l="0" t="0" r="0" b="0"/>
            <wp:docPr id="11" name="Picture 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142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40" w:after="200"/>
        <w:jc w:val="center"/>
        <w:rPr/>
      </w:pPr>
      <w:r>
        <w:rPr>
          <w:rFonts w:ascii="Arial" w:hAnsi="Arial"/>
          <w:i/>
          <w:color w:val="64748B"/>
          <w:sz w:val="18"/>
        </w:rPr>
        <w:t>Hình 3.3.4: Giản đồ xung phân tần 1MHz ra 1kHz sample_tick và 1Hz sec_tick (WaveDrom)</w:t>
      </w:r>
    </w:p>
    <w:p>
      <w:pPr>
        <w:pStyle w:val="Heading2"/>
        <w:spacing w:before="280" w:after="100"/>
        <w:rPr>
          <w:rFonts w:ascii="Arial" w:hAnsi="Arial"/>
          <w:b/>
          <w:bCs/>
          <w:color w:val="1E88E5"/>
          <w:sz w:val="25"/>
          <w:szCs w:val="25"/>
        </w:rPr>
      </w:pPr>
      <w:bookmarkStart w:id="34" w:name="_Toc1531405783"/>
      <w:r>
        <w:rPr>
          <w:rFonts w:ascii="Arial" w:hAnsi="Arial"/>
          <w:b/>
          <w:bCs/>
          <w:color w:val="1E88E5"/>
          <w:sz w:val="25"/>
          <w:szCs w:val="25"/>
        </w:rPr>
        <w:t>3.4 Module: `button_debouncer`</w:t>
      </w:r>
      <w:bookmarkEnd w:id="34"/>
    </w:p>
    <w:p>
      <w:pPr>
        <w:pStyle w:val="Normal"/>
        <w:spacing w:before="40" w:after="60"/>
        <w:rPr/>
      </w:pPr>
      <w:r>
        <w:rPr>
          <w:rFonts w:ascii="Arial" w:hAnsi="Arial"/>
          <w:b/>
          <w:color w:val="1E293B"/>
        </w:rPr>
        <w:t>Chức năng:</w:t>
      </w:r>
      <w:r>
        <w:rPr>
          <w:rFonts w:ascii="Arial" w:hAnsi="Arial"/>
          <w:color w:val="1E293B"/>
          <w:sz w:val="20"/>
        </w:rPr>
        <w:t xml:space="preserve"> Bộ lọc rung phím cơ học đơn kênh hoạt động trên xung nhịp 1 kHz (</w:t>
      </w:r>
      <w:r>
        <w:rPr>
          <w:rFonts w:ascii="Consolas" w:hAnsi="Consolas"/>
          <w:color w:val="0A3663"/>
          <w:sz w:val="19"/>
        </w:rPr>
        <w:t>gated_clk_1khz</w:t>
      </w:r>
      <w:r>
        <w:rPr>
          <w:rFonts w:ascii="Arial" w:hAnsi="Arial"/>
          <w:color w:val="1E293B"/>
          <w:sz w:val="20"/>
        </w:rPr>
        <w:t>), áp dụng dải dung sai thời gian danh định 20 ms ±10% (18 ms .. 22 ms) và tự động phát xung tuần hoàn khi giữ phím (Auto-Repeat).</w:t>
      </w:r>
    </w:p>
    <w:p>
      <w:pPr>
        <w:pStyle w:val="Heading3"/>
        <w:spacing w:before="200" w:after="80"/>
        <w:rPr>
          <w:rFonts w:ascii="Arial" w:hAnsi="Arial"/>
          <w:b/>
          <w:bCs/>
          <w:color w:val="1E293B"/>
          <w:sz w:val="22"/>
          <w:szCs w:val="22"/>
        </w:rPr>
      </w:pPr>
      <w:bookmarkStart w:id="35" w:name="_Toc2115712089"/>
      <w:r>
        <w:rPr>
          <w:rFonts w:ascii="Arial" w:hAnsi="Arial"/>
          <w:b/>
          <w:bCs/>
          <w:color w:val="1E293B"/>
          <w:sz w:val="22"/>
          <w:szCs w:val="22"/>
        </w:rPr>
        <w:t>3.4.1 Sơ đồ khối (Block Diagram)</w:t>
      </w:r>
      <w:bookmarkEnd w:id="35"/>
    </w:p>
    <w:p>
      <w:pPr>
        <w:pStyle w:val="Normal"/>
        <w:spacing w:before="40" w:after="60"/>
        <w:rPr/>
      </w:pPr>
      <w:r>
        <w:rPr>
          <w:rFonts w:ascii="Arial" w:hAnsi="Arial"/>
          <w:color w:val="1E293B"/>
          <w:sz w:val="20"/>
        </w:rPr>
        <w:t xml:space="preserve">Sơ đồ khối của mạch khử rung đơn kênh </w:t>
      </w:r>
      <w:r>
        <w:rPr>
          <w:rFonts w:ascii="Consolas" w:hAnsi="Consolas"/>
          <w:color w:val="0A3663"/>
          <w:sz w:val="19"/>
        </w:rPr>
        <w:t>button_debouncer</w:t>
      </w:r>
      <w:r>
        <w:rPr>
          <w:rFonts w:ascii="Arial" w:hAnsi="Arial"/>
          <w:color w:val="1E293B"/>
          <w:sz w:val="20"/>
        </w:rPr>
        <w:t>:</w:t>
      </w:r>
    </w:p>
    <w:p>
      <w:pPr>
        <w:pStyle w:val="Normal"/>
        <w:spacing w:before="160" w:after="60"/>
        <w:jc w:val="center"/>
        <w:rPr/>
      </w:pPr>
      <w:r>
        <w:rPr/>
        <w:drawing>
          <wp:inline distT="0" distB="0" distL="0" distR="0">
            <wp:extent cx="5669280" cy="2350135"/>
            <wp:effectExtent l="0" t="0" r="0" b="0"/>
            <wp:docPr id="12" name="Picture 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40" w:after="200"/>
        <w:jc w:val="center"/>
        <w:rPr/>
      </w:pPr>
      <w:r>
        <w:rPr>
          <w:rFonts w:ascii="Arial" w:hAnsi="Arial"/>
          <w:i/>
          <w:color w:val="64748B"/>
          <w:sz w:val="18"/>
        </w:rPr>
        <w:t>Hình 3.4.1: Sơ đồ khối bộ lọc rung phím đơn kênh button_debouncer (Draw.io)</w:t>
      </w:r>
    </w:p>
    <w:p>
      <w:pPr>
        <w:pStyle w:val="Heading3"/>
        <w:spacing w:before="200" w:after="80"/>
        <w:rPr>
          <w:rFonts w:ascii="Arial" w:hAnsi="Arial"/>
          <w:b/>
          <w:bCs/>
          <w:color w:val="1E293B"/>
          <w:sz w:val="22"/>
          <w:szCs w:val="22"/>
        </w:rPr>
      </w:pPr>
      <w:bookmarkStart w:id="36" w:name="_Toc1227821789"/>
      <w:r>
        <w:rPr>
          <w:rFonts w:ascii="Arial" w:hAnsi="Arial"/>
          <w:b/>
          <w:bCs/>
          <w:color w:val="1E293B"/>
          <w:sz w:val="22"/>
          <w:szCs w:val="22"/>
        </w:rPr>
        <w:t>3.4.2 Bảng chân tín hiệu (I/O Interface Table)</w:t>
      </w:r>
      <w:bookmarkEnd w:id="36"/>
    </w:p>
    <w:p>
      <w:pPr>
        <w:pStyle w:val="Normal"/>
        <w:spacing w:before="160" w:after="60"/>
        <w:jc w:val="left"/>
        <w:rPr/>
      </w:pPr>
      <w:r>
        <w:rPr>
          <w:rFonts w:ascii="Arial" w:hAnsi="Arial"/>
          <w:b/>
          <w:color w:val="0A3663"/>
          <w:sz w:val="20"/>
        </w:rPr>
        <w:t>Bảng 3.4: Bảng chân tín hiệu bộ lọc rung phím đơn kênh button_debouncer (I/O Interface Table)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noHBand="0" w:noVBand="1" w:firstColumn="1" w:lastRow="0" w:lastColumn="0" w:firstRow="1"/>
      </w:tblPr>
      <w:tblGrid>
        <w:gridCol w:w="1260"/>
        <w:gridCol w:w="974"/>
        <w:gridCol w:w="826"/>
        <w:gridCol w:w="1064"/>
        <w:gridCol w:w="1110"/>
        <w:gridCol w:w="2326"/>
        <w:gridCol w:w="1260"/>
        <w:gridCol w:w="1258"/>
      </w:tblGrid>
      <w:tr>
        <w:trPr/>
        <w:tc>
          <w:tcPr>
            <w:tcW w:w="1260" w:type="dxa"/>
            <w:tcBorders>
              <w:top w:val="single" w:sz="6" w:space="0" w:color="CBD5E1"/>
              <w:bottom w:val="single" w:sz="4" w:space="0" w:color="CBD5E1"/>
            </w:tcBorders>
            <w:shd w:color="auto" w:fill="0A3663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FFFFFF"/>
                <w:sz w:val="19"/>
              </w:rPr>
              <w:t>Tên chân tín hiệu</w:t>
            </w:r>
          </w:p>
        </w:tc>
        <w:tc>
          <w:tcPr>
            <w:tcW w:w="974" w:type="dxa"/>
            <w:tcBorders>
              <w:top w:val="single" w:sz="6" w:space="0" w:color="CBD5E1"/>
              <w:bottom w:val="single" w:sz="4" w:space="0" w:color="CBD5E1"/>
            </w:tcBorders>
            <w:shd w:color="auto" w:fill="0A3663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FFFFFF"/>
                <w:sz w:val="19"/>
              </w:rPr>
              <w:t>Hướng</w:t>
            </w:r>
          </w:p>
        </w:tc>
        <w:tc>
          <w:tcPr>
            <w:tcW w:w="826" w:type="dxa"/>
            <w:tcBorders>
              <w:top w:val="single" w:sz="6" w:space="0" w:color="CBD5E1"/>
              <w:bottom w:val="single" w:sz="4" w:space="0" w:color="CBD5E1"/>
            </w:tcBorders>
            <w:shd w:color="auto" w:fill="0A3663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FFFFFF"/>
                <w:sz w:val="19"/>
              </w:rPr>
              <w:t>Số bit</w:t>
            </w:r>
          </w:p>
        </w:tc>
        <w:tc>
          <w:tcPr>
            <w:tcW w:w="1064" w:type="dxa"/>
            <w:tcBorders>
              <w:top w:val="single" w:sz="6" w:space="0" w:color="CBD5E1"/>
              <w:bottom w:val="single" w:sz="4" w:space="0" w:color="CBD5E1"/>
            </w:tcBorders>
            <w:shd w:color="auto" w:fill="0A3663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FFFFFF"/>
                <w:sz w:val="19"/>
              </w:rPr>
              <w:t>Loại</w:t>
            </w:r>
          </w:p>
        </w:tc>
        <w:tc>
          <w:tcPr>
            <w:tcW w:w="1110" w:type="dxa"/>
            <w:tcBorders>
              <w:top w:val="single" w:sz="6" w:space="0" w:color="CBD5E1"/>
              <w:bottom w:val="single" w:sz="4" w:space="0" w:color="CBD5E1"/>
            </w:tcBorders>
            <w:shd w:color="auto" w:fill="0A3663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FFFFFF"/>
                <w:sz w:val="19"/>
              </w:rPr>
              <w:t>Miền Clock</w:t>
            </w:r>
          </w:p>
        </w:tc>
        <w:tc>
          <w:tcPr>
            <w:tcW w:w="2326" w:type="dxa"/>
            <w:tcBorders>
              <w:top w:val="single" w:sz="6" w:space="0" w:color="CBD5E1"/>
              <w:bottom w:val="single" w:sz="4" w:space="0" w:color="CBD5E1"/>
            </w:tcBorders>
            <w:shd w:color="auto" w:fill="0A3663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FFFFFF"/>
                <w:sz w:val="19"/>
              </w:rPr>
              <w:t>Mô tả chức năng chi tiết</w:t>
            </w:r>
          </w:p>
        </w:tc>
        <w:tc>
          <w:tcPr>
            <w:tcW w:w="1260" w:type="dxa"/>
            <w:tcBorders>
              <w:top w:val="single" w:sz="6" w:space="0" w:color="CBD5E1"/>
              <w:bottom w:val="single" w:sz="4" w:space="0" w:color="CBD5E1"/>
            </w:tcBorders>
            <w:shd w:color="auto" w:fill="0A3663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FFFFFF"/>
                <w:sz w:val="19"/>
              </w:rPr>
              <w:t>Điều kiện hợp lệ</w:t>
            </w:r>
          </w:p>
        </w:tc>
        <w:tc>
          <w:tcPr>
            <w:tcW w:w="1258" w:type="dxa"/>
            <w:tcBorders>
              <w:top w:val="single" w:sz="6" w:space="0" w:color="CBD5E1"/>
              <w:bottom w:val="single" w:sz="4" w:space="0" w:color="CBD5E1"/>
            </w:tcBorders>
            <w:shd w:color="auto" w:fill="0A3663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FFFFFF"/>
                <w:sz w:val="19"/>
              </w:rPr>
              <w:t>Giá trị Reset</w:t>
            </w:r>
          </w:p>
        </w:tc>
      </w:tr>
      <w:tr>
        <w:trPr/>
        <w:tc>
          <w:tcPr>
            <w:tcW w:w="126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clk</w:t>
            </w:r>
          </w:p>
        </w:tc>
        <w:tc>
          <w:tcPr>
            <w:tcW w:w="974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Input</w:t>
            </w:r>
          </w:p>
        </w:tc>
        <w:tc>
          <w:tcPr>
            <w:tcW w:w="826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1</w:t>
            </w:r>
          </w:p>
        </w:tc>
        <w:tc>
          <w:tcPr>
            <w:tcW w:w="1064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Clock</w:t>
            </w:r>
          </w:p>
        </w:tc>
        <w:tc>
          <w:tcPr>
            <w:tcW w:w="111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1 kHz Gated</w:t>
            </w:r>
          </w:p>
        </w:tc>
        <w:tc>
          <w:tcPr>
            <w:tcW w:w="2326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Xung nhịp 1 kHz từ ICG (</w:t>
            </w:r>
            <w:r>
              <w:rPr>
                <w:rFonts w:ascii="Consolas" w:hAnsi="Consolas"/>
                <w:color w:val="0A3663"/>
                <w:sz w:val="19"/>
              </w:rPr>
              <w:t>gated_clk_1khz</w:t>
            </w:r>
            <w:r>
              <w:rPr>
                <w:rFonts w:ascii="Arial" w:hAnsi="Arial"/>
                <w:color w:val="1E293B"/>
                <w:sz w:val="20"/>
              </w:rPr>
              <w:t>)</w:t>
            </w:r>
          </w:p>
        </w:tc>
        <w:tc>
          <w:tcPr>
            <w:tcW w:w="126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Dao động 1 kHz</w:t>
            </w:r>
          </w:p>
        </w:tc>
        <w:tc>
          <w:tcPr>
            <w:tcW w:w="1258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N/A</w:t>
            </w:r>
          </w:p>
        </w:tc>
      </w:tr>
      <w:tr>
        <w:trPr/>
        <w:tc>
          <w:tcPr>
            <w:tcW w:w="126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rstn</w:t>
            </w:r>
          </w:p>
        </w:tc>
        <w:tc>
          <w:tcPr>
            <w:tcW w:w="974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Input</w:t>
            </w:r>
          </w:p>
        </w:tc>
        <w:tc>
          <w:tcPr>
            <w:tcW w:w="826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1</w:t>
            </w:r>
          </w:p>
        </w:tc>
        <w:tc>
          <w:tcPr>
            <w:tcW w:w="1064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Reset</w:t>
            </w:r>
          </w:p>
        </w:tc>
        <w:tc>
          <w:tcPr>
            <w:tcW w:w="111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Async</w:t>
            </w:r>
          </w:p>
        </w:tc>
        <w:tc>
          <w:tcPr>
            <w:tcW w:w="2326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Reset bất đồng bộ, tích cực mức thấp</w:t>
            </w:r>
          </w:p>
        </w:tc>
        <w:tc>
          <w:tcPr>
            <w:tcW w:w="126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Chuẩn</w:t>
            </w:r>
          </w:p>
        </w:tc>
        <w:tc>
          <w:tcPr>
            <w:tcW w:w="1258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0</w:t>
            </w:r>
          </w:p>
        </w:tc>
      </w:tr>
      <w:tr>
        <w:trPr/>
        <w:tc>
          <w:tcPr>
            <w:tcW w:w="126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btn_in</w:t>
            </w:r>
          </w:p>
        </w:tc>
        <w:tc>
          <w:tcPr>
            <w:tcW w:w="974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Input</w:t>
            </w:r>
          </w:p>
        </w:tc>
        <w:tc>
          <w:tcPr>
            <w:tcW w:w="826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1</w:t>
            </w:r>
          </w:p>
        </w:tc>
        <w:tc>
          <w:tcPr>
            <w:tcW w:w="1064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Async In</w:t>
            </w:r>
          </w:p>
        </w:tc>
        <w:tc>
          <w:tcPr>
            <w:tcW w:w="111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Async</w:t>
            </w:r>
          </w:p>
        </w:tc>
        <w:tc>
          <w:tcPr>
            <w:tcW w:w="2326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Tín hiệu nút bấm đầu vào bất đồng bộ</w:t>
            </w:r>
          </w:p>
        </w:tc>
        <w:tc>
          <w:tcPr>
            <w:tcW w:w="126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 xml:space="preserve">Tích cực mức </w:t>
            </w:r>
            <w:r>
              <w:rPr>
                <w:rFonts w:ascii="Consolas" w:hAnsi="Consolas"/>
                <w:color w:val="0A3663"/>
                <w:sz w:val="19"/>
              </w:rPr>
              <w:t>1</w:t>
            </w:r>
          </w:p>
        </w:tc>
        <w:tc>
          <w:tcPr>
            <w:tcW w:w="1258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N/A</w:t>
            </w:r>
          </w:p>
        </w:tc>
      </w:tr>
      <w:tr>
        <w:trPr/>
        <w:tc>
          <w:tcPr>
            <w:tcW w:w="1260" w:type="dxa"/>
            <w:tcBorders>
              <w:top w:val="single" w:sz="4" w:space="0" w:color="CBD5E1"/>
              <w:bottom w:val="single" w:sz="6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btn_event</w:t>
            </w:r>
          </w:p>
        </w:tc>
        <w:tc>
          <w:tcPr>
            <w:tcW w:w="974" w:type="dxa"/>
            <w:tcBorders>
              <w:top w:val="single" w:sz="4" w:space="0" w:color="CBD5E1"/>
              <w:bottom w:val="single" w:sz="6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Output</w:t>
            </w:r>
          </w:p>
        </w:tc>
        <w:tc>
          <w:tcPr>
            <w:tcW w:w="826" w:type="dxa"/>
            <w:tcBorders>
              <w:top w:val="single" w:sz="4" w:space="0" w:color="CBD5E1"/>
              <w:bottom w:val="single" w:sz="6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1</w:t>
            </w:r>
          </w:p>
        </w:tc>
        <w:tc>
          <w:tcPr>
            <w:tcW w:w="1064" w:type="dxa"/>
            <w:tcBorders>
              <w:top w:val="single" w:sz="4" w:space="0" w:color="CBD5E1"/>
              <w:bottom w:val="single" w:sz="6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Control</w:t>
            </w:r>
          </w:p>
        </w:tc>
        <w:tc>
          <w:tcPr>
            <w:tcW w:w="1110" w:type="dxa"/>
            <w:tcBorders>
              <w:top w:val="single" w:sz="4" w:space="0" w:color="CBD5E1"/>
              <w:bottom w:val="single" w:sz="6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1 kHz</w:t>
            </w:r>
          </w:p>
        </w:tc>
        <w:tc>
          <w:tcPr>
            <w:tcW w:w="2326" w:type="dxa"/>
            <w:tcBorders>
              <w:top w:val="single" w:sz="4" w:space="0" w:color="CBD5E1"/>
              <w:bottom w:val="single" w:sz="6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Xung sự kiện hợp lệ độ rộng 1 chu kỳ 1 kHz (1 ms)</w:t>
            </w:r>
          </w:p>
        </w:tc>
        <w:tc>
          <w:tcPr>
            <w:tcW w:w="1260" w:type="dxa"/>
            <w:tcBorders>
              <w:top w:val="single" w:sz="4" w:space="0" w:color="CBD5E1"/>
              <w:bottom w:val="single" w:sz="6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 xml:space="preserve">Tích cực mức </w:t>
            </w:r>
            <w:r>
              <w:rPr>
                <w:rFonts w:ascii="Consolas" w:hAnsi="Consolas"/>
                <w:color w:val="0A3663"/>
                <w:sz w:val="19"/>
              </w:rPr>
              <w:t>1</w:t>
            </w:r>
          </w:p>
        </w:tc>
        <w:tc>
          <w:tcPr>
            <w:tcW w:w="1258" w:type="dxa"/>
            <w:tcBorders>
              <w:top w:val="single" w:sz="4" w:space="0" w:color="CBD5E1"/>
              <w:bottom w:val="single" w:sz="6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0</w:t>
            </w:r>
          </w:p>
        </w:tc>
      </w:tr>
    </w:tbl>
    <w:p>
      <w:pPr>
        <w:pStyle w:val="Normal"/>
        <w:spacing w:before="40" w:after="160"/>
        <w:jc w:val="left"/>
        <w:rPr/>
      </w:pPr>
      <w:r>
        <w:rPr>
          <w:rFonts w:ascii="Arial" w:hAnsi="Arial"/>
          <w:i/>
          <w:color w:val="64748B"/>
          <w:sz w:val="17"/>
        </w:rPr>
        <w:t>Ghi chú: Bộ đếm 5-bit (0..17) hoạt động trên xung nhịp 1 kHz tương ứng thời gian nhận diện phím hợp lệ 18 ms (20 ms - 10%).</w:t>
      </w:r>
    </w:p>
    <w:p>
      <w:pPr>
        <w:pStyle w:val="Heading3"/>
        <w:spacing w:before="200" w:after="80"/>
        <w:rPr>
          <w:rFonts w:ascii="Arial" w:hAnsi="Arial"/>
          <w:b/>
          <w:bCs/>
          <w:color w:val="1E293B"/>
          <w:sz w:val="22"/>
          <w:szCs w:val="22"/>
        </w:rPr>
      </w:pPr>
      <w:bookmarkStart w:id="37" w:name="_Toc444915683"/>
      <w:r>
        <w:rPr>
          <w:rFonts w:ascii="Arial" w:hAnsi="Arial"/>
          <w:b/>
          <w:bCs/>
          <w:color w:val="1E293B"/>
          <w:sz w:val="22"/>
          <w:szCs w:val="22"/>
        </w:rPr>
        <w:t>3.4.3 Nguyên lý hoạt động (Operating Principle)</w:t>
      </w:r>
      <w:bookmarkEnd w:id="37"/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rFonts w:ascii="Arial" w:hAnsi="Arial"/>
          <w:b/>
          <w:color w:val="1E293B"/>
        </w:rPr>
        <w:t>Đồng bộ hóa 2 tầng:</w:t>
      </w:r>
      <w:r>
        <w:rPr>
          <w:rFonts w:ascii="Arial" w:hAnsi="Arial"/>
          <w:color w:val="1E293B"/>
          <w:sz w:val="20"/>
        </w:rPr>
        <w:t xml:space="preserve"> Tín hiệu nút bấm bất đồng bộ </w:t>
      </w:r>
      <w:r>
        <w:rPr>
          <w:rFonts w:ascii="Consolas" w:hAnsi="Consolas"/>
          <w:color w:val="0A3663"/>
          <w:sz w:val="19"/>
        </w:rPr>
        <w:t>btn_in</w:t>
      </w:r>
      <w:r>
        <w:rPr>
          <w:rFonts w:ascii="Arial" w:hAnsi="Arial"/>
          <w:color w:val="1E293B"/>
          <w:sz w:val="20"/>
        </w:rPr>
        <w:t xml:space="preserve"> đi qua 2 tầng Flip-Flop để chống hiện tượng bất ổn định (Metastability).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rFonts w:ascii="Arial" w:hAnsi="Arial"/>
          <w:b/>
          <w:color w:val="1E293B"/>
        </w:rPr>
        <w:t>Ngưỡng dung sai ±10%:</w:t>
      </w:r>
      <w:r>
        <w:rPr>
          <w:rFonts w:ascii="Arial" w:hAnsi="Arial"/>
          <w:color w:val="1E293B"/>
          <w:sz w:val="20"/>
        </w:rPr>
        <w:t xml:space="preserve"> Với chu kỳ 20 ms tại tần số 1 kHz, số tick danh định là 20 ticks. Dải dung sai ±10% cho phép nhận diện phím hợp lệ từ 18 ticks:</w:t>
      </w:r>
    </w:p>
    <w:p>
      <w:pPr>
        <w:pStyle w:val="Normal"/>
        <w:spacing w:before="40" w:after="60"/>
        <w:rPr/>
      </w:pPr>
      <w:r>
        <w:rPr>
          <w:rFonts w:ascii="Consolas" w:hAnsi="Consolas"/>
          <w:color w:val="0A3663"/>
          <w:sz w:val="19"/>
        </w:rPr>
        <w:t>EFFECTIVE_TICKS = 20 - floor(20 * 0.10) = 18 ticks (18 ms)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rFonts w:ascii="Arial" w:hAnsi="Arial"/>
          <w:b/>
          <w:color w:val="1E293B"/>
        </w:rPr>
        <w:t>Loại bỏ nhiễu rung (&lt; 18 ms):</w:t>
      </w:r>
      <w:r>
        <w:rPr>
          <w:rFonts w:ascii="Arial" w:hAnsi="Arial"/>
          <w:color w:val="1E293B"/>
          <w:sz w:val="20"/>
        </w:rPr>
        <w:t xml:space="preserve"> Nếu phím bị nhả trước khi bộ đếm 5-bit đạt 17 (đếm từ 0 .. 17 là 18 ticks), bộ đếm lập tức bị xóa về 0, không phát xung.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rFonts w:ascii="Arial" w:hAnsi="Arial"/>
          <w:b/>
          <w:color w:val="1E293B"/>
        </w:rPr>
        <w:t>Auto-Repeat (&gt;= 18 ms):</w:t>
      </w:r>
      <w:r>
        <w:rPr>
          <w:rFonts w:ascii="Arial" w:hAnsi="Arial"/>
          <w:color w:val="1E293B"/>
          <w:sz w:val="20"/>
        </w:rPr>
        <w:t xml:space="preserve"> Khi bộ đếm đạt 17, mạch phát xung </w:t>
      </w:r>
      <w:r>
        <w:rPr>
          <w:rFonts w:ascii="Consolas" w:hAnsi="Consolas"/>
          <w:color w:val="0A3663"/>
          <w:sz w:val="19"/>
        </w:rPr>
        <w:t>btn_event = 1</w:t>
      </w:r>
      <w:r>
        <w:rPr>
          <w:rFonts w:ascii="Arial" w:hAnsi="Arial"/>
          <w:color w:val="1E293B"/>
          <w:sz w:val="20"/>
        </w:rPr>
        <w:t>. Nếu người dùng tiếp tục giữ phím, bộ đếm tự động reset về 0 và tiếp tục đếm lại 18 ticks để phát xung lặp lại tuần hoàn.</w:t>
      </w:r>
    </w:p>
    <w:p>
      <w:pPr>
        <w:pStyle w:val="Heading3"/>
        <w:spacing w:before="200" w:after="80"/>
        <w:rPr>
          <w:rFonts w:ascii="Arial" w:hAnsi="Arial"/>
          <w:b/>
          <w:bCs/>
          <w:color w:val="1E293B"/>
          <w:sz w:val="22"/>
          <w:szCs w:val="22"/>
        </w:rPr>
      </w:pPr>
      <w:bookmarkStart w:id="38" w:name="_Toc760265071"/>
      <w:r>
        <w:rPr>
          <w:rFonts w:ascii="Arial" w:hAnsi="Arial"/>
          <w:b/>
          <w:bCs/>
          <w:color w:val="1E293B"/>
          <w:sz w:val="22"/>
          <w:szCs w:val="22"/>
        </w:rPr>
        <w:t>3.4.4 Giản đồ thời gian (Timing Diagram)</w:t>
      </w:r>
      <w:bookmarkEnd w:id="38"/>
    </w:p>
    <w:p>
      <w:pPr>
        <w:pStyle w:val="Normal"/>
        <w:spacing w:before="40" w:after="60"/>
        <w:rPr/>
      </w:pPr>
      <w:r>
        <w:rPr>
          <w:rFonts w:ascii="Arial" w:hAnsi="Arial"/>
          <w:color w:val="1E293B"/>
          <w:sz w:val="20"/>
        </w:rPr>
        <w:t>Giản đồ thời gian lọc rung phím, loại bỏ xung nhiễu ngắn và phát xung auto-repeat:</w:t>
      </w:r>
    </w:p>
    <w:p>
      <w:pPr>
        <w:pStyle w:val="Normal"/>
        <w:spacing w:before="160" w:after="60"/>
        <w:jc w:val="center"/>
        <w:rPr/>
      </w:pPr>
      <w:r>
        <w:rPr/>
        <w:drawing>
          <wp:inline distT="0" distB="0" distL="0" distR="0">
            <wp:extent cx="5669280" cy="1564640"/>
            <wp:effectExtent l="0" t="0" r="0" b="0"/>
            <wp:docPr id="13" name="Picture 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156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40" w:after="200"/>
        <w:jc w:val="center"/>
        <w:rPr/>
      </w:pPr>
      <w:r>
        <w:rPr>
          <w:rFonts w:ascii="Arial" w:hAnsi="Arial"/>
          <w:i/>
          <w:color w:val="64748B"/>
          <w:sz w:val="18"/>
        </w:rPr>
        <w:t>Hình 3.4.4: Giản đồ xung lọc nhiễu glitch và phát xung kích hoạt button_debouncer (WaveDrom)</w:t>
      </w:r>
    </w:p>
    <w:p>
      <w:pPr>
        <w:pStyle w:val="Heading2"/>
        <w:spacing w:before="280" w:after="100"/>
        <w:rPr>
          <w:rFonts w:ascii="Arial" w:hAnsi="Arial"/>
          <w:b/>
          <w:bCs/>
          <w:color w:val="1E88E5"/>
          <w:sz w:val="25"/>
          <w:szCs w:val="25"/>
        </w:rPr>
      </w:pPr>
      <w:bookmarkStart w:id="39" w:name="_Toc24625803"/>
      <w:r>
        <w:rPr>
          <w:rFonts w:ascii="Arial" w:hAnsi="Arial"/>
          <w:b/>
          <w:bCs/>
          <w:color w:val="1E88E5"/>
          <w:sz w:val="25"/>
          <w:szCs w:val="25"/>
        </w:rPr>
        <w:t>3.5 Module: `button_controller`</w:t>
      </w:r>
      <w:bookmarkEnd w:id="39"/>
    </w:p>
    <w:p>
      <w:pPr>
        <w:pStyle w:val="Normal"/>
        <w:spacing w:before="40" w:after="60"/>
        <w:rPr/>
      </w:pPr>
      <w:r>
        <w:rPr>
          <w:rFonts w:ascii="Arial" w:hAnsi="Arial"/>
          <w:b/>
          <w:color w:val="1E293B"/>
        </w:rPr>
        <w:t>Chức năng:</w:t>
      </w:r>
      <w:r>
        <w:rPr>
          <w:rFonts w:ascii="Arial" w:hAnsi="Arial"/>
          <w:color w:val="1E293B"/>
          <w:sz w:val="20"/>
        </w:rPr>
        <w:t xml:space="preserve"> Khối quản lý tập trung toàn bộ 3 kênh nút bấm (</w:t>
      </w:r>
      <w:r>
        <w:rPr>
          <w:rFonts w:ascii="Consolas" w:hAnsi="Consolas"/>
          <w:color w:val="0A3663"/>
          <w:sz w:val="19"/>
        </w:rPr>
        <w:t>sel_in</w:t>
      </w:r>
      <w:r>
        <w:rPr>
          <w:rFonts w:ascii="Arial" w:hAnsi="Arial"/>
          <w:color w:val="1E293B"/>
          <w:sz w:val="20"/>
        </w:rPr>
        <w:t xml:space="preserve">, </w:t>
      </w:r>
      <w:r>
        <w:rPr>
          <w:rFonts w:ascii="Consolas" w:hAnsi="Consolas"/>
          <w:color w:val="0A3663"/>
          <w:sz w:val="19"/>
        </w:rPr>
        <w:t>up_in</w:t>
      </w:r>
      <w:r>
        <w:rPr>
          <w:rFonts w:ascii="Arial" w:hAnsi="Arial"/>
          <w:color w:val="1E293B"/>
          <w:sz w:val="20"/>
        </w:rPr>
        <w:t xml:space="preserve">, </w:t>
      </w:r>
      <w:r>
        <w:rPr>
          <w:rFonts w:ascii="Consolas" w:hAnsi="Consolas"/>
          <w:color w:val="0A3663"/>
          <w:sz w:val="19"/>
        </w:rPr>
        <w:t>down_in</w:t>
      </w:r>
      <w:r>
        <w:rPr>
          <w:rFonts w:ascii="Arial" w:hAnsi="Arial"/>
          <w:color w:val="1E293B"/>
          <w:sz w:val="20"/>
        </w:rPr>
        <w:t xml:space="preserve">), tích hợp 3 instance </w:t>
      </w:r>
      <w:r>
        <w:rPr>
          <w:rFonts w:ascii="Consolas" w:hAnsi="Consolas"/>
          <w:color w:val="0A3663"/>
          <w:sz w:val="19"/>
        </w:rPr>
        <w:t>button_debouncer</w:t>
      </w:r>
      <w:r>
        <w:rPr>
          <w:rFonts w:ascii="Arial" w:hAnsi="Arial"/>
          <w:color w:val="1E293B"/>
          <w:sz w:val="20"/>
        </w:rPr>
        <w:t xml:space="preserve"> và mạch căn xung sườn lên xuất trực tiếp xung 1 chu kỳ clock 1 MHz (1 µs) đồng bộ cho hệ thống.</w:t>
      </w:r>
    </w:p>
    <w:p>
      <w:pPr>
        <w:pStyle w:val="Heading3"/>
        <w:spacing w:before="200" w:after="80"/>
        <w:rPr>
          <w:rFonts w:ascii="Arial" w:hAnsi="Arial"/>
          <w:b/>
          <w:bCs/>
          <w:color w:val="1E293B"/>
          <w:sz w:val="22"/>
          <w:szCs w:val="22"/>
        </w:rPr>
      </w:pPr>
      <w:bookmarkStart w:id="40" w:name="_Toc1789992611"/>
      <w:r>
        <w:rPr>
          <w:rFonts w:ascii="Arial" w:hAnsi="Arial"/>
          <w:b/>
          <w:bCs/>
          <w:color w:val="1E293B"/>
          <w:sz w:val="22"/>
          <w:szCs w:val="22"/>
        </w:rPr>
        <w:t>3.5.1 Sơ đồ khối (Block Diagram)</w:t>
      </w:r>
      <w:bookmarkEnd w:id="40"/>
    </w:p>
    <w:p>
      <w:pPr>
        <w:pStyle w:val="Normal"/>
        <w:spacing w:before="40" w:after="60"/>
        <w:rPr/>
      </w:pPr>
      <w:r>
        <w:rPr>
          <w:rFonts w:ascii="Arial" w:hAnsi="Arial"/>
          <w:color w:val="1E293B"/>
          <w:sz w:val="20"/>
        </w:rPr>
        <w:t xml:space="preserve">Sơ đồ khối của bộ điều khiển nút bấm </w:t>
      </w:r>
      <w:r>
        <w:rPr>
          <w:rFonts w:ascii="Consolas" w:hAnsi="Consolas"/>
          <w:color w:val="0A3663"/>
          <w:sz w:val="19"/>
        </w:rPr>
        <w:t>button_controller</w:t>
      </w:r>
      <w:r>
        <w:rPr>
          <w:rFonts w:ascii="Arial" w:hAnsi="Arial"/>
          <w:color w:val="1E293B"/>
          <w:sz w:val="20"/>
        </w:rPr>
        <w:t>:</w:t>
      </w:r>
    </w:p>
    <w:p>
      <w:pPr>
        <w:pStyle w:val="Normal"/>
        <w:spacing w:before="160" w:after="60"/>
        <w:jc w:val="center"/>
        <w:rPr/>
      </w:pPr>
      <w:r>
        <w:rPr/>
        <w:drawing>
          <wp:inline distT="0" distB="0" distL="0" distR="0">
            <wp:extent cx="5669280" cy="3192780"/>
            <wp:effectExtent l="0" t="0" r="0" b="0"/>
            <wp:docPr id="14" name="Picture 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40" w:after="200"/>
        <w:jc w:val="center"/>
        <w:rPr/>
      </w:pPr>
      <w:r>
        <w:rPr>
          <w:rFonts w:ascii="Arial" w:hAnsi="Arial"/>
          <w:i/>
          <w:color w:val="64748B"/>
          <w:sz w:val="18"/>
        </w:rPr>
        <w:t>Hình 3.5.1: Sơ đồ khối khối quản lý nút bấm button_controller (Draw.io)</w:t>
      </w:r>
    </w:p>
    <w:p>
      <w:pPr>
        <w:pStyle w:val="Heading3"/>
        <w:spacing w:before="200" w:after="80"/>
        <w:rPr>
          <w:rFonts w:ascii="Arial" w:hAnsi="Arial"/>
          <w:b/>
          <w:bCs/>
          <w:color w:val="1E293B"/>
          <w:sz w:val="22"/>
          <w:szCs w:val="22"/>
        </w:rPr>
      </w:pPr>
      <w:bookmarkStart w:id="41" w:name="_Toc1929601426"/>
      <w:r>
        <w:rPr>
          <w:rFonts w:ascii="Arial" w:hAnsi="Arial"/>
          <w:b/>
          <w:bCs/>
          <w:color w:val="1E293B"/>
          <w:sz w:val="22"/>
          <w:szCs w:val="22"/>
        </w:rPr>
        <w:t>3.5.2 Bảng chân tín hiệu (I/O Interface Table)</w:t>
      </w:r>
      <w:bookmarkEnd w:id="41"/>
    </w:p>
    <w:p>
      <w:pPr>
        <w:pStyle w:val="Normal"/>
        <w:spacing w:before="160" w:after="60"/>
        <w:jc w:val="left"/>
        <w:rPr/>
      </w:pPr>
      <w:r>
        <w:rPr>
          <w:rFonts w:ascii="Arial" w:hAnsi="Arial"/>
          <w:b/>
          <w:color w:val="0A3663"/>
          <w:sz w:val="20"/>
        </w:rPr>
        <w:t>Bảng 3.5: Bảng chân tín hiệu khối điều khiển nút bấm button_controller (I/O Interface Table)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noHBand="0" w:noVBand="1" w:firstColumn="1" w:lastRow="0" w:lastColumn="0" w:firstRow="1"/>
      </w:tblPr>
      <w:tblGrid>
        <w:gridCol w:w="1260"/>
        <w:gridCol w:w="915"/>
        <w:gridCol w:w="824"/>
        <w:gridCol w:w="750"/>
        <w:gridCol w:w="1081"/>
        <w:gridCol w:w="2730"/>
        <w:gridCol w:w="1260"/>
        <w:gridCol w:w="1258"/>
      </w:tblGrid>
      <w:tr>
        <w:trPr/>
        <w:tc>
          <w:tcPr>
            <w:tcW w:w="1260" w:type="dxa"/>
            <w:tcBorders>
              <w:top w:val="single" w:sz="6" w:space="0" w:color="CBD5E1"/>
              <w:bottom w:val="single" w:sz="4" w:space="0" w:color="CBD5E1"/>
            </w:tcBorders>
            <w:shd w:color="auto" w:fill="0A3663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FFFFFF"/>
                <w:sz w:val="19"/>
              </w:rPr>
              <w:t>Tên chân tín hiệu</w:t>
            </w:r>
          </w:p>
        </w:tc>
        <w:tc>
          <w:tcPr>
            <w:tcW w:w="915" w:type="dxa"/>
            <w:tcBorders>
              <w:top w:val="single" w:sz="6" w:space="0" w:color="CBD5E1"/>
              <w:bottom w:val="single" w:sz="4" w:space="0" w:color="CBD5E1"/>
            </w:tcBorders>
            <w:shd w:color="auto" w:fill="0A3663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FFFFFF"/>
                <w:sz w:val="19"/>
              </w:rPr>
              <w:t>Hướng</w:t>
            </w:r>
          </w:p>
        </w:tc>
        <w:tc>
          <w:tcPr>
            <w:tcW w:w="824" w:type="dxa"/>
            <w:tcBorders>
              <w:top w:val="single" w:sz="6" w:space="0" w:color="CBD5E1"/>
              <w:bottom w:val="single" w:sz="4" w:space="0" w:color="CBD5E1"/>
            </w:tcBorders>
            <w:shd w:color="auto" w:fill="0A3663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FFFFFF"/>
                <w:sz w:val="19"/>
              </w:rPr>
              <w:t>Số bit</w:t>
            </w:r>
          </w:p>
        </w:tc>
        <w:tc>
          <w:tcPr>
            <w:tcW w:w="750" w:type="dxa"/>
            <w:tcBorders>
              <w:top w:val="single" w:sz="6" w:space="0" w:color="CBD5E1"/>
              <w:bottom w:val="single" w:sz="4" w:space="0" w:color="CBD5E1"/>
            </w:tcBorders>
            <w:shd w:color="auto" w:fill="0A3663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FFFFFF"/>
                <w:sz w:val="19"/>
              </w:rPr>
              <w:t>Loại</w:t>
            </w:r>
          </w:p>
        </w:tc>
        <w:tc>
          <w:tcPr>
            <w:tcW w:w="1081" w:type="dxa"/>
            <w:tcBorders>
              <w:top w:val="single" w:sz="6" w:space="0" w:color="CBD5E1"/>
              <w:bottom w:val="single" w:sz="4" w:space="0" w:color="CBD5E1"/>
            </w:tcBorders>
            <w:shd w:color="auto" w:fill="0A3663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FFFFFF"/>
                <w:sz w:val="19"/>
              </w:rPr>
              <w:t>Miền Clock</w:t>
            </w:r>
          </w:p>
        </w:tc>
        <w:tc>
          <w:tcPr>
            <w:tcW w:w="2730" w:type="dxa"/>
            <w:tcBorders>
              <w:top w:val="single" w:sz="6" w:space="0" w:color="CBD5E1"/>
              <w:bottom w:val="single" w:sz="4" w:space="0" w:color="CBD5E1"/>
            </w:tcBorders>
            <w:shd w:color="auto" w:fill="0A3663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FFFFFF"/>
                <w:sz w:val="19"/>
              </w:rPr>
              <w:t>Mô tả chức năng chi tiết</w:t>
            </w:r>
          </w:p>
        </w:tc>
        <w:tc>
          <w:tcPr>
            <w:tcW w:w="1260" w:type="dxa"/>
            <w:tcBorders>
              <w:top w:val="single" w:sz="6" w:space="0" w:color="CBD5E1"/>
              <w:bottom w:val="single" w:sz="4" w:space="0" w:color="CBD5E1"/>
            </w:tcBorders>
            <w:shd w:color="auto" w:fill="0A3663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FFFFFF"/>
                <w:sz w:val="19"/>
              </w:rPr>
              <w:t>Điều kiện hợp lệ</w:t>
            </w:r>
          </w:p>
        </w:tc>
        <w:tc>
          <w:tcPr>
            <w:tcW w:w="1258" w:type="dxa"/>
            <w:tcBorders>
              <w:top w:val="single" w:sz="6" w:space="0" w:color="CBD5E1"/>
              <w:bottom w:val="single" w:sz="4" w:space="0" w:color="CBD5E1"/>
            </w:tcBorders>
            <w:shd w:color="auto" w:fill="0A3663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FFFFFF"/>
                <w:sz w:val="19"/>
              </w:rPr>
              <w:t>Giá trị Reset</w:t>
            </w:r>
          </w:p>
        </w:tc>
      </w:tr>
      <w:tr>
        <w:trPr/>
        <w:tc>
          <w:tcPr>
            <w:tcW w:w="126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clk</w:t>
            </w:r>
          </w:p>
        </w:tc>
        <w:tc>
          <w:tcPr>
            <w:tcW w:w="915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Input</w:t>
            </w:r>
          </w:p>
        </w:tc>
        <w:tc>
          <w:tcPr>
            <w:tcW w:w="824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1</w:t>
            </w:r>
          </w:p>
        </w:tc>
        <w:tc>
          <w:tcPr>
            <w:tcW w:w="75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Clock</w:t>
            </w:r>
          </w:p>
        </w:tc>
        <w:tc>
          <w:tcPr>
            <w:tcW w:w="1081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1 MHz</w:t>
            </w:r>
          </w:p>
        </w:tc>
        <w:tc>
          <w:tcPr>
            <w:tcW w:w="273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Nguồn xung nhịp hệ thống cho mạch căn xung (1 MHz)</w:t>
            </w:r>
          </w:p>
        </w:tc>
        <w:tc>
          <w:tcPr>
            <w:tcW w:w="126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Tần số ổn định</w:t>
            </w:r>
          </w:p>
        </w:tc>
        <w:tc>
          <w:tcPr>
            <w:tcW w:w="1258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N/A</w:t>
            </w:r>
          </w:p>
        </w:tc>
      </w:tr>
      <w:tr>
        <w:trPr/>
        <w:tc>
          <w:tcPr>
            <w:tcW w:w="126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rstn</w:t>
            </w:r>
          </w:p>
        </w:tc>
        <w:tc>
          <w:tcPr>
            <w:tcW w:w="915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Input</w:t>
            </w:r>
          </w:p>
        </w:tc>
        <w:tc>
          <w:tcPr>
            <w:tcW w:w="824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1</w:t>
            </w:r>
          </w:p>
        </w:tc>
        <w:tc>
          <w:tcPr>
            <w:tcW w:w="75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Reset</w:t>
            </w:r>
          </w:p>
        </w:tc>
        <w:tc>
          <w:tcPr>
            <w:tcW w:w="1081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Async</w:t>
            </w:r>
          </w:p>
        </w:tc>
        <w:tc>
          <w:tcPr>
            <w:tcW w:w="273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Reset bất đồng bộ, tích cực mức thấp</w:t>
            </w:r>
          </w:p>
        </w:tc>
        <w:tc>
          <w:tcPr>
            <w:tcW w:w="126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Chuẩn</w:t>
            </w:r>
          </w:p>
        </w:tc>
        <w:tc>
          <w:tcPr>
            <w:tcW w:w="1258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0</w:t>
            </w:r>
          </w:p>
        </w:tc>
      </w:tr>
      <w:tr>
        <w:trPr/>
        <w:tc>
          <w:tcPr>
            <w:tcW w:w="126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gated_clk_1khz</w:t>
            </w:r>
          </w:p>
        </w:tc>
        <w:tc>
          <w:tcPr>
            <w:tcW w:w="915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Input</w:t>
            </w:r>
          </w:p>
        </w:tc>
        <w:tc>
          <w:tcPr>
            <w:tcW w:w="824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1</w:t>
            </w:r>
          </w:p>
        </w:tc>
        <w:tc>
          <w:tcPr>
            <w:tcW w:w="75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Clock</w:t>
            </w:r>
          </w:p>
        </w:tc>
        <w:tc>
          <w:tcPr>
            <w:tcW w:w="1081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1 kHz Gated</w:t>
            </w:r>
          </w:p>
        </w:tc>
        <w:tc>
          <w:tcPr>
            <w:tcW w:w="273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Xung nhịp 1 kHz từ ICG cấp cho các khối debouncer</w:t>
            </w:r>
          </w:p>
        </w:tc>
        <w:tc>
          <w:tcPr>
            <w:tcW w:w="126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Dao động 1 kHz</w:t>
            </w:r>
          </w:p>
        </w:tc>
        <w:tc>
          <w:tcPr>
            <w:tcW w:w="1258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N/A</w:t>
            </w:r>
          </w:p>
        </w:tc>
      </w:tr>
      <w:tr>
        <w:trPr/>
        <w:tc>
          <w:tcPr>
            <w:tcW w:w="126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sel_in</w:t>
            </w:r>
          </w:p>
        </w:tc>
        <w:tc>
          <w:tcPr>
            <w:tcW w:w="915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Input</w:t>
            </w:r>
          </w:p>
        </w:tc>
        <w:tc>
          <w:tcPr>
            <w:tcW w:w="824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1</w:t>
            </w:r>
          </w:p>
        </w:tc>
        <w:tc>
          <w:tcPr>
            <w:tcW w:w="75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Control</w:t>
            </w:r>
          </w:p>
        </w:tc>
        <w:tc>
          <w:tcPr>
            <w:tcW w:w="1081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Async</w:t>
            </w:r>
          </w:p>
        </w:tc>
        <w:tc>
          <w:tcPr>
            <w:tcW w:w="273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Tín hiệu nút bấm chọn chế độ</w:t>
            </w:r>
          </w:p>
        </w:tc>
        <w:tc>
          <w:tcPr>
            <w:tcW w:w="126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 xml:space="preserve">Tích cực mức </w:t>
            </w:r>
            <w:r>
              <w:rPr>
                <w:rFonts w:ascii="Consolas" w:hAnsi="Consolas"/>
                <w:color w:val="0A3663"/>
                <w:sz w:val="19"/>
              </w:rPr>
              <w:t>1</w:t>
            </w:r>
          </w:p>
        </w:tc>
        <w:tc>
          <w:tcPr>
            <w:tcW w:w="1258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N/A</w:t>
            </w:r>
          </w:p>
        </w:tc>
      </w:tr>
      <w:tr>
        <w:trPr/>
        <w:tc>
          <w:tcPr>
            <w:tcW w:w="126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up_in</w:t>
            </w:r>
          </w:p>
        </w:tc>
        <w:tc>
          <w:tcPr>
            <w:tcW w:w="915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Input</w:t>
            </w:r>
          </w:p>
        </w:tc>
        <w:tc>
          <w:tcPr>
            <w:tcW w:w="824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1</w:t>
            </w:r>
          </w:p>
        </w:tc>
        <w:tc>
          <w:tcPr>
            <w:tcW w:w="75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Control</w:t>
            </w:r>
          </w:p>
        </w:tc>
        <w:tc>
          <w:tcPr>
            <w:tcW w:w="1081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Async</w:t>
            </w:r>
          </w:p>
        </w:tc>
        <w:tc>
          <w:tcPr>
            <w:tcW w:w="273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Tín hiệu nút bấm tăng giá trị</w:t>
            </w:r>
          </w:p>
        </w:tc>
        <w:tc>
          <w:tcPr>
            <w:tcW w:w="126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 xml:space="preserve">Tích cực mức </w:t>
            </w:r>
            <w:r>
              <w:rPr>
                <w:rFonts w:ascii="Consolas" w:hAnsi="Consolas"/>
                <w:color w:val="0A3663"/>
                <w:sz w:val="19"/>
              </w:rPr>
              <w:t>1</w:t>
            </w:r>
          </w:p>
        </w:tc>
        <w:tc>
          <w:tcPr>
            <w:tcW w:w="1258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N/A</w:t>
            </w:r>
          </w:p>
        </w:tc>
      </w:tr>
      <w:tr>
        <w:trPr/>
        <w:tc>
          <w:tcPr>
            <w:tcW w:w="126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down_in</w:t>
            </w:r>
          </w:p>
        </w:tc>
        <w:tc>
          <w:tcPr>
            <w:tcW w:w="915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Input</w:t>
            </w:r>
          </w:p>
        </w:tc>
        <w:tc>
          <w:tcPr>
            <w:tcW w:w="824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1</w:t>
            </w:r>
          </w:p>
        </w:tc>
        <w:tc>
          <w:tcPr>
            <w:tcW w:w="75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Control</w:t>
            </w:r>
          </w:p>
        </w:tc>
        <w:tc>
          <w:tcPr>
            <w:tcW w:w="1081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Async</w:t>
            </w:r>
          </w:p>
        </w:tc>
        <w:tc>
          <w:tcPr>
            <w:tcW w:w="273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Tín hiệu nút bấm giảm giá trị</w:t>
            </w:r>
          </w:p>
        </w:tc>
        <w:tc>
          <w:tcPr>
            <w:tcW w:w="126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 xml:space="preserve">Tích cực mức </w:t>
            </w:r>
            <w:r>
              <w:rPr>
                <w:rFonts w:ascii="Consolas" w:hAnsi="Consolas"/>
                <w:color w:val="0A3663"/>
                <w:sz w:val="19"/>
              </w:rPr>
              <w:t>1</w:t>
            </w:r>
          </w:p>
        </w:tc>
        <w:tc>
          <w:tcPr>
            <w:tcW w:w="1258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N/A</w:t>
            </w:r>
          </w:p>
        </w:tc>
      </w:tr>
      <w:tr>
        <w:trPr/>
        <w:tc>
          <w:tcPr>
            <w:tcW w:w="126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sel_pulse</w:t>
            </w:r>
          </w:p>
        </w:tc>
        <w:tc>
          <w:tcPr>
            <w:tcW w:w="915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Output</w:t>
            </w:r>
          </w:p>
        </w:tc>
        <w:tc>
          <w:tcPr>
            <w:tcW w:w="824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1</w:t>
            </w:r>
          </w:p>
        </w:tc>
        <w:tc>
          <w:tcPr>
            <w:tcW w:w="75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Control</w:t>
            </w:r>
          </w:p>
        </w:tc>
        <w:tc>
          <w:tcPr>
            <w:tcW w:w="1081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1 MHz</w:t>
            </w:r>
          </w:p>
        </w:tc>
        <w:tc>
          <w:tcPr>
            <w:tcW w:w="273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 xml:space="preserve">Xung 1 chu kỳ 1 MHz hợp lệ sau khử rung cho </w:t>
            </w:r>
            <w:r>
              <w:rPr>
                <w:rFonts w:ascii="Consolas" w:hAnsi="Consolas"/>
                <w:color w:val="0A3663"/>
                <w:sz w:val="19"/>
              </w:rPr>
              <w:t>sel_in</w:t>
            </w:r>
          </w:p>
        </w:tc>
        <w:tc>
          <w:tcPr>
            <w:tcW w:w="126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Độ rộng 1 µs</w:t>
            </w:r>
          </w:p>
        </w:tc>
        <w:tc>
          <w:tcPr>
            <w:tcW w:w="1258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0</w:t>
            </w:r>
          </w:p>
        </w:tc>
      </w:tr>
      <w:tr>
        <w:trPr/>
        <w:tc>
          <w:tcPr>
            <w:tcW w:w="126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up_pulse</w:t>
            </w:r>
          </w:p>
        </w:tc>
        <w:tc>
          <w:tcPr>
            <w:tcW w:w="915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Output</w:t>
            </w:r>
          </w:p>
        </w:tc>
        <w:tc>
          <w:tcPr>
            <w:tcW w:w="824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1</w:t>
            </w:r>
          </w:p>
        </w:tc>
        <w:tc>
          <w:tcPr>
            <w:tcW w:w="75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Control</w:t>
            </w:r>
          </w:p>
        </w:tc>
        <w:tc>
          <w:tcPr>
            <w:tcW w:w="1081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1 MHz</w:t>
            </w:r>
          </w:p>
        </w:tc>
        <w:tc>
          <w:tcPr>
            <w:tcW w:w="273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 xml:space="preserve">Xung 1 chu kỳ 1 MHz hợp lệ sau khử rung cho </w:t>
            </w:r>
            <w:r>
              <w:rPr>
                <w:rFonts w:ascii="Consolas" w:hAnsi="Consolas"/>
                <w:color w:val="0A3663"/>
                <w:sz w:val="19"/>
              </w:rPr>
              <w:t>up_in</w:t>
            </w:r>
          </w:p>
        </w:tc>
        <w:tc>
          <w:tcPr>
            <w:tcW w:w="126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Độ rộng 1 µs</w:t>
            </w:r>
          </w:p>
        </w:tc>
        <w:tc>
          <w:tcPr>
            <w:tcW w:w="1258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0</w:t>
            </w:r>
          </w:p>
        </w:tc>
      </w:tr>
      <w:tr>
        <w:trPr/>
        <w:tc>
          <w:tcPr>
            <w:tcW w:w="1260" w:type="dxa"/>
            <w:tcBorders>
              <w:top w:val="single" w:sz="4" w:space="0" w:color="CBD5E1"/>
              <w:bottom w:val="single" w:sz="6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down_pulse</w:t>
            </w:r>
          </w:p>
        </w:tc>
        <w:tc>
          <w:tcPr>
            <w:tcW w:w="915" w:type="dxa"/>
            <w:tcBorders>
              <w:top w:val="single" w:sz="4" w:space="0" w:color="CBD5E1"/>
              <w:bottom w:val="single" w:sz="6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Output</w:t>
            </w:r>
          </w:p>
        </w:tc>
        <w:tc>
          <w:tcPr>
            <w:tcW w:w="824" w:type="dxa"/>
            <w:tcBorders>
              <w:top w:val="single" w:sz="4" w:space="0" w:color="CBD5E1"/>
              <w:bottom w:val="single" w:sz="6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1</w:t>
            </w:r>
          </w:p>
        </w:tc>
        <w:tc>
          <w:tcPr>
            <w:tcW w:w="750" w:type="dxa"/>
            <w:tcBorders>
              <w:top w:val="single" w:sz="4" w:space="0" w:color="CBD5E1"/>
              <w:bottom w:val="single" w:sz="6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Control</w:t>
            </w:r>
          </w:p>
        </w:tc>
        <w:tc>
          <w:tcPr>
            <w:tcW w:w="1081" w:type="dxa"/>
            <w:tcBorders>
              <w:top w:val="single" w:sz="4" w:space="0" w:color="CBD5E1"/>
              <w:bottom w:val="single" w:sz="6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1 MHz</w:t>
            </w:r>
          </w:p>
        </w:tc>
        <w:tc>
          <w:tcPr>
            <w:tcW w:w="2730" w:type="dxa"/>
            <w:tcBorders>
              <w:top w:val="single" w:sz="4" w:space="0" w:color="CBD5E1"/>
              <w:bottom w:val="single" w:sz="6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 xml:space="preserve">Xung 1 chu kỳ 1 MHz hợp lệ sau khử rung cho </w:t>
            </w:r>
            <w:r>
              <w:rPr>
                <w:rFonts w:ascii="Consolas" w:hAnsi="Consolas"/>
                <w:color w:val="0A3663"/>
                <w:sz w:val="19"/>
              </w:rPr>
              <w:t>down_in</w:t>
            </w:r>
          </w:p>
        </w:tc>
        <w:tc>
          <w:tcPr>
            <w:tcW w:w="1260" w:type="dxa"/>
            <w:tcBorders>
              <w:top w:val="single" w:sz="4" w:space="0" w:color="CBD5E1"/>
              <w:bottom w:val="single" w:sz="6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Độ rộng 1 µs</w:t>
            </w:r>
          </w:p>
        </w:tc>
        <w:tc>
          <w:tcPr>
            <w:tcW w:w="1258" w:type="dxa"/>
            <w:tcBorders>
              <w:top w:val="single" w:sz="4" w:space="0" w:color="CBD5E1"/>
              <w:bottom w:val="single" w:sz="6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0</w:t>
            </w:r>
          </w:p>
        </w:tc>
      </w:tr>
    </w:tbl>
    <w:p>
      <w:pPr>
        <w:pStyle w:val="Normal"/>
        <w:spacing w:before="40" w:after="160"/>
        <w:jc w:val="left"/>
        <w:rPr/>
      </w:pPr>
      <w:r>
        <w:rPr>
          <w:rFonts w:ascii="Arial" w:hAnsi="Arial"/>
          <w:i/>
          <w:color w:val="64748B"/>
          <w:sz w:val="17"/>
        </w:rPr>
        <w:t>Ghi chú: Mạch căn xung sườn lên xuất trực tiếp các xung đơn chu kỳ 1 MHz (1 µs) sạch nhiễu cho FSM và CCU.</w:t>
      </w:r>
    </w:p>
    <w:p>
      <w:pPr>
        <w:pStyle w:val="Heading3"/>
        <w:spacing w:before="200" w:after="80"/>
        <w:rPr>
          <w:rFonts w:ascii="Arial" w:hAnsi="Arial"/>
          <w:b/>
          <w:bCs/>
          <w:color w:val="1E293B"/>
          <w:sz w:val="22"/>
          <w:szCs w:val="22"/>
        </w:rPr>
      </w:pPr>
      <w:bookmarkStart w:id="42" w:name="_Toc1504348165"/>
      <w:r>
        <w:rPr>
          <w:rFonts w:ascii="Arial" w:hAnsi="Arial"/>
          <w:b/>
          <w:bCs/>
          <w:color w:val="1E293B"/>
          <w:sz w:val="22"/>
          <w:szCs w:val="22"/>
        </w:rPr>
        <w:t>3.5.3 Nguyên lý hoạt động (Operating Principle)</w:t>
      </w:r>
      <w:bookmarkEnd w:id="42"/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rFonts w:ascii="Arial" w:hAnsi="Arial"/>
          <w:b/>
          <w:color w:val="1E293B"/>
        </w:rPr>
        <w:t>Tích hợp 3 kênh khử rung:</w:t>
      </w:r>
      <w:r>
        <w:rPr>
          <w:rFonts w:ascii="Arial" w:hAnsi="Arial"/>
          <w:color w:val="1E293B"/>
          <w:sz w:val="20"/>
        </w:rPr>
        <w:t xml:space="preserve"> Module bao bọc 3 khối </w:t>
      </w:r>
      <w:r>
        <w:rPr>
          <w:rFonts w:ascii="Consolas" w:hAnsi="Consolas"/>
          <w:color w:val="0A3663"/>
          <w:sz w:val="19"/>
        </w:rPr>
        <w:t>button_debouncer</w:t>
      </w:r>
      <w:r>
        <w:rPr>
          <w:rFonts w:ascii="Arial" w:hAnsi="Arial"/>
          <w:color w:val="1E293B"/>
          <w:sz w:val="20"/>
        </w:rPr>
        <w:t xml:space="preserve"> chạy trên </w:t>
      </w:r>
      <w:r>
        <w:rPr>
          <w:rFonts w:ascii="Consolas" w:hAnsi="Consolas"/>
          <w:color w:val="0A3663"/>
          <w:sz w:val="19"/>
        </w:rPr>
        <w:t>gated_clk_1khz</w:t>
      </w:r>
      <w:r>
        <w:rPr>
          <w:rFonts w:ascii="Arial" w:hAnsi="Arial"/>
          <w:color w:val="1E293B"/>
          <w:sz w:val="20"/>
        </w:rPr>
        <w:t xml:space="preserve"> cho từng phím.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rFonts w:ascii="Arial" w:hAnsi="Arial"/>
          <w:b/>
          <w:color w:val="1E293B"/>
        </w:rPr>
        <w:t>Mạch căn xung 1 MHz (Edge Alignment):</w:t>
      </w:r>
      <w:r>
        <w:rPr>
          <w:rFonts w:ascii="Arial" w:hAnsi="Arial"/>
          <w:color w:val="1E293B"/>
          <w:sz w:val="20"/>
        </w:rPr>
        <w:t xml:space="preserve"> Do tín hiệu </w:t>
      </w:r>
      <w:r>
        <w:rPr>
          <w:rFonts w:ascii="Consolas" w:hAnsi="Consolas"/>
          <w:color w:val="0A3663"/>
          <w:sz w:val="19"/>
        </w:rPr>
        <w:t>btn_event</w:t>
      </w:r>
      <w:r>
        <w:rPr>
          <w:rFonts w:ascii="Arial" w:hAnsi="Arial"/>
          <w:color w:val="1E293B"/>
          <w:sz w:val="20"/>
        </w:rPr>
        <w:t xml:space="preserve"> từ debouncer kéo dài 1 ms (1 chu kỳ 1 kHz), module sử dụng thanh ghi trễ 1 chu kỳ clock 1 MHz (</w:t>
      </w:r>
      <w:r>
        <w:rPr>
          <w:rFonts w:ascii="Consolas" w:hAnsi="Consolas"/>
          <w:color w:val="0A3663"/>
          <w:sz w:val="19"/>
        </w:rPr>
        <w:t>btn_event_d</w:t>
      </w:r>
      <w:r>
        <w:rPr>
          <w:rFonts w:ascii="Arial" w:hAnsi="Arial"/>
          <w:color w:val="1E293B"/>
          <w:sz w:val="20"/>
        </w:rPr>
        <w:t>) để bắt sườn lên:</w:t>
      </w:r>
    </w:p>
    <w:p>
      <w:pPr>
        <w:pStyle w:val="Normal"/>
        <w:spacing w:before="40" w:after="60"/>
        <w:rPr/>
      </w:pPr>
      <w:r>
        <w:rPr>
          <w:rFonts w:ascii="Consolas" w:hAnsi="Consolas"/>
          <w:color w:val="0A3663"/>
          <w:sz w:val="19"/>
        </w:rPr>
        <w:t>btn_pulse = btn_event &amp; ~btn_event_d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rFonts w:ascii="Arial" w:hAnsi="Arial"/>
          <w:color w:val="1E293B"/>
          <w:sz w:val="20"/>
        </w:rPr>
        <w:t xml:space="preserve">Ngõ ra </w:t>
      </w:r>
      <w:r>
        <w:rPr>
          <w:rFonts w:ascii="Consolas" w:hAnsi="Consolas"/>
          <w:color w:val="0A3663"/>
          <w:sz w:val="19"/>
        </w:rPr>
        <w:t>sel_pulse</w:t>
      </w:r>
      <w:r>
        <w:rPr>
          <w:rFonts w:ascii="Arial" w:hAnsi="Arial"/>
          <w:color w:val="1E293B"/>
          <w:sz w:val="20"/>
        </w:rPr>
        <w:t xml:space="preserve">, </w:t>
      </w:r>
      <w:r>
        <w:rPr>
          <w:rFonts w:ascii="Consolas" w:hAnsi="Consolas"/>
          <w:color w:val="0A3663"/>
          <w:sz w:val="19"/>
        </w:rPr>
        <w:t>up_pulse</w:t>
      </w:r>
      <w:r>
        <w:rPr>
          <w:rFonts w:ascii="Arial" w:hAnsi="Arial"/>
          <w:color w:val="1E293B"/>
          <w:sz w:val="20"/>
        </w:rPr>
        <w:t xml:space="preserve">, </w:t>
      </w:r>
      <w:r>
        <w:rPr>
          <w:rFonts w:ascii="Consolas" w:hAnsi="Consolas"/>
          <w:color w:val="0A3663"/>
          <w:sz w:val="19"/>
        </w:rPr>
        <w:t>down_pulse</w:t>
      </w:r>
      <w:r>
        <w:rPr>
          <w:rFonts w:ascii="Arial" w:hAnsi="Arial"/>
          <w:color w:val="1E293B"/>
          <w:sz w:val="20"/>
        </w:rPr>
        <w:t xml:space="preserve"> là các xung đơn chu kỳ 1 MHz chuẩn, tương thích hoàn toàn với FSM và CCU.</w:t>
      </w:r>
    </w:p>
    <w:p>
      <w:pPr>
        <w:pStyle w:val="Heading3"/>
        <w:spacing w:before="200" w:after="80"/>
        <w:rPr>
          <w:rFonts w:ascii="Arial" w:hAnsi="Arial"/>
          <w:b/>
          <w:bCs/>
          <w:color w:val="1E293B"/>
          <w:sz w:val="22"/>
          <w:szCs w:val="22"/>
        </w:rPr>
      </w:pPr>
      <w:bookmarkStart w:id="43" w:name="_Toc1402112375"/>
      <w:r>
        <w:rPr>
          <w:rFonts w:ascii="Arial" w:hAnsi="Arial"/>
          <w:b/>
          <w:bCs/>
          <w:color w:val="1E293B"/>
          <w:sz w:val="22"/>
          <w:szCs w:val="22"/>
        </w:rPr>
        <w:t>3.5.4 Giản đồ thời gian (Timing Diagram)</w:t>
      </w:r>
      <w:bookmarkEnd w:id="43"/>
    </w:p>
    <w:p>
      <w:pPr>
        <w:pStyle w:val="Normal"/>
        <w:spacing w:before="40" w:after="60"/>
        <w:rPr/>
      </w:pPr>
      <w:r>
        <w:rPr>
          <w:rFonts w:ascii="Arial" w:hAnsi="Arial"/>
          <w:color w:val="1E293B"/>
          <w:sz w:val="20"/>
        </w:rPr>
        <w:t>Giản đồ thời gian xử lý và căn chỉnh xung nút bấm đồng bộ 1 MHz:</w:t>
      </w:r>
    </w:p>
    <w:p>
      <w:pPr>
        <w:pStyle w:val="Normal"/>
        <w:spacing w:before="160" w:after="60"/>
        <w:jc w:val="center"/>
        <w:rPr/>
      </w:pPr>
      <w:r>
        <w:rPr/>
        <w:drawing>
          <wp:inline distT="0" distB="0" distL="0" distR="0">
            <wp:extent cx="5669280" cy="1475740"/>
            <wp:effectExtent l="0" t="0" r="0" b="0"/>
            <wp:docPr id="15" name="Picture 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147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40" w:after="200"/>
        <w:jc w:val="center"/>
        <w:rPr/>
      </w:pPr>
      <w:r>
        <w:rPr>
          <w:rFonts w:ascii="Arial" w:hAnsi="Arial"/>
          <w:i/>
          <w:color w:val="64748B"/>
          <w:sz w:val="18"/>
        </w:rPr>
        <w:t>Hình 3.5.4: Giản đồ thời gian căn chỉnh xung nút bấm 1MHz của button_controller (WaveDrom)</w:t>
      </w:r>
    </w:p>
    <w:p>
      <w:pPr>
        <w:pStyle w:val="Heading2"/>
        <w:spacing w:before="280" w:after="100"/>
        <w:rPr>
          <w:rFonts w:ascii="Arial" w:hAnsi="Arial"/>
          <w:b/>
          <w:bCs/>
          <w:color w:val="1E88E5"/>
          <w:sz w:val="25"/>
          <w:szCs w:val="25"/>
        </w:rPr>
      </w:pPr>
      <w:bookmarkStart w:id="44" w:name="_Toc1405797086"/>
      <w:r>
        <w:rPr>
          <w:rFonts w:ascii="Arial" w:hAnsi="Arial"/>
          <w:b/>
          <w:bCs/>
          <w:color w:val="1E88E5"/>
          <w:sz w:val="25"/>
          <w:szCs w:val="25"/>
        </w:rPr>
        <w:t>3.6 Module: `mode_controller`</w:t>
      </w:r>
      <w:bookmarkEnd w:id="44"/>
    </w:p>
    <w:p>
      <w:pPr>
        <w:pStyle w:val="Normal"/>
        <w:spacing w:before="40" w:after="60"/>
        <w:rPr/>
      </w:pPr>
      <w:r>
        <w:rPr>
          <w:rFonts w:ascii="Arial" w:hAnsi="Arial"/>
          <w:b/>
          <w:color w:val="1E293B"/>
        </w:rPr>
        <w:t>Chức năng:</w:t>
      </w:r>
      <w:r>
        <w:rPr>
          <w:rFonts w:ascii="Arial" w:hAnsi="Arial"/>
          <w:color w:val="1E293B"/>
          <w:sz w:val="20"/>
        </w:rPr>
        <w:t xml:space="preserve"> FSM điều khiển 4 chế độ hoạt động, quản lý bộ đệm chỉnh giờ độc lập (</w:t>
      </w:r>
      <w:r>
        <w:rPr>
          <w:rFonts w:ascii="Consolas" w:hAnsi="Consolas"/>
          <w:color w:val="0A3663"/>
          <w:sz w:val="19"/>
        </w:rPr>
        <w:t>adj_sec</w:t>
      </w:r>
      <w:r>
        <w:rPr>
          <w:rFonts w:ascii="Arial" w:hAnsi="Arial"/>
          <w:color w:val="1E293B"/>
          <w:sz w:val="20"/>
        </w:rPr>
        <w:t xml:space="preserve">, </w:t>
      </w:r>
      <w:r>
        <w:rPr>
          <w:rFonts w:ascii="Consolas" w:hAnsi="Consolas"/>
          <w:color w:val="0A3663"/>
          <w:sz w:val="19"/>
        </w:rPr>
        <w:t>adj_min</w:t>
      </w:r>
      <w:r>
        <w:rPr>
          <w:rFonts w:ascii="Arial" w:hAnsi="Arial"/>
          <w:color w:val="1E293B"/>
          <w:sz w:val="20"/>
        </w:rPr>
        <w:t xml:space="preserve">, </w:t>
      </w:r>
      <w:r>
        <w:rPr>
          <w:rFonts w:ascii="Consolas" w:hAnsi="Consolas"/>
          <w:color w:val="0A3663"/>
          <w:sz w:val="19"/>
        </w:rPr>
        <w:t>adj_hour</w:t>
      </w:r>
      <w:r>
        <w:rPr>
          <w:rFonts w:ascii="Arial" w:hAnsi="Arial"/>
          <w:color w:val="1E293B"/>
          <w:sz w:val="20"/>
        </w:rPr>
        <w:t xml:space="preserve">), bộ định thời 5s Inactivity Timeout, và phát xung nạp song song </w:t>
      </w:r>
      <w:r>
        <w:rPr>
          <w:rFonts w:ascii="Consolas" w:hAnsi="Consolas"/>
          <w:color w:val="0A3663"/>
          <w:sz w:val="19"/>
        </w:rPr>
        <w:t>load_en</w:t>
      </w:r>
      <w:r>
        <w:rPr>
          <w:rFonts w:ascii="Arial" w:hAnsi="Arial"/>
          <w:color w:val="1E293B"/>
          <w:sz w:val="20"/>
        </w:rPr>
        <w:t>.</w:t>
      </w:r>
    </w:p>
    <w:p>
      <w:pPr>
        <w:pStyle w:val="Heading3"/>
        <w:spacing w:before="200" w:after="80"/>
        <w:rPr>
          <w:rFonts w:ascii="Arial" w:hAnsi="Arial"/>
          <w:b/>
          <w:bCs/>
          <w:color w:val="1E293B"/>
          <w:sz w:val="22"/>
          <w:szCs w:val="22"/>
        </w:rPr>
      </w:pPr>
      <w:bookmarkStart w:id="45" w:name="_Toc2673449"/>
      <w:r>
        <w:rPr>
          <w:rFonts w:ascii="Arial" w:hAnsi="Arial"/>
          <w:b/>
          <w:bCs/>
          <w:color w:val="1E293B"/>
          <w:sz w:val="22"/>
          <w:szCs w:val="22"/>
        </w:rPr>
        <w:t>3.6.1 Sơ đồ khối (Block Diagram)</w:t>
      </w:r>
      <w:bookmarkEnd w:id="45"/>
    </w:p>
    <w:p>
      <w:pPr>
        <w:pStyle w:val="Normal"/>
        <w:spacing w:before="40" w:after="60"/>
        <w:rPr/>
      </w:pPr>
      <w:r>
        <w:rPr>
          <w:rFonts w:ascii="Arial" w:hAnsi="Arial"/>
          <w:color w:val="1E293B"/>
          <w:sz w:val="20"/>
        </w:rPr>
        <w:t>Sơ đồ khối của FSM điều khiển chế độ và bộ đệm chỉnh giờ:</w:t>
      </w:r>
    </w:p>
    <w:p>
      <w:pPr>
        <w:pStyle w:val="Normal"/>
        <w:spacing w:before="160" w:after="60"/>
        <w:jc w:val="center"/>
        <w:rPr/>
      </w:pPr>
      <w:r>
        <w:rPr/>
        <w:drawing>
          <wp:inline distT="0" distB="0" distL="0" distR="0">
            <wp:extent cx="5669280" cy="5300345"/>
            <wp:effectExtent l="0" t="0" r="0" b="0"/>
            <wp:docPr id="16" name="Picture 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530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40" w:after="200"/>
        <w:jc w:val="center"/>
        <w:rPr/>
      </w:pPr>
      <w:r>
        <w:rPr>
          <w:rFonts w:ascii="Arial" w:hAnsi="Arial"/>
          <w:i/>
          <w:color w:val="64748B"/>
          <w:sz w:val="18"/>
        </w:rPr>
        <w:t>Hình 3.6.1: Sơ đồ khối FSM và bộ đệm chỉnh giờ mode_controller (Draw.io)</w:t>
      </w:r>
    </w:p>
    <w:p>
      <w:pPr>
        <w:pStyle w:val="Heading3"/>
        <w:spacing w:before="200" w:after="80"/>
        <w:rPr>
          <w:rFonts w:ascii="Arial" w:hAnsi="Arial"/>
          <w:b/>
          <w:bCs/>
          <w:color w:val="1E293B"/>
          <w:sz w:val="22"/>
          <w:szCs w:val="22"/>
        </w:rPr>
      </w:pPr>
      <w:bookmarkStart w:id="46" w:name="_Toc1624860304"/>
      <w:r>
        <w:rPr>
          <w:rFonts w:ascii="Arial" w:hAnsi="Arial"/>
          <w:b/>
          <w:bCs/>
          <w:color w:val="1E293B"/>
          <w:sz w:val="22"/>
          <w:szCs w:val="22"/>
        </w:rPr>
        <w:t>3.6.2 Bảng chân tín hiệu (I/O Interface Table)</w:t>
      </w:r>
      <w:bookmarkEnd w:id="46"/>
    </w:p>
    <w:p>
      <w:pPr>
        <w:pStyle w:val="Normal"/>
        <w:spacing w:before="160" w:after="60"/>
        <w:jc w:val="left"/>
        <w:rPr/>
      </w:pPr>
      <w:r>
        <w:rPr>
          <w:rFonts w:ascii="Arial" w:hAnsi="Arial"/>
          <w:b/>
          <w:color w:val="0A3663"/>
          <w:sz w:val="20"/>
        </w:rPr>
        <w:t>Bảng 3.6: Bảng chân tín hiệu khối điều khiển chế độ mode_controller (I/O Interface Table)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noHBand="0" w:noVBand="1" w:firstColumn="1" w:lastRow="0" w:lastColumn="0" w:firstRow="1"/>
      </w:tblPr>
      <w:tblGrid>
        <w:gridCol w:w="1260"/>
        <w:gridCol w:w="1035"/>
        <w:gridCol w:w="839"/>
        <w:gridCol w:w="961"/>
        <w:gridCol w:w="1350"/>
        <w:gridCol w:w="2115"/>
        <w:gridCol w:w="1260"/>
        <w:gridCol w:w="1258"/>
      </w:tblGrid>
      <w:tr>
        <w:trPr/>
        <w:tc>
          <w:tcPr>
            <w:tcW w:w="1260" w:type="dxa"/>
            <w:tcBorders>
              <w:top w:val="single" w:sz="6" w:space="0" w:color="CBD5E1"/>
              <w:bottom w:val="single" w:sz="4" w:space="0" w:color="CBD5E1"/>
            </w:tcBorders>
            <w:shd w:color="auto" w:fill="0A3663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FFFFFF"/>
                <w:sz w:val="19"/>
              </w:rPr>
              <w:t>Tên chân tín hiệu</w:t>
            </w:r>
          </w:p>
        </w:tc>
        <w:tc>
          <w:tcPr>
            <w:tcW w:w="1035" w:type="dxa"/>
            <w:tcBorders>
              <w:top w:val="single" w:sz="6" w:space="0" w:color="CBD5E1"/>
              <w:bottom w:val="single" w:sz="4" w:space="0" w:color="CBD5E1"/>
            </w:tcBorders>
            <w:shd w:color="auto" w:fill="0A3663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FFFFFF"/>
                <w:sz w:val="19"/>
              </w:rPr>
              <w:t>Hướng</w:t>
            </w:r>
          </w:p>
        </w:tc>
        <w:tc>
          <w:tcPr>
            <w:tcW w:w="839" w:type="dxa"/>
            <w:tcBorders>
              <w:top w:val="single" w:sz="6" w:space="0" w:color="CBD5E1"/>
              <w:bottom w:val="single" w:sz="4" w:space="0" w:color="CBD5E1"/>
            </w:tcBorders>
            <w:shd w:color="auto" w:fill="0A3663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FFFFFF"/>
                <w:sz w:val="19"/>
              </w:rPr>
              <w:t>Số bit</w:t>
            </w:r>
          </w:p>
        </w:tc>
        <w:tc>
          <w:tcPr>
            <w:tcW w:w="961" w:type="dxa"/>
            <w:tcBorders>
              <w:top w:val="single" w:sz="6" w:space="0" w:color="CBD5E1"/>
              <w:bottom w:val="single" w:sz="4" w:space="0" w:color="CBD5E1"/>
            </w:tcBorders>
            <w:shd w:color="auto" w:fill="0A3663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FFFFFF"/>
                <w:sz w:val="19"/>
              </w:rPr>
              <w:t>Loại</w:t>
            </w:r>
          </w:p>
        </w:tc>
        <w:tc>
          <w:tcPr>
            <w:tcW w:w="1350" w:type="dxa"/>
            <w:tcBorders>
              <w:top w:val="single" w:sz="6" w:space="0" w:color="CBD5E1"/>
              <w:bottom w:val="single" w:sz="4" w:space="0" w:color="CBD5E1"/>
            </w:tcBorders>
            <w:shd w:color="auto" w:fill="0A3663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FFFFFF"/>
                <w:sz w:val="19"/>
              </w:rPr>
              <w:t>Miền Clock</w:t>
            </w:r>
          </w:p>
        </w:tc>
        <w:tc>
          <w:tcPr>
            <w:tcW w:w="2115" w:type="dxa"/>
            <w:tcBorders>
              <w:top w:val="single" w:sz="6" w:space="0" w:color="CBD5E1"/>
              <w:bottom w:val="single" w:sz="4" w:space="0" w:color="CBD5E1"/>
            </w:tcBorders>
            <w:shd w:color="auto" w:fill="0A3663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FFFFFF"/>
                <w:sz w:val="19"/>
              </w:rPr>
              <w:t>Mô tả chức năng chi tiết</w:t>
            </w:r>
          </w:p>
        </w:tc>
        <w:tc>
          <w:tcPr>
            <w:tcW w:w="1260" w:type="dxa"/>
            <w:tcBorders>
              <w:top w:val="single" w:sz="6" w:space="0" w:color="CBD5E1"/>
              <w:bottom w:val="single" w:sz="4" w:space="0" w:color="CBD5E1"/>
            </w:tcBorders>
            <w:shd w:color="auto" w:fill="0A3663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FFFFFF"/>
                <w:sz w:val="19"/>
              </w:rPr>
              <w:t>Điều kiện hợp lệ</w:t>
            </w:r>
          </w:p>
        </w:tc>
        <w:tc>
          <w:tcPr>
            <w:tcW w:w="1258" w:type="dxa"/>
            <w:tcBorders>
              <w:top w:val="single" w:sz="6" w:space="0" w:color="CBD5E1"/>
              <w:bottom w:val="single" w:sz="4" w:space="0" w:color="CBD5E1"/>
            </w:tcBorders>
            <w:shd w:color="auto" w:fill="0A3663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FFFFFF"/>
                <w:sz w:val="19"/>
              </w:rPr>
              <w:t>Giá trị Reset</w:t>
            </w:r>
          </w:p>
        </w:tc>
      </w:tr>
      <w:tr>
        <w:trPr/>
        <w:tc>
          <w:tcPr>
            <w:tcW w:w="126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clk</w:t>
            </w:r>
          </w:p>
        </w:tc>
        <w:tc>
          <w:tcPr>
            <w:tcW w:w="1035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Input</w:t>
            </w:r>
          </w:p>
        </w:tc>
        <w:tc>
          <w:tcPr>
            <w:tcW w:w="839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1</w:t>
            </w:r>
          </w:p>
        </w:tc>
        <w:tc>
          <w:tcPr>
            <w:tcW w:w="961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Clock</w:t>
            </w:r>
          </w:p>
        </w:tc>
        <w:tc>
          <w:tcPr>
            <w:tcW w:w="135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Event Gated</w:t>
            </w:r>
          </w:p>
        </w:tc>
        <w:tc>
          <w:tcPr>
            <w:tcW w:w="2115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Xung nhịp khóa cấp cho FSM (</w:t>
            </w:r>
            <w:r>
              <w:rPr>
                <w:rFonts w:ascii="Consolas" w:hAnsi="Consolas"/>
                <w:color w:val="0A3663"/>
                <w:sz w:val="19"/>
              </w:rPr>
              <w:t>gated_clk_fsm</w:t>
            </w:r>
            <w:r>
              <w:rPr>
                <w:rFonts w:ascii="Arial" w:hAnsi="Arial"/>
                <w:color w:val="1E293B"/>
                <w:sz w:val="20"/>
              </w:rPr>
              <w:t>)</w:t>
            </w:r>
          </w:p>
        </w:tc>
        <w:tc>
          <w:tcPr>
            <w:tcW w:w="126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Chuẩn</w:t>
            </w:r>
          </w:p>
        </w:tc>
        <w:tc>
          <w:tcPr>
            <w:tcW w:w="1258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N/A</w:t>
            </w:r>
          </w:p>
        </w:tc>
      </w:tr>
      <w:tr>
        <w:trPr/>
        <w:tc>
          <w:tcPr>
            <w:tcW w:w="126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rstn</w:t>
            </w:r>
          </w:p>
        </w:tc>
        <w:tc>
          <w:tcPr>
            <w:tcW w:w="1035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Input</w:t>
            </w:r>
          </w:p>
        </w:tc>
        <w:tc>
          <w:tcPr>
            <w:tcW w:w="839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1</w:t>
            </w:r>
          </w:p>
        </w:tc>
        <w:tc>
          <w:tcPr>
            <w:tcW w:w="961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Reset</w:t>
            </w:r>
          </w:p>
        </w:tc>
        <w:tc>
          <w:tcPr>
            <w:tcW w:w="135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Async</w:t>
            </w:r>
          </w:p>
        </w:tc>
        <w:tc>
          <w:tcPr>
            <w:tcW w:w="2115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Reset bất đồng bộ, tích cực mức thấp</w:t>
            </w:r>
          </w:p>
        </w:tc>
        <w:tc>
          <w:tcPr>
            <w:tcW w:w="126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Chuẩn</w:t>
            </w:r>
          </w:p>
        </w:tc>
        <w:tc>
          <w:tcPr>
            <w:tcW w:w="1258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0</w:t>
            </w:r>
          </w:p>
        </w:tc>
      </w:tr>
      <w:tr>
        <w:trPr/>
        <w:tc>
          <w:tcPr>
            <w:tcW w:w="126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sel_pulse</w:t>
            </w:r>
          </w:p>
        </w:tc>
        <w:tc>
          <w:tcPr>
            <w:tcW w:w="1035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Input</w:t>
            </w:r>
          </w:p>
        </w:tc>
        <w:tc>
          <w:tcPr>
            <w:tcW w:w="839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1</w:t>
            </w:r>
          </w:p>
        </w:tc>
        <w:tc>
          <w:tcPr>
            <w:tcW w:w="961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Control</w:t>
            </w:r>
          </w:p>
        </w:tc>
        <w:tc>
          <w:tcPr>
            <w:tcW w:w="135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1 MHz</w:t>
            </w:r>
          </w:p>
        </w:tc>
        <w:tc>
          <w:tcPr>
            <w:tcW w:w="2115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Xung 1-cycle từ nút chuyển chế độ</w:t>
            </w:r>
          </w:p>
        </w:tc>
        <w:tc>
          <w:tcPr>
            <w:tcW w:w="126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 xml:space="preserve">Tích cực mức </w:t>
            </w:r>
            <w:r>
              <w:rPr>
                <w:rFonts w:ascii="Consolas" w:hAnsi="Consolas"/>
                <w:color w:val="0A3663"/>
                <w:sz w:val="19"/>
              </w:rPr>
              <w:t>1</w:t>
            </w:r>
          </w:p>
        </w:tc>
        <w:tc>
          <w:tcPr>
            <w:tcW w:w="1258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0</w:t>
            </w:r>
          </w:p>
        </w:tc>
      </w:tr>
      <w:tr>
        <w:trPr/>
        <w:tc>
          <w:tcPr>
            <w:tcW w:w="126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up_pulse</w:t>
            </w:r>
          </w:p>
        </w:tc>
        <w:tc>
          <w:tcPr>
            <w:tcW w:w="1035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Input</w:t>
            </w:r>
          </w:p>
        </w:tc>
        <w:tc>
          <w:tcPr>
            <w:tcW w:w="839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1</w:t>
            </w:r>
          </w:p>
        </w:tc>
        <w:tc>
          <w:tcPr>
            <w:tcW w:w="961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Control</w:t>
            </w:r>
          </w:p>
        </w:tc>
        <w:tc>
          <w:tcPr>
            <w:tcW w:w="135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1 MHz</w:t>
            </w:r>
          </w:p>
        </w:tc>
        <w:tc>
          <w:tcPr>
            <w:tcW w:w="2115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Xung 1-cycle từ nút tăng giá trị</w:t>
            </w:r>
          </w:p>
        </w:tc>
        <w:tc>
          <w:tcPr>
            <w:tcW w:w="126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 xml:space="preserve">Tích cực mức </w:t>
            </w:r>
            <w:r>
              <w:rPr>
                <w:rFonts w:ascii="Consolas" w:hAnsi="Consolas"/>
                <w:color w:val="0A3663"/>
                <w:sz w:val="19"/>
              </w:rPr>
              <w:t>1</w:t>
            </w:r>
          </w:p>
        </w:tc>
        <w:tc>
          <w:tcPr>
            <w:tcW w:w="1258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0</w:t>
            </w:r>
          </w:p>
        </w:tc>
      </w:tr>
      <w:tr>
        <w:trPr/>
        <w:tc>
          <w:tcPr>
            <w:tcW w:w="126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down_pulse</w:t>
            </w:r>
          </w:p>
        </w:tc>
        <w:tc>
          <w:tcPr>
            <w:tcW w:w="1035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Input</w:t>
            </w:r>
          </w:p>
        </w:tc>
        <w:tc>
          <w:tcPr>
            <w:tcW w:w="839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1</w:t>
            </w:r>
          </w:p>
        </w:tc>
        <w:tc>
          <w:tcPr>
            <w:tcW w:w="961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Control</w:t>
            </w:r>
          </w:p>
        </w:tc>
        <w:tc>
          <w:tcPr>
            <w:tcW w:w="135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1 MHz</w:t>
            </w:r>
          </w:p>
        </w:tc>
        <w:tc>
          <w:tcPr>
            <w:tcW w:w="2115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Xung 1-cycle từ nút giảm giá trị</w:t>
            </w:r>
          </w:p>
        </w:tc>
        <w:tc>
          <w:tcPr>
            <w:tcW w:w="126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 xml:space="preserve">Tích cực mức </w:t>
            </w:r>
            <w:r>
              <w:rPr>
                <w:rFonts w:ascii="Consolas" w:hAnsi="Consolas"/>
                <w:color w:val="0A3663"/>
                <w:sz w:val="19"/>
              </w:rPr>
              <w:t>1</w:t>
            </w:r>
          </w:p>
        </w:tc>
        <w:tc>
          <w:tcPr>
            <w:tcW w:w="1258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0</w:t>
            </w:r>
          </w:p>
        </w:tc>
      </w:tr>
      <w:tr>
        <w:trPr/>
        <w:tc>
          <w:tcPr>
            <w:tcW w:w="126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sec_tick</w:t>
            </w:r>
          </w:p>
        </w:tc>
        <w:tc>
          <w:tcPr>
            <w:tcW w:w="1035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Input</w:t>
            </w:r>
          </w:p>
        </w:tc>
        <w:tc>
          <w:tcPr>
            <w:tcW w:w="839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1</w:t>
            </w:r>
          </w:p>
        </w:tc>
        <w:tc>
          <w:tcPr>
            <w:tcW w:w="961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Enable</w:t>
            </w:r>
          </w:p>
        </w:tc>
        <w:tc>
          <w:tcPr>
            <w:tcW w:w="135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1 MHz</w:t>
            </w:r>
          </w:p>
        </w:tc>
        <w:tc>
          <w:tcPr>
            <w:tcW w:w="2115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 xml:space="preserve">Xung chuẩn 1 giây từ </w:t>
            </w:r>
            <w:r>
              <w:rPr>
                <w:rFonts w:ascii="Consolas" w:hAnsi="Consolas"/>
                <w:color w:val="0A3663"/>
                <w:sz w:val="19"/>
              </w:rPr>
              <w:t>clk_prescaler</w:t>
            </w:r>
          </w:p>
        </w:tc>
        <w:tc>
          <w:tcPr>
            <w:tcW w:w="126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 xml:space="preserve">Tích cực mức </w:t>
            </w:r>
            <w:r>
              <w:rPr>
                <w:rFonts w:ascii="Consolas" w:hAnsi="Consolas"/>
                <w:color w:val="0A3663"/>
                <w:sz w:val="19"/>
              </w:rPr>
              <w:t>1</w:t>
            </w:r>
          </w:p>
        </w:tc>
        <w:tc>
          <w:tcPr>
            <w:tcW w:w="1258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0</w:t>
            </w:r>
          </w:p>
        </w:tc>
      </w:tr>
      <w:tr>
        <w:trPr/>
        <w:tc>
          <w:tcPr>
            <w:tcW w:w="126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s_cur[5:0]</w:t>
            </w:r>
          </w:p>
        </w:tc>
        <w:tc>
          <w:tcPr>
            <w:tcW w:w="1035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Input</w:t>
            </w:r>
          </w:p>
        </w:tc>
        <w:tc>
          <w:tcPr>
            <w:tcW w:w="839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6</w:t>
            </w:r>
          </w:p>
        </w:tc>
        <w:tc>
          <w:tcPr>
            <w:tcW w:w="961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Data In</w:t>
            </w:r>
          </w:p>
        </w:tc>
        <w:tc>
          <w:tcPr>
            <w:tcW w:w="135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Gated</w:t>
            </w:r>
          </w:p>
        </w:tc>
        <w:tc>
          <w:tcPr>
            <w:tcW w:w="2115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 xml:space="preserve">Giá trị giây hiện thời từ </w:t>
            </w:r>
            <w:r>
              <w:rPr>
                <w:rFonts w:ascii="Consolas" w:hAnsi="Consolas"/>
                <w:color w:val="0A3663"/>
                <w:sz w:val="19"/>
              </w:rPr>
              <w:t>second_counter</w:t>
            </w:r>
          </w:p>
        </w:tc>
        <w:tc>
          <w:tcPr>
            <w:tcW w:w="126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0 .. 59</w:t>
            </w:r>
          </w:p>
        </w:tc>
        <w:tc>
          <w:tcPr>
            <w:tcW w:w="1258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0</w:t>
            </w:r>
          </w:p>
        </w:tc>
      </w:tr>
      <w:tr>
        <w:trPr/>
        <w:tc>
          <w:tcPr>
            <w:tcW w:w="126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m_cur[5:0]</w:t>
            </w:r>
          </w:p>
        </w:tc>
        <w:tc>
          <w:tcPr>
            <w:tcW w:w="1035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Input</w:t>
            </w:r>
          </w:p>
        </w:tc>
        <w:tc>
          <w:tcPr>
            <w:tcW w:w="839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6</w:t>
            </w:r>
          </w:p>
        </w:tc>
        <w:tc>
          <w:tcPr>
            <w:tcW w:w="961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Data In</w:t>
            </w:r>
          </w:p>
        </w:tc>
        <w:tc>
          <w:tcPr>
            <w:tcW w:w="135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Gated</w:t>
            </w:r>
          </w:p>
        </w:tc>
        <w:tc>
          <w:tcPr>
            <w:tcW w:w="2115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 xml:space="preserve">Giá trị phút hiện thời từ </w:t>
            </w:r>
            <w:r>
              <w:rPr>
                <w:rFonts w:ascii="Consolas" w:hAnsi="Consolas"/>
                <w:color w:val="0A3663"/>
                <w:sz w:val="19"/>
              </w:rPr>
              <w:t>minute_counter</w:t>
            </w:r>
          </w:p>
        </w:tc>
        <w:tc>
          <w:tcPr>
            <w:tcW w:w="126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0 .. 59</w:t>
            </w:r>
          </w:p>
        </w:tc>
        <w:tc>
          <w:tcPr>
            <w:tcW w:w="1258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0</w:t>
            </w:r>
          </w:p>
        </w:tc>
      </w:tr>
      <w:tr>
        <w:trPr/>
        <w:tc>
          <w:tcPr>
            <w:tcW w:w="126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h_cur[4:0]</w:t>
            </w:r>
          </w:p>
        </w:tc>
        <w:tc>
          <w:tcPr>
            <w:tcW w:w="1035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Input</w:t>
            </w:r>
          </w:p>
        </w:tc>
        <w:tc>
          <w:tcPr>
            <w:tcW w:w="839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5</w:t>
            </w:r>
          </w:p>
        </w:tc>
        <w:tc>
          <w:tcPr>
            <w:tcW w:w="961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Data In</w:t>
            </w:r>
          </w:p>
        </w:tc>
        <w:tc>
          <w:tcPr>
            <w:tcW w:w="135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Gated</w:t>
            </w:r>
          </w:p>
        </w:tc>
        <w:tc>
          <w:tcPr>
            <w:tcW w:w="2115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 xml:space="preserve">Giá trị giờ hiện thời từ </w:t>
            </w:r>
            <w:r>
              <w:rPr>
                <w:rFonts w:ascii="Consolas" w:hAnsi="Consolas"/>
                <w:color w:val="0A3663"/>
                <w:sz w:val="19"/>
              </w:rPr>
              <w:t>hour_counter</w:t>
            </w:r>
          </w:p>
        </w:tc>
        <w:tc>
          <w:tcPr>
            <w:tcW w:w="126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0 .. 23</w:t>
            </w:r>
          </w:p>
        </w:tc>
        <w:tc>
          <w:tcPr>
            <w:tcW w:w="1258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0</w:t>
            </w:r>
          </w:p>
        </w:tc>
      </w:tr>
      <w:tr>
        <w:trPr/>
        <w:tc>
          <w:tcPr>
            <w:tcW w:w="126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adj_mode[1:0]</w:t>
            </w:r>
          </w:p>
        </w:tc>
        <w:tc>
          <w:tcPr>
            <w:tcW w:w="1035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Output</w:t>
            </w:r>
          </w:p>
        </w:tc>
        <w:tc>
          <w:tcPr>
            <w:tcW w:w="839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2</w:t>
            </w:r>
          </w:p>
        </w:tc>
        <w:tc>
          <w:tcPr>
            <w:tcW w:w="961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Status</w:t>
            </w:r>
          </w:p>
        </w:tc>
        <w:tc>
          <w:tcPr>
            <w:tcW w:w="135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1 MHz</w:t>
            </w:r>
          </w:p>
        </w:tc>
        <w:tc>
          <w:tcPr>
            <w:tcW w:w="2115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Mã trạng thái chế độ làm việc hiện tại</w:t>
            </w:r>
          </w:p>
        </w:tc>
        <w:tc>
          <w:tcPr>
            <w:tcW w:w="126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00</w:t>
            </w:r>
            <w:r>
              <w:rPr>
                <w:rFonts w:ascii="Arial" w:hAnsi="Arial"/>
                <w:color w:val="1E293B"/>
                <w:sz w:val="20"/>
              </w:rPr>
              <w:t xml:space="preserve">:RUN, </w:t>
            </w:r>
            <w:r>
              <w:rPr>
                <w:rFonts w:ascii="Consolas" w:hAnsi="Consolas"/>
                <w:color w:val="0A3663"/>
                <w:sz w:val="19"/>
              </w:rPr>
              <w:t>01</w:t>
            </w:r>
            <w:r>
              <w:rPr>
                <w:rFonts w:ascii="Arial" w:hAnsi="Arial"/>
                <w:color w:val="1E293B"/>
                <w:sz w:val="20"/>
              </w:rPr>
              <w:t xml:space="preserve">:SEC, </w:t>
            </w:r>
            <w:r>
              <w:rPr>
                <w:rFonts w:ascii="Consolas" w:hAnsi="Consolas"/>
                <w:color w:val="0A3663"/>
                <w:sz w:val="19"/>
              </w:rPr>
              <w:t>10</w:t>
            </w:r>
            <w:r>
              <w:rPr>
                <w:rFonts w:ascii="Arial" w:hAnsi="Arial"/>
                <w:color w:val="1E293B"/>
                <w:sz w:val="20"/>
              </w:rPr>
              <w:t xml:space="preserve">:MIN, </w:t>
            </w:r>
            <w:r>
              <w:rPr>
                <w:rFonts w:ascii="Consolas" w:hAnsi="Consolas"/>
                <w:color w:val="0A3663"/>
                <w:sz w:val="19"/>
              </w:rPr>
              <w:t>11</w:t>
            </w:r>
            <w:r>
              <w:rPr>
                <w:rFonts w:ascii="Arial" w:hAnsi="Arial"/>
                <w:color w:val="1E293B"/>
                <w:sz w:val="20"/>
              </w:rPr>
              <w:t>:HOUR</w:t>
            </w:r>
          </w:p>
        </w:tc>
        <w:tc>
          <w:tcPr>
            <w:tcW w:w="1258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2'b00</w:t>
            </w:r>
          </w:p>
        </w:tc>
      </w:tr>
      <w:tr>
        <w:trPr/>
        <w:tc>
          <w:tcPr>
            <w:tcW w:w="126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adj_sec[5:0]</w:t>
            </w:r>
          </w:p>
        </w:tc>
        <w:tc>
          <w:tcPr>
            <w:tcW w:w="1035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Output</w:t>
            </w:r>
          </w:p>
        </w:tc>
        <w:tc>
          <w:tcPr>
            <w:tcW w:w="839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6</w:t>
            </w:r>
          </w:p>
        </w:tc>
        <w:tc>
          <w:tcPr>
            <w:tcW w:w="961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Data Out</w:t>
            </w:r>
          </w:p>
        </w:tc>
        <w:tc>
          <w:tcPr>
            <w:tcW w:w="135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1 MHz</w:t>
            </w:r>
          </w:p>
        </w:tc>
        <w:tc>
          <w:tcPr>
            <w:tcW w:w="2115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Giá trị giây trong bộ đệm chỉnh sửa</w:t>
            </w:r>
          </w:p>
        </w:tc>
        <w:tc>
          <w:tcPr>
            <w:tcW w:w="126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0 .. 59</w:t>
            </w:r>
          </w:p>
        </w:tc>
        <w:tc>
          <w:tcPr>
            <w:tcW w:w="1258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6'd0</w:t>
            </w:r>
          </w:p>
        </w:tc>
      </w:tr>
      <w:tr>
        <w:trPr/>
        <w:tc>
          <w:tcPr>
            <w:tcW w:w="126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adj_min[5:0]</w:t>
            </w:r>
          </w:p>
        </w:tc>
        <w:tc>
          <w:tcPr>
            <w:tcW w:w="1035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Output</w:t>
            </w:r>
          </w:p>
        </w:tc>
        <w:tc>
          <w:tcPr>
            <w:tcW w:w="839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6</w:t>
            </w:r>
          </w:p>
        </w:tc>
        <w:tc>
          <w:tcPr>
            <w:tcW w:w="961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Data Out</w:t>
            </w:r>
          </w:p>
        </w:tc>
        <w:tc>
          <w:tcPr>
            <w:tcW w:w="135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1 MHz</w:t>
            </w:r>
          </w:p>
        </w:tc>
        <w:tc>
          <w:tcPr>
            <w:tcW w:w="2115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Giá trị phút trong bộ đệm chỉnh sửa</w:t>
            </w:r>
          </w:p>
        </w:tc>
        <w:tc>
          <w:tcPr>
            <w:tcW w:w="126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0 .. 59</w:t>
            </w:r>
          </w:p>
        </w:tc>
        <w:tc>
          <w:tcPr>
            <w:tcW w:w="1258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6'd0</w:t>
            </w:r>
          </w:p>
        </w:tc>
      </w:tr>
      <w:tr>
        <w:trPr/>
        <w:tc>
          <w:tcPr>
            <w:tcW w:w="126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adj_hour[4:0]</w:t>
            </w:r>
          </w:p>
        </w:tc>
        <w:tc>
          <w:tcPr>
            <w:tcW w:w="1035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Output</w:t>
            </w:r>
          </w:p>
        </w:tc>
        <w:tc>
          <w:tcPr>
            <w:tcW w:w="839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5</w:t>
            </w:r>
          </w:p>
        </w:tc>
        <w:tc>
          <w:tcPr>
            <w:tcW w:w="961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Data Out</w:t>
            </w:r>
          </w:p>
        </w:tc>
        <w:tc>
          <w:tcPr>
            <w:tcW w:w="135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1 MHz</w:t>
            </w:r>
          </w:p>
        </w:tc>
        <w:tc>
          <w:tcPr>
            <w:tcW w:w="2115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Giá trị giờ trong bộ đệm chỉnh sửa</w:t>
            </w:r>
          </w:p>
        </w:tc>
        <w:tc>
          <w:tcPr>
            <w:tcW w:w="126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0 .. 23</w:t>
            </w:r>
          </w:p>
        </w:tc>
        <w:tc>
          <w:tcPr>
            <w:tcW w:w="1258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5'd0</w:t>
            </w:r>
          </w:p>
        </w:tc>
      </w:tr>
      <w:tr>
        <w:trPr/>
        <w:tc>
          <w:tcPr>
            <w:tcW w:w="1260" w:type="dxa"/>
            <w:tcBorders>
              <w:top w:val="single" w:sz="4" w:space="0" w:color="CBD5E1"/>
              <w:bottom w:val="single" w:sz="6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load_en</w:t>
            </w:r>
          </w:p>
        </w:tc>
        <w:tc>
          <w:tcPr>
            <w:tcW w:w="1035" w:type="dxa"/>
            <w:tcBorders>
              <w:top w:val="single" w:sz="4" w:space="0" w:color="CBD5E1"/>
              <w:bottom w:val="single" w:sz="6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Output</w:t>
            </w:r>
          </w:p>
        </w:tc>
        <w:tc>
          <w:tcPr>
            <w:tcW w:w="839" w:type="dxa"/>
            <w:tcBorders>
              <w:top w:val="single" w:sz="4" w:space="0" w:color="CBD5E1"/>
              <w:bottom w:val="single" w:sz="6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1</w:t>
            </w:r>
          </w:p>
        </w:tc>
        <w:tc>
          <w:tcPr>
            <w:tcW w:w="961" w:type="dxa"/>
            <w:tcBorders>
              <w:top w:val="single" w:sz="4" w:space="0" w:color="CBD5E1"/>
              <w:bottom w:val="single" w:sz="6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Control</w:t>
            </w:r>
          </w:p>
        </w:tc>
        <w:tc>
          <w:tcPr>
            <w:tcW w:w="1350" w:type="dxa"/>
            <w:tcBorders>
              <w:top w:val="single" w:sz="4" w:space="0" w:color="CBD5E1"/>
              <w:bottom w:val="single" w:sz="6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1 MHz</w:t>
            </w:r>
          </w:p>
        </w:tc>
        <w:tc>
          <w:tcPr>
            <w:tcW w:w="2115" w:type="dxa"/>
            <w:tcBorders>
              <w:top w:val="single" w:sz="4" w:space="0" w:color="CBD5E1"/>
              <w:bottom w:val="single" w:sz="6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Xung 1-cycle kích hoạt nạp thời gian mới vào các bộ đếm</w:t>
            </w:r>
          </w:p>
        </w:tc>
        <w:tc>
          <w:tcPr>
            <w:tcW w:w="1260" w:type="dxa"/>
            <w:tcBorders>
              <w:top w:val="single" w:sz="4" w:space="0" w:color="CBD5E1"/>
              <w:bottom w:val="single" w:sz="6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Phát khi duyệt hết vòng chỉnh giờ về RUN</w:t>
            </w:r>
          </w:p>
        </w:tc>
        <w:tc>
          <w:tcPr>
            <w:tcW w:w="1258" w:type="dxa"/>
            <w:tcBorders>
              <w:top w:val="single" w:sz="4" w:space="0" w:color="CBD5E1"/>
              <w:bottom w:val="single" w:sz="6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0</w:t>
            </w:r>
          </w:p>
        </w:tc>
      </w:tr>
    </w:tbl>
    <w:p>
      <w:pPr>
        <w:pStyle w:val="Normal"/>
        <w:spacing w:before="40" w:after="160"/>
        <w:jc w:val="left"/>
        <w:rPr/>
      </w:pPr>
      <w:r>
        <w:rPr>
          <w:rFonts w:ascii="Arial" w:hAnsi="Arial"/>
          <w:i/>
          <w:color w:val="64748B"/>
          <w:sz w:val="17"/>
        </w:rPr>
        <w:t>Ghi chú: Bộ đệm chỉnh giờ độc lập (adj_sec, adj_min, adj_hour) cách ly hoàn toàn với các bộ đếm nền.</w:t>
      </w:r>
    </w:p>
    <w:p>
      <w:pPr>
        <w:pStyle w:val="Heading3"/>
        <w:spacing w:before="200" w:after="80"/>
        <w:rPr>
          <w:rFonts w:ascii="Arial" w:hAnsi="Arial"/>
          <w:b/>
          <w:bCs/>
          <w:color w:val="1E293B"/>
          <w:sz w:val="22"/>
          <w:szCs w:val="22"/>
        </w:rPr>
      </w:pPr>
      <w:bookmarkStart w:id="47" w:name="_Toc835026407"/>
      <w:r>
        <w:rPr>
          <w:rFonts w:ascii="Arial" w:hAnsi="Arial"/>
          <w:b/>
          <w:bCs/>
          <w:color w:val="1E293B"/>
          <w:sz w:val="22"/>
          <w:szCs w:val="22"/>
        </w:rPr>
        <w:t>3.6.3 Bảng chuyển trạng thái FSM kết hợp Timeout 5s &amp; Buffer Chỉnh Giờ (FSM Table)</w:t>
      </w:r>
      <w:bookmarkEnd w:id="47"/>
    </w:p>
    <w:p>
      <w:pPr>
        <w:pStyle w:val="Normal"/>
        <w:spacing w:before="160" w:after="60"/>
        <w:jc w:val="left"/>
        <w:rPr/>
      </w:pPr>
      <w:r>
        <w:rPr>
          <w:rFonts w:ascii="Arial" w:hAnsi="Arial"/>
          <w:b/>
          <w:color w:val="0A3663"/>
          <w:sz w:val="20"/>
        </w:rPr>
        <w:t>Bảng 3.7: Bảng chuyển trạng thái FSM kết hợp Timeout 5s &amp; Buffer Chỉnh Giờ (FSM State Transition Table)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noHBand="0" w:noVBand="1" w:firstColumn="1" w:lastRow="0" w:lastColumn="0" w:firstRow="1"/>
      </w:tblPr>
      <w:tblGrid>
        <w:gridCol w:w="2264"/>
        <w:gridCol w:w="2281"/>
        <w:gridCol w:w="2145"/>
        <w:gridCol w:w="3389"/>
      </w:tblGrid>
      <w:tr>
        <w:trPr/>
        <w:tc>
          <w:tcPr>
            <w:tcW w:w="2264" w:type="dxa"/>
            <w:tcBorders>
              <w:top w:val="single" w:sz="6" w:space="0" w:color="CBD5E1"/>
              <w:bottom w:val="single" w:sz="4" w:space="0" w:color="CBD5E1"/>
            </w:tcBorders>
            <w:shd w:color="auto" w:fill="0A3663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FFFFFF"/>
                <w:sz w:val="19"/>
              </w:rPr>
              <w:t>Trạng thái hiện tại</w:t>
            </w:r>
          </w:p>
        </w:tc>
        <w:tc>
          <w:tcPr>
            <w:tcW w:w="2281" w:type="dxa"/>
            <w:tcBorders>
              <w:top w:val="single" w:sz="6" w:space="0" w:color="CBD5E1"/>
              <w:bottom w:val="single" w:sz="4" w:space="0" w:color="CBD5E1"/>
            </w:tcBorders>
            <w:shd w:color="auto" w:fill="0A3663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FFFFFF"/>
                <w:sz w:val="19"/>
              </w:rPr>
              <w:t>Điều kiện chuyển tiếp (Inputs)</w:t>
            </w:r>
          </w:p>
        </w:tc>
        <w:tc>
          <w:tcPr>
            <w:tcW w:w="2145" w:type="dxa"/>
            <w:tcBorders>
              <w:top w:val="single" w:sz="6" w:space="0" w:color="CBD5E1"/>
              <w:bottom w:val="single" w:sz="4" w:space="0" w:color="CBD5E1"/>
            </w:tcBorders>
            <w:shd w:color="auto" w:fill="0A3663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FFFFFF"/>
                <w:sz w:val="19"/>
              </w:rPr>
              <w:t>Trạng thái kế tiếp</w:t>
            </w:r>
          </w:p>
        </w:tc>
        <w:tc>
          <w:tcPr>
            <w:tcW w:w="3389" w:type="dxa"/>
            <w:tcBorders>
              <w:top w:val="single" w:sz="6" w:space="0" w:color="CBD5E1"/>
              <w:bottom w:val="single" w:sz="4" w:space="0" w:color="CBD5E1"/>
            </w:tcBorders>
            <w:shd w:color="auto" w:fill="0A3663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FFFFFF"/>
                <w:sz w:val="19"/>
              </w:rPr>
              <w:t>Tác vụ thực thi &amp; Cập nhật Buffer / Ngõ ra</w:t>
            </w:r>
          </w:p>
        </w:tc>
      </w:tr>
      <w:tr>
        <w:trPr/>
        <w:tc>
          <w:tcPr>
            <w:tcW w:w="2264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MODE_RUN (00)</w:t>
            </w:r>
          </w:p>
        </w:tc>
        <w:tc>
          <w:tcPr>
            <w:tcW w:w="2281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sel_pulse == 1</w:t>
            </w:r>
          </w:p>
        </w:tc>
        <w:tc>
          <w:tcPr>
            <w:tcW w:w="2145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MODE_ADJ_SEC (01)</w:t>
            </w:r>
          </w:p>
        </w:tc>
        <w:tc>
          <w:tcPr>
            <w:tcW w:w="3389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 xml:space="preserve">Nạp </w:t>
            </w:r>
            <w:r>
              <w:rPr>
                <w:rFonts w:ascii="Consolas" w:hAnsi="Consolas"/>
                <w:color w:val="0A3663"/>
                <w:sz w:val="19"/>
              </w:rPr>
              <w:t>adj_sec &lt;= s_cur</w:t>
            </w:r>
            <w:r>
              <w:rPr>
                <w:rFonts w:ascii="Arial" w:hAnsi="Arial"/>
                <w:color w:val="1E293B"/>
                <w:sz w:val="20"/>
              </w:rPr>
              <w:t xml:space="preserve">, </w:t>
            </w:r>
            <w:r>
              <w:rPr>
                <w:rFonts w:ascii="Consolas" w:hAnsi="Consolas"/>
                <w:color w:val="0A3663"/>
                <w:sz w:val="19"/>
              </w:rPr>
              <w:t>adj_min &lt;= m_cur</w:t>
            </w:r>
            <w:r>
              <w:rPr>
                <w:rFonts w:ascii="Arial" w:hAnsi="Arial"/>
                <w:color w:val="1E293B"/>
                <w:sz w:val="20"/>
              </w:rPr>
              <w:t xml:space="preserve">, </w:t>
            </w:r>
            <w:r>
              <w:rPr>
                <w:rFonts w:ascii="Consolas" w:hAnsi="Consolas"/>
                <w:color w:val="0A3663"/>
                <w:sz w:val="19"/>
              </w:rPr>
              <w:t>adj_hour &lt;= h_cur</w:t>
            </w:r>
            <w:r>
              <w:rPr>
                <w:rFonts w:ascii="Arial" w:hAnsi="Arial"/>
                <w:color w:val="1E293B"/>
                <w:sz w:val="20"/>
              </w:rPr>
              <w:t xml:space="preserve">; reset </w:t>
            </w:r>
            <w:r>
              <w:rPr>
                <w:rFonts w:ascii="Consolas" w:hAnsi="Consolas"/>
                <w:color w:val="0A3663"/>
                <w:sz w:val="19"/>
              </w:rPr>
              <w:t>timeout_cnt &lt;= 0</w:t>
            </w:r>
            <w:r>
              <w:rPr>
                <w:rFonts w:ascii="Arial" w:hAnsi="Arial"/>
                <w:color w:val="1E293B"/>
                <w:sz w:val="20"/>
              </w:rPr>
              <w:t xml:space="preserve">; </w:t>
            </w:r>
            <w:r>
              <w:rPr>
                <w:rFonts w:ascii="Consolas" w:hAnsi="Consolas"/>
                <w:color w:val="0A3663"/>
                <w:sz w:val="19"/>
              </w:rPr>
              <w:t>load_en &lt;= 0</w:t>
            </w:r>
            <w:r>
              <w:rPr>
                <w:rFonts w:ascii="Arial" w:hAnsi="Arial"/>
                <w:color w:val="1E293B"/>
                <w:sz w:val="20"/>
              </w:rPr>
              <w:t>.</w:t>
            </w:r>
          </w:p>
        </w:tc>
      </w:tr>
      <w:tr>
        <w:trPr/>
        <w:tc>
          <w:tcPr>
            <w:tcW w:w="2264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MODE_RUN (00)</w:t>
            </w:r>
          </w:p>
        </w:tc>
        <w:tc>
          <w:tcPr>
            <w:tcW w:w="2281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sel_pulse == 0</w:t>
            </w:r>
          </w:p>
        </w:tc>
        <w:tc>
          <w:tcPr>
            <w:tcW w:w="2145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MODE_RUN (00)</w:t>
            </w:r>
          </w:p>
        </w:tc>
        <w:tc>
          <w:tcPr>
            <w:tcW w:w="3389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 xml:space="preserve">Giữ nguyên chế độ đếm thời gian thực; </w:t>
            </w:r>
            <w:r>
              <w:rPr>
                <w:rFonts w:ascii="Consolas" w:hAnsi="Consolas"/>
                <w:color w:val="0A3663"/>
                <w:sz w:val="19"/>
              </w:rPr>
              <w:t>load_en &lt;= 0</w:t>
            </w:r>
            <w:r>
              <w:rPr>
                <w:rFonts w:ascii="Arial" w:hAnsi="Arial"/>
                <w:color w:val="1E293B"/>
                <w:sz w:val="20"/>
              </w:rPr>
              <w:t>.</w:t>
            </w:r>
          </w:p>
        </w:tc>
      </w:tr>
      <w:tr>
        <w:trPr/>
        <w:tc>
          <w:tcPr>
            <w:tcW w:w="2264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MODE_ADJ_SEC (01)</w:t>
            </w:r>
          </w:p>
        </w:tc>
        <w:tc>
          <w:tcPr>
            <w:tcW w:w="2281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sel_pulse == 1</w:t>
            </w:r>
          </w:p>
        </w:tc>
        <w:tc>
          <w:tcPr>
            <w:tcW w:w="2145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MODE_ADJ_MIN (10)</w:t>
            </w:r>
          </w:p>
        </w:tc>
        <w:tc>
          <w:tcPr>
            <w:tcW w:w="3389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 xml:space="preserve">Chuyển sang chỉnh phút; reset </w:t>
            </w:r>
            <w:r>
              <w:rPr>
                <w:rFonts w:ascii="Consolas" w:hAnsi="Consolas"/>
                <w:color w:val="0A3663"/>
                <w:sz w:val="19"/>
              </w:rPr>
              <w:t>timeout_cnt &lt;= 0</w:t>
            </w:r>
            <w:r>
              <w:rPr>
                <w:rFonts w:ascii="Arial" w:hAnsi="Arial"/>
                <w:color w:val="1E293B"/>
                <w:sz w:val="20"/>
              </w:rPr>
              <w:t>.</w:t>
            </w:r>
          </w:p>
        </w:tc>
      </w:tr>
      <w:tr>
        <w:trPr/>
        <w:tc>
          <w:tcPr>
            <w:tcW w:w="2264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MODE_ADJ_SEC (01)</w:t>
            </w:r>
          </w:p>
        </w:tc>
        <w:tc>
          <w:tcPr>
            <w:tcW w:w="2281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sel_pulse == 0</w:t>
            </w:r>
            <w:r>
              <w:rPr>
                <w:rFonts w:ascii="Arial" w:hAnsi="Arial"/>
                <w:color w:val="1E293B"/>
                <w:sz w:val="20"/>
              </w:rPr>
              <w:t xml:space="preserve"> và (</w:t>
            </w:r>
            <w:r>
              <w:rPr>
                <w:rFonts w:ascii="Consolas" w:hAnsi="Consolas"/>
                <w:color w:val="0A3663"/>
                <w:sz w:val="19"/>
              </w:rPr>
              <w:t>up_pulse</w:t>
            </w:r>
            <w:r>
              <w:rPr>
                <w:rFonts w:ascii="Arial" w:hAnsi="Arial"/>
                <w:color w:val="1E293B"/>
                <w:sz w:val="20"/>
              </w:rPr>
              <w:t xml:space="preserve"> hoặc </w:t>
            </w:r>
            <w:r>
              <w:rPr>
                <w:rFonts w:ascii="Consolas" w:hAnsi="Consolas"/>
                <w:color w:val="0A3663"/>
                <w:sz w:val="19"/>
              </w:rPr>
              <w:t>down_pulse</w:t>
            </w:r>
            <w:r>
              <w:rPr>
                <w:rFonts w:ascii="Arial" w:hAnsi="Arial"/>
                <w:color w:val="1E293B"/>
                <w:sz w:val="20"/>
              </w:rPr>
              <w:t>)</w:t>
            </w:r>
          </w:p>
        </w:tc>
        <w:tc>
          <w:tcPr>
            <w:tcW w:w="2145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MODE_ADJ_SEC (01)</w:t>
            </w:r>
          </w:p>
        </w:tc>
        <w:tc>
          <w:tcPr>
            <w:tcW w:w="3389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 xml:space="preserve">Tăng/giảm </w:t>
            </w:r>
            <w:r>
              <w:rPr>
                <w:rFonts w:ascii="Consolas" w:hAnsi="Consolas"/>
                <w:color w:val="0A3663"/>
                <w:sz w:val="19"/>
              </w:rPr>
              <w:t>adj_sec</w:t>
            </w:r>
            <w:r>
              <w:rPr>
                <w:rFonts w:ascii="Arial" w:hAnsi="Arial"/>
                <w:color w:val="1E293B"/>
                <w:sz w:val="20"/>
              </w:rPr>
              <w:t xml:space="preserve"> (wrap-around 0 &lt;-&gt; 59); reset </w:t>
            </w:r>
            <w:r>
              <w:rPr>
                <w:rFonts w:ascii="Consolas" w:hAnsi="Consolas"/>
                <w:color w:val="0A3663"/>
                <w:sz w:val="19"/>
              </w:rPr>
              <w:t>timeout_cnt &lt;= 0</w:t>
            </w:r>
            <w:r>
              <w:rPr>
                <w:rFonts w:ascii="Arial" w:hAnsi="Arial"/>
                <w:color w:val="1E293B"/>
                <w:sz w:val="20"/>
              </w:rPr>
              <w:t xml:space="preserve"> (Keep-alive).</w:t>
            </w:r>
          </w:p>
        </w:tc>
      </w:tr>
      <w:tr>
        <w:trPr/>
        <w:tc>
          <w:tcPr>
            <w:tcW w:w="2264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MODE_ADJ_SEC (01)</w:t>
            </w:r>
          </w:p>
        </w:tc>
        <w:tc>
          <w:tcPr>
            <w:tcW w:w="2281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any_button == 0</w:t>
            </w:r>
            <w:r>
              <w:rPr>
                <w:rFonts w:ascii="Arial" w:hAnsi="Arial"/>
                <w:color w:val="1E293B"/>
                <w:sz w:val="20"/>
              </w:rPr>
              <w:t xml:space="preserve"> và </w:t>
            </w:r>
            <w:r>
              <w:rPr>
                <w:rFonts w:ascii="Consolas" w:hAnsi="Consolas"/>
                <w:color w:val="0A3663"/>
                <w:sz w:val="19"/>
              </w:rPr>
              <w:t>sec_tick == 1</w:t>
            </w:r>
            <w:r>
              <w:rPr>
                <w:rFonts w:ascii="Arial" w:hAnsi="Arial"/>
                <w:color w:val="1E293B"/>
                <w:sz w:val="20"/>
              </w:rPr>
              <w:t xml:space="preserve"> và </w:t>
            </w:r>
            <w:r>
              <w:rPr>
                <w:rFonts w:ascii="Consolas" w:hAnsi="Consolas"/>
                <w:color w:val="0A3663"/>
                <w:sz w:val="19"/>
              </w:rPr>
              <w:t>timeout_cnt &gt;= 4</w:t>
            </w:r>
          </w:p>
        </w:tc>
        <w:tc>
          <w:tcPr>
            <w:tcW w:w="2145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MODE_RUN (00)</w:t>
            </w:r>
          </w:p>
        </w:tc>
        <w:tc>
          <w:tcPr>
            <w:tcW w:w="3389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1E293B"/>
              </w:rPr>
              <w:t>Timeout 5s:</w:t>
            </w:r>
            <w:r>
              <w:rPr>
                <w:rFonts w:ascii="Arial" w:hAnsi="Arial"/>
                <w:color w:val="1E293B"/>
                <w:sz w:val="20"/>
              </w:rPr>
              <w:t xml:space="preserve"> Tự động về RUN, </w:t>
            </w:r>
            <w:r>
              <w:rPr>
                <w:rFonts w:ascii="Arial" w:hAnsi="Arial"/>
                <w:b/>
                <w:color w:val="1E293B"/>
              </w:rPr>
              <w:t>hủy bỏ đệm</w:t>
            </w:r>
            <w:r>
              <w:rPr>
                <w:rFonts w:ascii="Arial" w:hAnsi="Arial"/>
                <w:color w:val="1E293B"/>
                <w:sz w:val="20"/>
              </w:rPr>
              <w:t xml:space="preserve"> (</w:t>
            </w:r>
            <w:r>
              <w:rPr>
                <w:rFonts w:ascii="Consolas" w:hAnsi="Consolas"/>
                <w:color w:val="0A3663"/>
                <w:sz w:val="19"/>
              </w:rPr>
              <w:t>load_en = 0</w:t>
            </w:r>
            <w:r>
              <w:rPr>
                <w:rFonts w:ascii="Arial" w:hAnsi="Arial"/>
                <w:color w:val="1E293B"/>
                <w:sz w:val="20"/>
              </w:rPr>
              <w:t>), bộ MUX quay lại hiển thị counter nền.</w:t>
            </w:r>
          </w:p>
        </w:tc>
      </w:tr>
      <w:tr>
        <w:trPr/>
        <w:tc>
          <w:tcPr>
            <w:tcW w:w="2264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MODE_ADJ_SEC (01)</w:t>
            </w:r>
          </w:p>
        </w:tc>
        <w:tc>
          <w:tcPr>
            <w:tcW w:w="2281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any_button == 0</w:t>
            </w:r>
            <w:r>
              <w:rPr>
                <w:rFonts w:ascii="Arial" w:hAnsi="Arial"/>
                <w:color w:val="1E293B"/>
                <w:sz w:val="20"/>
              </w:rPr>
              <w:t xml:space="preserve"> và </w:t>
            </w:r>
            <w:r>
              <w:rPr>
                <w:rFonts w:ascii="Consolas" w:hAnsi="Consolas"/>
                <w:color w:val="0A3663"/>
                <w:sz w:val="19"/>
              </w:rPr>
              <w:t>sec_tick == 1</w:t>
            </w:r>
            <w:r>
              <w:rPr>
                <w:rFonts w:ascii="Arial" w:hAnsi="Arial"/>
                <w:color w:val="1E293B"/>
                <w:sz w:val="20"/>
              </w:rPr>
              <w:t xml:space="preserve"> và </w:t>
            </w:r>
            <w:r>
              <w:rPr>
                <w:rFonts w:ascii="Consolas" w:hAnsi="Consolas"/>
                <w:color w:val="0A3663"/>
                <w:sz w:val="19"/>
              </w:rPr>
              <w:t>timeout_cnt &lt; 4</w:t>
            </w:r>
          </w:p>
        </w:tc>
        <w:tc>
          <w:tcPr>
            <w:tcW w:w="2145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MODE_ADJ_SEC (01)</w:t>
            </w:r>
          </w:p>
        </w:tc>
        <w:tc>
          <w:tcPr>
            <w:tcW w:w="3389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 xml:space="preserve">Tăng </w:t>
            </w:r>
            <w:r>
              <w:rPr>
                <w:rFonts w:ascii="Consolas" w:hAnsi="Consolas"/>
                <w:color w:val="0A3663"/>
                <w:sz w:val="19"/>
              </w:rPr>
              <w:t>timeout_cnt &lt;= timeout_cnt + 1</w:t>
            </w:r>
            <w:r>
              <w:rPr>
                <w:rFonts w:ascii="Arial" w:hAnsi="Arial"/>
                <w:color w:val="1E293B"/>
                <w:sz w:val="20"/>
              </w:rPr>
              <w:t>.</w:t>
            </w:r>
          </w:p>
        </w:tc>
      </w:tr>
      <w:tr>
        <w:trPr/>
        <w:tc>
          <w:tcPr>
            <w:tcW w:w="2264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MODE_ADJ_MIN (10)</w:t>
            </w:r>
          </w:p>
        </w:tc>
        <w:tc>
          <w:tcPr>
            <w:tcW w:w="2281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sel_pulse == 1</w:t>
            </w:r>
          </w:p>
        </w:tc>
        <w:tc>
          <w:tcPr>
            <w:tcW w:w="2145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MODE_ADJ_HOUR (11)</w:t>
            </w:r>
          </w:p>
        </w:tc>
        <w:tc>
          <w:tcPr>
            <w:tcW w:w="3389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 xml:space="preserve">Chuyển sang chỉnh giờ; reset </w:t>
            </w:r>
            <w:r>
              <w:rPr>
                <w:rFonts w:ascii="Consolas" w:hAnsi="Consolas"/>
                <w:color w:val="0A3663"/>
                <w:sz w:val="19"/>
              </w:rPr>
              <w:t>timeout_cnt &lt;= 0</w:t>
            </w:r>
            <w:r>
              <w:rPr>
                <w:rFonts w:ascii="Arial" w:hAnsi="Arial"/>
                <w:color w:val="1E293B"/>
                <w:sz w:val="20"/>
              </w:rPr>
              <w:t>.</w:t>
            </w:r>
          </w:p>
        </w:tc>
      </w:tr>
      <w:tr>
        <w:trPr/>
        <w:tc>
          <w:tcPr>
            <w:tcW w:w="2264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MODE_ADJ_MIN (10)</w:t>
            </w:r>
          </w:p>
        </w:tc>
        <w:tc>
          <w:tcPr>
            <w:tcW w:w="2281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sel_pulse == 0</w:t>
            </w:r>
            <w:r>
              <w:rPr>
                <w:rFonts w:ascii="Arial" w:hAnsi="Arial"/>
                <w:color w:val="1E293B"/>
                <w:sz w:val="20"/>
              </w:rPr>
              <w:t xml:space="preserve"> và (</w:t>
            </w:r>
            <w:r>
              <w:rPr>
                <w:rFonts w:ascii="Consolas" w:hAnsi="Consolas"/>
                <w:color w:val="0A3663"/>
                <w:sz w:val="19"/>
              </w:rPr>
              <w:t>up_pulse</w:t>
            </w:r>
            <w:r>
              <w:rPr>
                <w:rFonts w:ascii="Arial" w:hAnsi="Arial"/>
                <w:color w:val="1E293B"/>
                <w:sz w:val="20"/>
              </w:rPr>
              <w:t xml:space="preserve"> hoặc </w:t>
            </w:r>
            <w:r>
              <w:rPr>
                <w:rFonts w:ascii="Consolas" w:hAnsi="Consolas"/>
                <w:color w:val="0A3663"/>
                <w:sz w:val="19"/>
              </w:rPr>
              <w:t>down_pulse</w:t>
            </w:r>
            <w:r>
              <w:rPr>
                <w:rFonts w:ascii="Arial" w:hAnsi="Arial"/>
                <w:color w:val="1E293B"/>
                <w:sz w:val="20"/>
              </w:rPr>
              <w:t>)</w:t>
            </w:r>
          </w:p>
        </w:tc>
        <w:tc>
          <w:tcPr>
            <w:tcW w:w="2145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MODE_ADJ_MIN (10)</w:t>
            </w:r>
          </w:p>
        </w:tc>
        <w:tc>
          <w:tcPr>
            <w:tcW w:w="3389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 xml:space="preserve">Tăng/giảm </w:t>
            </w:r>
            <w:r>
              <w:rPr>
                <w:rFonts w:ascii="Consolas" w:hAnsi="Consolas"/>
                <w:color w:val="0A3663"/>
                <w:sz w:val="19"/>
              </w:rPr>
              <w:t>adj_min</w:t>
            </w:r>
            <w:r>
              <w:rPr>
                <w:rFonts w:ascii="Arial" w:hAnsi="Arial"/>
                <w:color w:val="1E293B"/>
                <w:sz w:val="20"/>
              </w:rPr>
              <w:t xml:space="preserve"> (wrap-around 0 &lt;-&gt; 59); reset </w:t>
            </w:r>
            <w:r>
              <w:rPr>
                <w:rFonts w:ascii="Consolas" w:hAnsi="Consolas"/>
                <w:color w:val="0A3663"/>
                <w:sz w:val="19"/>
              </w:rPr>
              <w:t>timeout_cnt &lt;= 0</w:t>
            </w:r>
            <w:r>
              <w:rPr>
                <w:rFonts w:ascii="Arial" w:hAnsi="Arial"/>
                <w:color w:val="1E293B"/>
                <w:sz w:val="20"/>
              </w:rPr>
              <w:t xml:space="preserve"> (Keep-alive).</w:t>
            </w:r>
          </w:p>
        </w:tc>
      </w:tr>
      <w:tr>
        <w:trPr/>
        <w:tc>
          <w:tcPr>
            <w:tcW w:w="2264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MODE_ADJ_MIN (10)</w:t>
            </w:r>
          </w:p>
        </w:tc>
        <w:tc>
          <w:tcPr>
            <w:tcW w:w="2281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any_button == 0</w:t>
            </w:r>
            <w:r>
              <w:rPr>
                <w:rFonts w:ascii="Arial" w:hAnsi="Arial"/>
                <w:color w:val="1E293B"/>
                <w:sz w:val="20"/>
              </w:rPr>
              <w:t xml:space="preserve"> và </w:t>
            </w:r>
            <w:r>
              <w:rPr>
                <w:rFonts w:ascii="Consolas" w:hAnsi="Consolas"/>
                <w:color w:val="0A3663"/>
                <w:sz w:val="19"/>
              </w:rPr>
              <w:t>sec_tick == 1</w:t>
            </w:r>
            <w:r>
              <w:rPr>
                <w:rFonts w:ascii="Arial" w:hAnsi="Arial"/>
                <w:color w:val="1E293B"/>
                <w:sz w:val="20"/>
              </w:rPr>
              <w:t xml:space="preserve"> và </w:t>
            </w:r>
            <w:r>
              <w:rPr>
                <w:rFonts w:ascii="Consolas" w:hAnsi="Consolas"/>
                <w:color w:val="0A3663"/>
                <w:sz w:val="19"/>
              </w:rPr>
              <w:t>timeout_cnt &gt;= 4</w:t>
            </w:r>
          </w:p>
        </w:tc>
        <w:tc>
          <w:tcPr>
            <w:tcW w:w="2145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MODE_RUN (00)</w:t>
            </w:r>
          </w:p>
        </w:tc>
        <w:tc>
          <w:tcPr>
            <w:tcW w:w="3389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1E293B"/>
              </w:rPr>
              <w:t>Timeout 5s:</w:t>
            </w:r>
            <w:r>
              <w:rPr>
                <w:rFonts w:ascii="Arial" w:hAnsi="Arial"/>
                <w:color w:val="1E293B"/>
                <w:sz w:val="20"/>
              </w:rPr>
              <w:t xml:space="preserve"> Tự động về RUN, </w:t>
            </w:r>
            <w:r>
              <w:rPr>
                <w:rFonts w:ascii="Arial" w:hAnsi="Arial"/>
                <w:b/>
                <w:color w:val="1E293B"/>
              </w:rPr>
              <w:t>hủy bỏ đệm</w:t>
            </w:r>
            <w:r>
              <w:rPr>
                <w:rFonts w:ascii="Arial" w:hAnsi="Arial"/>
                <w:color w:val="1E293B"/>
                <w:sz w:val="20"/>
              </w:rPr>
              <w:t xml:space="preserve"> (</w:t>
            </w:r>
            <w:r>
              <w:rPr>
                <w:rFonts w:ascii="Consolas" w:hAnsi="Consolas"/>
                <w:color w:val="0A3663"/>
                <w:sz w:val="19"/>
              </w:rPr>
              <w:t>load_en = 0</w:t>
            </w:r>
            <w:r>
              <w:rPr>
                <w:rFonts w:ascii="Arial" w:hAnsi="Arial"/>
                <w:color w:val="1E293B"/>
                <w:sz w:val="20"/>
              </w:rPr>
              <w:t>), bộ MUX quay lại hiển thị counter nền.</w:t>
            </w:r>
          </w:p>
        </w:tc>
      </w:tr>
      <w:tr>
        <w:trPr/>
        <w:tc>
          <w:tcPr>
            <w:tcW w:w="2264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MODE_ADJ_MIN (10)</w:t>
            </w:r>
          </w:p>
        </w:tc>
        <w:tc>
          <w:tcPr>
            <w:tcW w:w="2281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any_button == 0</w:t>
            </w:r>
            <w:r>
              <w:rPr>
                <w:rFonts w:ascii="Arial" w:hAnsi="Arial"/>
                <w:color w:val="1E293B"/>
                <w:sz w:val="20"/>
              </w:rPr>
              <w:t xml:space="preserve"> và </w:t>
            </w:r>
            <w:r>
              <w:rPr>
                <w:rFonts w:ascii="Consolas" w:hAnsi="Consolas"/>
                <w:color w:val="0A3663"/>
                <w:sz w:val="19"/>
              </w:rPr>
              <w:t>sec_tick == 1</w:t>
            </w:r>
            <w:r>
              <w:rPr>
                <w:rFonts w:ascii="Arial" w:hAnsi="Arial"/>
                <w:color w:val="1E293B"/>
                <w:sz w:val="20"/>
              </w:rPr>
              <w:t xml:space="preserve"> và </w:t>
            </w:r>
            <w:r>
              <w:rPr>
                <w:rFonts w:ascii="Consolas" w:hAnsi="Consolas"/>
                <w:color w:val="0A3663"/>
                <w:sz w:val="19"/>
              </w:rPr>
              <w:t>timeout_cnt &lt; 4</w:t>
            </w:r>
          </w:p>
        </w:tc>
        <w:tc>
          <w:tcPr>
            <w:tcW w:w="2145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MODE_ADJ_MIN (10)</w:t>
            </w:r>
          </w:p>
        </w:tc>
        <w:tc>
          <w:tcPr>
            <w:tcW w:w="3389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 xml:space="preserve">Tăng </w:t>
            </w:r>
            <w:r>
              <w:rPr>
                <w:rFonts w:ascii="Consolas" w:hAnsi="Consolas"/>
                <w:color w:val="0A3663"/>
                <w:sz w:val="19"/>
              </w:rPr>
              <w:t>timeout_cnt &lt;= timeout_cnt + 1</w:t>
            </w:r>
            <w:r>
              <w:rPr>
                <w:rFonts w:ascii="Arial" w:hAnsi="Arial"/>
                <w:color w:val="1E293B"/>
                <w:sz w:val="20"/>
              </w:rPr>
              <w:t>.</w:t>
            </w:r>
          </w:p>
        </w:tc>
      </w:tr>
      <w:tr>
        <w:trPr/>
        <w:tc>
          <w:tcPr>
            <w:tcW w:w="2264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MODE_ADJ_HOUR (11)</w:t>
            </w:r>
          </w:p>
        </w:tc>
        <w:tc>
          <w:tcPr>
            <w:tcW w:w="2281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sel_pulse == 1</w:t>
            </w:r>
          </w:p>
        </w:tc>
        <w:tc>
          <w:tcPr>
            <w:tcW w:w="2145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MODE_RUN (00)</w:t>
            </w:r>
          </w:p>
        </w:tc>
        <w:tc>
          <w:tcPr>
            <w:tcW w:w="3389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1E293B"/>
              </w:rPr>
              <w:t>Xác nhận (Commit):</w:t>
            </w:r>
            <w:r>
              <w:rPr>
                <w:rFonts w:ascii="Arial" w:hAnsi="Arial"/>
                <w:color w:val="1E293B"/>
                <w:sz w:val="20"/>
              </w:rPr>
              <w:t xml:space="preserve"> Phát xung </w:t>
            </w:r>
            <w:r>
              <w:rPr>
                <w:rFonts w:ascii="Consolas" w:hAnsi="Consolas"/>
                <w:color w:val="0A3663"/>
                <w:sz w:val="19"/>
              </w:rPr>
              <w:t>load_en &lt;= 1</w:t>
            </w:r>
            <w:r>
              <w:rPr>
                <w:rFonts w:ascii="Arial" w:hAnsi="Arial"/>
                <w:color w:val="1E293B"/>
                <w:sz w:val="20"/>
              </w:rPr>
              <w:t xml:space="preserve"> trong 1 chu kỳ để nạp </w:t>
            </w:r>
            <w:r>
              <w:rPr>
                <w:rFonts w:ascii="Consolas" w:hAnsi="Consolas"/>
                <w:color w:val="0A3663"/>
                <w:sz w:val="19"/>
              </w:rPr>
              <w:t>adj_time</w:t>
            </w:r>
            <w:r>
              <w:rPr>
                <w:rFonts w:ascii="Arial" w:hAnsi="Arial"/>
                <w:color w:val="1E293B"/>
                <w:sz w:val="20"/>
              </w:rPr>
              <w:t xml:space="preserve"> vào counters; về RUN.</w:t>
            </w:r>
          </w:p>
        </w:tc>
      </w:tr>
      <w:tr>
        <w:trPr/>
        <w:tc>
          <w:tcPr>
            <w:tcW w:w="2264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MODE_ADJ_HOUR (11)</w:t>
            </w:r>
          </w:p>
        </w:tc>
        <w:tc>
          <w:tcPr>
            <w:tcW w:w="2281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sel_pulse == 0</w:t>
            </w:r>
            <w:r>
              <w:rPr>
                <w:rFonts w:ascii="Arial" w:hAnsi="Arial"/>
                <w:color w:val="1E293B"/>
                <w:sz w:val="20"/>
              </w:rPr>
              <w:t xml:space="preserve"> và (</w:t>
            </w:r>
            <w:r>
              <w:rPr>
                <w:rFonts w:ascii="Consolas" w:hAnsi="Consolas"/>
                <w:color w:val="0A3663"/>
                <w:sz w:val="19"/>
              </w:rPr>
              <w:t>up_pulse</w:t>
            </w:r>
            <w:r>
              <w:rPr>
                <w:rFonts w:ascii="Arial" w:hAnsi="Arial"/>
                <w:color w:val="1E293B"/>
                <w:sz w:val="20"/>
              </w:rPr>
              <w:t xml:space="preserve"> hoặc </w:t>
            </w:r>
            <w:r>
              <w:rPr>
                <w:rFonts w:ascii="Consolas" w:hAnsi="Consolas"/>
                <w:color w:val="0A3663"/>
                <w:sz w:val="19"/>
              </w:rPr>
              <w:t>down_pulse</w:t>
            </w:r>
            <w:r>
              <w:rPr>
                <w:rFonts w:ascii="Arial" w:hAnsi="Arial"/>
                <w:color w:val="1E293B"/>
                <w:sz w:val="20"/>
              </w:rPr>
              <w:t>)</w:t>
            </w:r>
          </w:p>
        </w:tc>
        <w:tc>
          <w:tcPr>
            <w:tcW w:w="2145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MODE_ADJ_HOUR (11)</w:t>
            </w:r>
          </w:p>
        </w:tc>
        <w:tc>
          <w:tcPr>
            <w:tcW w:w="3389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 xml:space="preserve">Tăng/giảm </w:t>
            </w:r>
            <w:r>
              <w:rPr>
                <w:rFonts w:ascii="Consolas" w:hAnsi="Consolas"/>
                <w:color w:val="0A3663"/>
                <w:sz w:val="19"/>
              </w:rPr>
              <w:t>adj_hour</w:t>
            </w:r>
            <w:r>
              <w:rPr>
                <w:rFonts w:ascii="Arial" w:hAnsi="Arial"/>
                <w:color w:val="1E293B"/>
                <w:sz w:val="20"/>
              </w:rPr>
              <w:t xml:space="preserve"> (wrap-around 0 &lt;-&gt; 23); reset </w:t>
            </w:r>
            <w:r>
              <w:rPr>
                <w:rFonts w:ascii="Consolas" w:hAnsi="Consolas"/>
                <w:color w:val="0A3663"/>
                <w:sz w:val="19"/>
              </w:rPr>
              <w:t>timeout_cnt &lt;= 0</w:t>
            </w:r>
            <w:r>
              <w:rPr>
                <w:rFonts w:ascii="Arial" w:hAnsi="Arial"/>
                <w:color w:val="1E293B"/>
                <w:sz w:val="20"/>
              </w:rPr>
              <w:t xml:space="preserve"> (Keep-alive).</w:t>
            </w:r>
          </w:p>
        </w:tc>
      </w:tr>
      <w:tr>
        <w:trPr/>
        <w:tc>
          <w:tcPr>
            <w:tcW w:w="2264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MODE_ADJ_HOUR (11)</w:t>
            </w:r>
          </w:p>
        </w:tc>
        <w:tc>
          <w:tcPr>
            <w:tcW w:w="2281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any_button == 0</w:t>
            </w:r>
            <w:r>
              <w:rPr>
                <w:rFonts w:ascii="Arial" w:hAnsi="Arial"/>
                <w:color w:val="1E293B"/>
                <w:sz w:val="20"/>
              </w:rPr>
              <w:t xml:space="preserve"> và </w:t>
            </w:r>
            <w:r>
              <w:rPr>
                <w:rFonts w:ascii="Consolas" w:hAnsi="Consolas"/>
                <w:color w:val="0A3663"/>
                <w:sz w:val="19"/>
              </w:rPr>
              <w:t>sec_tick == 1</w:t>
            </w:r>
            <w:r>
              <w:rPr>
                <w:rFonts w:ascii="Arial" w:hAnsi="Arial"/>
                <w:color w:val="1E293B"/>
                <w:sz w:val="20"/>
              </w:rPr>
              <w:t xml:space="preserve"> và </w:t>
            </w:r>
            <w:r>
              <w:rPr>
                <w:rFonts w:ascii="Consolas" w:hAnsi="Consolas"/>
                <w:color w:val="0A3663"/>
                <w:sz w:val="19"/>
              </w:rPr>
              <w:t>timeout_cnt &gt;= 4</w:t>
            </w:r>
          </w:p>
        </w:tc>
        <w:tc>
          <w:tcPr>
            <w:tcW w:w="2145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MODE_RUN (00)</w:t>
            </w:r>
          </w:p>
        </w:tc>
        <w:tc>
          <w:tcPr>
            <w:tcW w:w="3389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1E293B"/>
              </w:rPr>
              <w:t>Timeout 5s:</w:t>
            </w:r>
            <w:r>
              <w:rPr>
                <w:rFonts w:ascii="Arial" w:hAnsi="Arial"/>
                <w:color w:val="1E293B"/>
                <w:sz w:val="20"/>
              </w:rPr>
              <w:t xml:space="preserve"> Tự động về RUN, </w:t>
            </w:r>
            <w:r>
              <w:rPr>
                <w:rFonts w:ascii="Arial" w:hAnsi="Arial"/>
                <w:b/>
                <w:color w:val="1E293B"/>
              </w:rPr>
              <w:t>hủy bỏ đệm</w:t>
            </w:r>
            <w:r>
              <w:rPr>
                <w:rFonts w:ascii="Arial" w:hAnsi="Arial"/>
                <w:color w:val="1E293B"/>
                <w:sz w:val="20"/>
              </w:rPr>
              <w:t xml:space="preserve"> (</w:t>
            </w:r>
            <w:r>
              <w:rPr>
                <w:rFonts w:ascii="Consolas" w:hAnsi="Consolas"/>
                <w:color w:val="0A3663"/>
                <w:sz w:val="19"/>
              </w:rPr>
              <w:t>load_en = 0</w:t>
            </w:r>
            <w:r>
              <w:rPr>
                <w:rFonts w:ascii="Arial" w:hAnsi="Arial"/>
                <w:color w:val="1E293B"/>
                <w:sz w:val="20"/>
              </w:rPr>
              <w:t>), bộ MUX quay lại hiển thị counter nền.</w:t>
            </w:r>
          </w:p>
        </w:tc>
      </w:tr>
      <w:tr>
        <w:trPr/>
        <w:tc>
          <w:tcPr>
            <w:tcW w:w="2264" w:type="dxa"/>
            <w:tcBorders>
              <w:top w:val="single" w:sz="4" w:space="0" w:color="CBD5E1"/>
              <w:bottom w:val="single" w:sz="6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MODE_ADJ_HOUR (11)</w:t>
            </w:r>
          </w:p>
        </w:tc>
        <w:tc>
          <w:tcPr>
            <w:tcW w:w="2281" w:type="dxa"/>
            <w:tcBorders>
              <w:top w:val="single" w:sz="4" w:space="0" w:color="CBD5E1"/>
              <w:bottom w:val="single" w:sz="6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any_button == 0</w:t>
            </w:r>
            <w:r>
              <w:rPr>
                <w:rFonts w:ascii="Arial" w:hAnsi="Arial"/>
                <w:color w:val="1E293B"/>
                <w:sz w:val="20"/>
              </w:rPr>
              <w:t xml:space="preserve"> và </w:t>
            </w:r>
            <w:r>
              <w:rPr>
                <w:rFonts w:ascii="Consolas" w:hAnsi="Consolas"/>
                <w:color w:val="0A3663"/>
                <w:sz w:val="19"/>
              </w:rPr>
              <w:t>sec_tick == 1</w:t>
            </w:r>
            <w:r>
              <w:rPr>
                <w:rFonts w:ascii="Arial" w:hAnsi="Arial"/>
                <w:color w:val="1E293B"/>
                <w:sz w:val="20"/>
              </w:rPr>
              <w:t xml:space="preserve"> và </w:t>
            </w:r>
            <w:r>
              <w:rPr>
                <w:rFonts w:ascii="Consolas" w:hAnsi="Consolas"/>
                <w:color w:val="0A3663"/>
                <w:sz w:val="19"/>
              </w:rPr>
              <w:t>timeout_cnt &lt; 4</w:t>
            </w:r>
          </w:p>
        </w:tc>
        <w:tc>
          <w:tcPr>
            <w:tcW w:w="2145" w:type="dxa"/>
            <w:tcBorders>
              <w:top w:val="single" w:sz="4" w:space="0" w:color="CBD5E1"/>
              <w:bottom w:val="single" w:sz="6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MODE_ADJ_HOUR (11)</w:t>
            </w:r>
          </w:p>
        </w:tc>
        <w:tc>
          <w:tcPr>
            <w:tcW w:w="3389" w:type="dxa"/>
            <w:tcBorders>
              <w:top w:val="single" w:sz="4" w:space="0" w:color="CBD5E1"/>
              <w:bottom w:val="single" w:sz="6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 xml:space="preserve">Tăng </w:t>
            </w:r>
            <w:r>
              <w:rPr>
                <w:rFonts w:ascii="Consolas" w:hAnsi="Consolas"/>
                <w:color w:val="0A3663"/>
                <w:sz w:val="19"/>
              </w:rPr>
              <w:t>timeout_cnt &lt;= timeout_cnt + 1</w:t>
            </w:r>
            <w:r>
              <w:rPr>
                <w:rFonts w:ascii="Arial" w:hAnsi="Arial"/>
                <w:color w:val="1E293B"/>
                <w:sz w:val="20"/>
              </w:rPr>
              <w:t>.</w:t>
            </w:r>
          </w:p>
        </w:tc>
      </w:tr>
    </w:tbl>
    <w:p>
      <w:pPr>
        <w:pStyle w:val="Normal"/>
        <w:spacing w:before="40" w:after="160"/>
        <w:jc w:val="left"/>
        <w:rPr/>
      </w:pPr>
      <w:r>
        <w:rPr>
          <w:rFonts w:ascii="Arial" w:hAnsi="Arial"/>
          <w:i/>
          <w:color w:val="64748B"/>
          <w:sz w:val="17"/>
        </w:rPr>
        <w:t>Ghi chú: Bộ đếm timeout 5s tự động xóa về 0 mỗi khi người dùng có thao tác bấm phím UP hoặc DOWN (Keep-alive).</w:t>
      </w:r>
    </w:p>
    <w:p>
      <w:pPr>
        <w:pStyle w:val="Heading3"/>
        <w:spacing w:before="200" w:after="80"/>
        <w:rPr>
          <w:rFonts w:ascii="Arial" w:hAnsi="Arial"/>
          <w:b/>
          <w:bCs/>
          <w:color w:val="1E293B"/>
          <w:sz w:val="22"/>
          <w:szCs w:val="22"/>
        </w:rPr>
      </w:pPr>
      <w:bookmarkStart w:id="48" w:name="_Toc216141445"/>
      <w:r>
        <w:rPr>
          <w:rFonts w:ascii="Arial" w:hAnsi="Arial"/>
          <w:b/>
          <w:bCs/>
          <w:color w:val="1E293B"/>
          <w:sz w:val="22"/>
          <w:szCs w:val="22"/>
        </w:rPr>
        <w:t>3.6.4 Giản đồ thời gian (Timing Diagram)</w:t>
      </w:r>
      <w:bookmarkEnd w:id="48"/>
    </w:p>
    <w:p>
      <w:pPr>
        <w:pStyle w:val="Normal"/>
        <w:spacing w:before="40" w:after="60"/>
        <w:rPr/>
      </w:pPr>
      <w:r>
        <w:rPr>
          <w:rFonts w:ascii="Arial" w:hAnsi="Arial"/>
          <w:color w:val="1E293B"/>
          <w:sz w:val="20"/>
        </w:rPr>
        <w:t xml:space="preserve">Giản đồ thời gian chuyển trạng thái FSM, tăng giảm buffer và phát xung </w:t>
      </w:r>
      <w:r>
        <w:rPr>
          <w:rFonts w:ascii="Consolas" w:hAnsi="Consolas"/>
          <w:color w:val="0A3663"/>
          <w:sz w:val="19"/>
        </w:rPr>
        <w:t>load_en</w:t>
      </w:r>
      <w:r>
        <w:rPr>
          <w:rFonts w:ascii="Arial" w:hAnsi="Arial"/>
          <w:color w:val="1E293B"/>
          <w:sz w:val="20"/>
        </w:rPr>
        <w:t>:</w:t>
      </w:r>
    </w:p>
    <w:p>
      <w:pPr>
        <w:pStyle w:val="Normal"/>
        <w:spacing w:before="160" w:after="60"/>
        <w:jc w:val="center"/>
        <w:rPr/>
      </w:pPr>
      <w:r>
        <w:rPr/>
        <w:drawing>
          <wp:inline distT="0" distB="0" distL="0" distR="0">
            <wp:extent cx="5669280" cy="1807210"/>
            <wp:effectExtent l="0" t="0" r="0" b="0"/>
            <wp:docPr id="17" name="Picture 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40" w:after="200"/>
        <w:jc w:val="center"/>
        <w:rPr/>
      </w:pPr>
      <w:r>
        <w:rPr>
          <w:rFonts w:ascii="Arial" w:hAnsi="Arial"/>
          <w:i/>
          <w:color w:val="64748B"/>
          <w:sz w:val="18"/>
        </w:rPr>
        <w:t>Hình 3.6.4: Giản đồ chuyển trạng thái FSM, tăng giảm buffer và phát xung load_en (WaveDrom)</w:t>
      </w:r>
    </w:p>
    <w:p>
      <w:pPr>
        <w:pStyle w:val="Heading2"/>
        <w:spacing w:before="280" w:after="100"/>
        <w:rPr>
          <w:rFonts w:ascii="Arial" w:hAnsi="Arial"/>
          <w:b/>
          <w:bCs/>
          <w:color w:val="1E88E5"/>
          <w:sz w:val="25"/>
          <w:szCs w:val="25"/>
        </w:rPr>
      </w:pPr>
      <w:bookmarkStart w:id="49" w:name="_Toc1830062339"/>
      <w:r>
        <w:rPr>
          <w:rFonts w:ascii="Arial" w:hAnsi="Arial"/>
          <w:b/>
          <w:bCs/>
          <w:color w:val="1E88E5"/>
          <w:sz w:val="25"/>
          <w:szCs w:val="25"/>
        </w:rPr>
        <w:t>3.7 Module: `second_counter`</w:t>
      </w:r>
      <w:bookmarkEnd w:id="49"/>
    </w:p>
    <w:p>
      <w:pPr>
        <w:pStyle w:val="Normal"/>
        <w:spacing w:before="40" w:after="60"/>
        <w:rPr/>
      </w:pPr>
      <w:r>
        <w:rPr>
          <w:rFonts w:ascii="Arial" w:hAnsi="Arial"/>
          <w:b/>
          <w:color w:val="1E293B"/>
        </w:rPr>
        <w:t>Chức năng:</w:t>
      </w:r>
      <w:r>
        <w:rPr>
          <w:rFonts w:ascii="Arial" w:hAnsi="Arial"/>
          <w:color w:val="1E293B"/>
          <w:sz w:val="20"/>
        </w:rPr>
        <w:t xml:space="preserve"> Bộ đếm Giây Modulo-60 (0 .. 59) hoạt động liên tục chuẩn thời gian thực ở chế độ nền (Background Counter) nhận nhịp </w:t>
      </w:r>
      <w:r>
        <w:rPr>
          <w:rFonts w:ascii="Consolas" w:hAnsi="Consolas"/>
          <w:color w:val="0A3663"/>
          <w:sz w:val="19"/>
        </w:rPr>
        <w:t>gated_clk_sec</w:t>
      </w:r>
      <w:r>
        <w:rPr>
          <w:rFonts w:ascii="Arial" w:hAnsi="Arial"/>
          <w:color w:val="1E293B"/>
          <w:sz w:val="20"/>
        </w:rPr>
        <w:t xml:space="preserve"> (1 toggle/s hoặc khi có </w:t>
      </w:r>
      <w:r>
        <w:rPr>
          <w:rFonts w:ascii="Consolas" w:hAnsi="Consolas"/>
          <w:color w:val="0A3663"/>
          <w:sz w:val="19"/>
        </w:rPr>
        <w:t>load_en</w:t>
      </w:r>
      <w:r>
        <w:rPr>
          <w:rFonts w:ascii="Arial" w:hAnsi="Arial"/>
          <w:color w:val="1E293B"/>
          <w:sz w:val="20"/>
        </w:rPr>
        <w:t xml:space="preserve">). Hỗ trợ nạp song song giá trị mới từ bộ đệm khi nhận xung </w:t>
      </w:r>
      <w:r>
        <w:rPr>
          <w:rFonts w:ascii="Consolas" w:hAnsi="Consolas"/>
          <w:color w:val="0A3663"/>
          <w:sz w:val="19"/>
        </w:rPr>
        <w:t>load_en</w:t>
      </w:r>
      <w:r>
        <w:rPr>
          <w:rFonts w:ascii="Arial" w:hAnsi="Arial"/>
          <w:color w:val="1E293B"/>
          <w:sz w:val="20"/>
        </w:rPr>
        <w:t>.</w:t>
      </w:r>
    </w:p>
    <w:p>
      <w:pPr>
        <w:pStyle w:val="Heading3"/>
        <w:spacing w:before="200" w:after="80"/>
        <w:rPr>
          <w:rFonts w:ascii="Arial" w:hAnsi="Arial"/>
          <w:b/>
          <w:bCs/>
          <w:color w:val="1E293B"/>
          <w:sz w:val="22"/>
          <w:szCs w:val="22"/>
        </w:rPr>
      </w:pPr>
      <w:bookmarkStart w:id="50" w:name="_Toc604539538"/>
      <w:r>
        <w:rPr>
          <w:rFonts w:ascii="Arial" w:hAnsi="Arial"/>
          <w:b/>
          <w:bCs/>
          <w:color w:val="1E293B"/>
          <w:sz w:val="22"/>
          <w:szCs w:val="22"/>
        </w:rPr>
        <w:t>3.7.1 Sơ đồ khối (Block Diagram)</w:t>
      </w:r>
      <w:bookmarkEnd w:id="50"/>
    </w:p>
    <w:p>
      <w:pPr>
        <w:pStyle w:val="Normal"/>
        <w:spacing w:before="40" w:after="60"/>
        <w:rPr/>
      </w:pPr>
      <w:r>
        <w:rPr>
          <w:rFonts w:ascii="Arial" w:hAnsi="Arial"/>
          <w:color w:val="1E293B"/>
          <w:sz w:val="20"/>
        </w:rPr>
        <w:t xml:space="preserve">Sơ đồ khối của bộ đếm giây </w:t>
      </w:r>
      <w:r>
        <w:rPr>
          <w:rFonts w:ascii="Consolas" w:hAnsi="Consolas"/>
          <w:color w:val="0A3663"/>
          <w:sz w:val="19"/>
        </w:rPr>
        <w:t>second_counter</w:t>
      </w:r>
      <w:r>
        <w:rPr>
          <w:rFonts w:ascii="Arial" w:hAnsi="Arial"/>
          <w:color w:val="1E293B"/>
          <w:sz w:val="20"/>
        </w:rPr>
        <w:t>:</w:t>
      </w:r>
    </w:p>
    <w:p>
      <w:pPr>
        <w:pStyle w:val="Normal"/>
        <w:spacing w:before="160" w:after="60"/>
        <w:jc w:val="center"/>
        <w:rPr/>
      </w:pPr>
      <w:r>
        <w:rPr/>
        <w:drawing>
          <wp:inline distT="0" distB="0" distL="0" distR="0">
            <wp:extent cx="5669280" cy="2813685"/>
            <wp:effectExtent l="0" t="0" r="0" b="0"/>
            <wp:docPr id="18" name="Picture 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40" w:after="200"/>
        <w:jc w:val="center"/>
        <w:rPr/>
      </w:pPr>
      <w:r>
        <w:rPr>
          <w:rFonts w:ascii="Arial" w:hAnsi="Arial"/>
          <w:i/>
          <w:color w:val="64748B"/>
          <w:sz w:val="18"/>
        </w:rPr>
        <w:t>Hình 3.7.1: Sơ đồ khối bộ đếm giây second_counter nạp đồng bộ load_en (Draw.io)</w:t>
      </w:r>
    </w:p>
    <w:p>
      <w:pPr>
        <w:pStyle w:val="Heading3"/>
        <w:spacing w:before="200" w:after="80"/>
        <w:rPr>
          <w:rFonts w:ascii="Arial" w:hAnsi="Arial"/>
          <w:b/>
          <w:bCs/>
          <w:color w:val="1E293B"/>
          <w:sz w:val="22"/>
          <w:szCs w:val="22"/>
        </w:rPr>
      </w:pPr>
      <w:bookmarkStart w:id="51" w:name="_Toc304740729"/>
      <w:r>
        <w:rPr>
          <w:rFonts w:ascii="Arial" w:hAnsi="Arial"/>
          <w:b/>
          <w:bCs/>
          <w:color w:val="1E293B"/>
          <w:sz w:val="22"/>
          <w:szCs w:val="22"/>
        </w:rPr>
        <w:t>3.7.2 Bảng chân tín hiệu (I/O Interface Table)</w:t>
      </w:r>
      <w:bookmarkEnd w:id="51"/>
    </w:p>
    <w:p>
      <w:pPr>
        <w:pStyle w:val="Normal"/>
        <w:spacing w:before="160" w:after="60"/>
        <w:jc w:val="left"/>
        <w:rPr/>
      </w:pPr>
      <w:r>
        <w:rPr>
          <w:rFonts w:ascii="Arial" w:hAnsi="Arial"/>
          <w:b/>
          <w:color w:val="0A3663"/>
          <w:sz w:val="20"/>
        </w:rPr>
        <w:t>Bảng 3.8: Bảng chân tín hiệu bộ đếm giây second_counter (I/O Interface Table)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noHBand="0" w:noVBand="1" w:firstColumn="1" w:lastRow="0" w:lastColumn="0" w:firstRow="1"/>
      </w:tblPr>
      <w:tblGrid>
        <w:gridCol w:w="1260"/>
        <w:gridCol w:w="945"/>
        <w:gridCol w:w="840"/>
        <w:gridCol w:w="990"/>
        <w:gridCol w:w="1334"/>
        <w:gridCol w:w="2191"/>
        <w:gridCol w:w="1260"/>
        <w:gridCol w:w="1258"/>
      </w:tblGrid>
      <w:tr>
        <w:trPr/>
        <w:tc>
          <w:tcPr>
            <w:tcW w:w="1260" w:type="dxa"/>
            <w:tcBorders>
              <w:top w:val="single" w:sz="6" w:space="0" w:color="CBD5E1"/>
              <w:bottom w:val="single" w:sz="4" w:space="0" w:color="CBD5E1"/>
            </w:tcBorders>
            <w:shd w:color="auto" w:fill="0A3663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FFFFFF"/>
                <w:sz w:val="19"/>
              </w:rPr>
              <w:t>Tên chân tín hiệu</w:t>
            </w:r>
          </w:p>
        </w:tc>
        <w:tc>
          <w:tcPr>
            <w:tcW w:w="945" w:type="dxa"/>
            <w:tcBorders>
              <w:top w:val="single" w:sz="6" w:space="0" w:color="CBD5E1"/>
              <w:bottom w:val="single" w:sz="4" w:space="0" w:color="CBD5E1"/>
            </w:tcBorders>
            <w:shd w:color="auto" w:fill="0A3663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FFFFFF"/>
                <w:sz w:val="19"/>
              </w:rPr>
              <w:t>Hướng</w:t>
            </w:r>
          </w:p>
        </w:tc>
        <w:tc>
          <w:tcPr>
            <w:tcW w:w="840" w:type="dxa"/>
            <w:tcBorders>
              <w:top w:val="single" w:sz="6" w:space="0" w:color="CBD5E1"/>
              <w:bottom w:val="single" w:sz="4" w:space="0" w:color="CBD5E1"/>
            </w:tcBorders>
            <w:shd w:color="auto" w:fill="0A3663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FFFFFF"/>
                <w:sz w:val="19"/>
              </w:rPr>
              <w:t>Số bit</w:t>
            </w:r>
          </w:p>
        </w:tc>
        <w:tc>
          <w:tcPr>
            <w:tcW w:w="990" w:type="dxa"/>
            <w:tcBorders>
              <w:top w:val="single" w:sz="6" w:space="0" w:color="CBD5E1"/>
              <w:bottom w:val="single" w:sz="4" w:space="0" w:color="CBD5E1"/>
            </w:tcBorders>
            <w:shd w:color="auto" w:fill="0A3663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FFFFFF"/>
                <w:sz w:val="19"/>
              </w:rPr>
              <w:t>Loại</w:t>
            </w:r>
          </w:p>
        </w:tc>
        <w:tc>
          <w:tcPr>
            <w:tcW w:w="1334" w:type="dxa"/>
            <w:tcBorders>
              <w:top w:val="single" w:sz="6" w:space="0" w:color="CBD5E1"/>
              <w:bottom w:val="single" w:sz="4" w:space="0" w:color="CBD5E1"/>
            </w:tcBorders>
            <w:shd w:color="auto" w:fill="0A3663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FFFFFF"/>
                <w:sz w:val="19"/>
              </w:rPr>
              <w:t>Miền Clock</w:t>
            </w:r>
          </w:p>
        </w:tc>
        <w:tc>
          <w:tcPr>
            <w:tcW w:w="2191" w:type="dxa"/>
            <w:tcBorders>
              <w:top w:val="single" w:sz="6" w:space="0" w:color="CBD5E1"/>
              <w:bottom w:val="single" w:sz="4" w:space="0" w:color="CBD5E1"/>
            </w:tcBorders>
            <w:shd w:color="auto" w:fill="0A3663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FFFFFF"/>
                <w:sz w:val="19"/>
              </w:rPr>
              <w:t>Mô tả chức năng chi tiết</w:t>
            </w:r>
          </w:p>
        </w:tc>
        <w:tc>
          <w:tcPr>
            <w:tcW w:w="1260" w:type="dxa"/>
            <w:tcBorders>
              <w:top w:val="single" w:sz="6" w:space="0" w:color="CBD5E1"/>
              <w:bottom w:val="single" w:sz="4" w:space="0" w:color="CBD5E1"/>
            </w:tcBorders>
            <w:shd w:color="auto" w:fill="0A3663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FFFFFF"/>
                <w:sz w:val="19"/>
              </w:rPr>
              <w:t>Điều kiện hợp lệ</w:t>
            </w:r>
          </w:p>
        </w:tc>
        <w:tc>
          <w:tcPr>
            <w:tcW w:w="1258" w:type="dxa"/>
            <w:tcBorders>
              <w:top w:val="single" w:sz="6" w:space="0" w:color="CBD5E1"/>
              <w:bottom w:val="single" w:sz="4" w:space="0" w:color="CBD5E1"/>
            </w:tcBorders>
            <w:shd w:color="auto" w:fill="0A3663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FFFFFF"/>
                <w:sz w:val="19"/>
              </w:rPr>
              <w:t>Giá trị Reset</w:t>
            </w:r>
          </w:p>
        </w:tc>
      </w:tr>
      <w:tr>
        <w:trPr/>
        <w:tc>
          <w:tcPr>
            <w:tcW w:w="126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clk</w:t>
            </w:r>
          </w:p>
        </w:tc>
        <w:tc>
          <w:tcPr>
            <w:tcW w:w="945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Input</w:t>
            </w:r>
          </w:p>
        </w:tc>
        <w:tc>
          <w:tcPr>
            <w:tcW w:w="84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1</w:t>
            </w:r>
          </w:p>
        </w:tc>
        <w:tc>
          <w:tcPr>
            <w:tcW w:w="99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Clock</w:t>
            </w:r>
          </w:p>
        </w:tc>
        <w:tc>
          <w:tcPr>
            <w:tcW w:w="1334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1 Hz Gated</w:t>
            </w:r>
          </w:p>
        </w:tc>
        <w:tc>
          <w:tcPr>
            <w:tcW w:w="2191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Xung nhịp khóa 1Hz/Load (</w:t>
            </w:r>
            <w:r>
              <w:rPr>
                <w:rFonts w:ascii="Consolas" w:hAnsi="Consolas"/>
                <w:color w:val="0A3663"/>
                <w:sz w:val="19"/>
              </w:rPr>
              <w:t>gated_clk_sec</w:t>
            </w:r>
            <w:r>
              <w:rPr>
                <w:rFonts w:ascii="Arial" w:hAnsi="Arial"/>
                <w:color w:val="1E293B"/>
                <w:sz w:val="20"/>
              </w:rPr>
              <w:t>)</w:t>
            </w:r>
          </w:p>
        </w:tc>
        <w:tc>
          <w:tcPr>
            <w:tcW w:w="126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Chuẩn</w:t>
            </w:r>
          </w:p>
        </w:tc>
        <w:tc>
          <w:tcPr>
            <w:tcW w:w="1258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N/A</w:t>
            </w:r>
          </w:p>
        </w:tc>
      </w:tr>
      <w:tr>
        <w:trPr/>
        <w:tc>
          <w:tcPr>
            <w:tcW w:w="126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rstn</w:t>
            </w:r>
          </w:p>
        </w:tc>
        <w:tc>
          <w:tcPr>
            <w:tcW w:w="945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Input</w:t>
            </w:r>
          </w:p>
        </w:tc>
        <w:tc>
          <w:tcPr>
            <w:tcW w:w="84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1</w:t>
            </w:r>
          </w:p>
        </w:tc>
        <w:tc>
          <w:tcPr>
            <w:tcW w:w="99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Reset</w:t>
            </w:r>
          </w:p>
        </w:tc>
        <w:tc>
          <w:tcPr>
            <w:tcW w:w="1334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Async</w:t>
            </w:r>
          </w:p>
        </w:tc>
        <w:tc>
          <w:tcPr>
            <w:tcW w:w="2191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Reset bất đồng bộ, tích cực mức thấp</w:t>
            </w:r>
          </w:p>
        </w:tc>
        <w:tc>
          <w:tcPr>
            <w:tcW w:w="126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Chuẩn</w:t>
            </w:r>
          </w:p>
        </w:tc>
        <w:tc>
          <w:tcPr>
            <w:tcW w:w="1258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0</w:t>
            </w:r>
          </w:p>
        </w:tc>
      </w:tr>
      <w:tr>
        <w:trPr/>
        <w:tc>
          <w:tcPr>
            <w:tcW w:w="126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sec_tick</w:t>
            </w:r>
          </w:p>
        </w:tc>
        <w:tc>
          <w:tcPr>
            <w:tcW w:w="945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Input</w:t>
            </w:r>
          </w:p>
        </w:tc>
        <w:tc>
          <w:tcPr>
            <w:tcW w:w="84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1</w:t>
            </w:r>
          </w:p>
        </w:tc>
        <w:tc>
          <w:tcPr>
            <w:tcW w:w="99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Enable</w:t>
            </w:r>
          </w:p>
        </w:tc>
        <w:tc>
          <w:tcPr>
            <w:tcW w:w="1334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1 MHz</w:t>
            </w:r>
          </w:p>
        </w:tc>
        <w:tc>
          <w:tcPr>
            <w:tcW w:w="2191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 xml:space="preserve">Xung chuẩn 1 giây từ </w:t>
            </w:r>
            <w:r>
              <w:rPr>
                <w:rFonts w:ascii="Consolas" w:hAnsi="Consolas"/>
                <w:color w:val="0A3663"/>
                <w:sz w:val="19"/>
              </w:rPr>
              <w:t>clk_prescaler</w:t>
            </w:r>
          </w:p>
        </w:tc>
        <w:tc>
          <w:tcPr>
            <w:tcW w:w="126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 xml:space="preserve">Tích cực mức </w:t>
            </w:r>
            <w:r>
              <w:rPr>
                <w:rFonts w:ascii="Consolas" w:hAnsi="Consolas"/>
                <w:color w:val="0A3663"/>
                <w:sz w:val="19"/>
              </w:rPr>
              <w:t>1</w:t>
            </w:r>
          </w:p>
        </w:tc>
        <w:tc>
          <w:tcPr>
            <w:tcW w:w="1258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0</w:t>
            </w:r>
          </w:p>
        </w:tc>
      </w:tr>
      <w:tr>
        <w:trPr/>
        <w:tc>
          <w:tcPr>
            <w:tcW w:w="126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load_en</w:t>
            </w:r>
          </w:p>
        </w:tc>
        <w:tc>
          <w:tcPr>
            <w:tcW w:w="945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Input</w:t>
            </w:r>
          </w:p>
        </w:tc>
        <w:tc>
          <w:tcPr>
            <w:tcW w:w="84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1</w:t>
            </w:r>
          </w:p>
        </w:tc>
        <w:tc>
          <w:tcPr>
            <w:tcW w:w="99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Control</w:t>
            </w:r>
          </w:p>
        </w:tc>
        <w:tc>
          <w:tcPr>
            <w:tcW w:w="1334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1 MHz</w:t>
            </w:r>
          </w:p>
        </w:tc>
        <w:tc>
          <w:tcPr>
            <w:tcW w:w="2191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Xung 1-cycle kích hoạt nạp song song giá trị mới</w:t>
            </w:r>
          </w:p>
        </w:tc>
        <w:tc>
          <w:tcPr>
            <w:tcW w:w="126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 xml:space="preserve">Tích cực mức </w:t>
            </w:r>
            <w:r>
              <w:rPr>
                <w:rFonts w:ascii="Consolas" w:hAnsi="Consolas"/>
                <w:color w:val="0A3663"/>
                <w:sz w:val="19"/>
              </w:rPr>
              <w:t>1</w:t>
            </w:r>
          </w:p>
        </w:tc>
        <w:tc>
          <w:tcPr>
            <w:tcW w:w="1258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0</w:t>
            </w:r>
          </w:p>
        </w:tc>
      </w:tr>
      <w:tr>
        <w:trPr/>
        <w:tc>
          <w:tcPr>
            <w:tcW w:w="126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load_val[5:0]</w:t>
            </w:r>
          </w:p>
        </w:tc>
        <w:tc>
          <w:tcPr>
            <w:tcW w:w="945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Input</w:t>
            </w:r>
          </w:p>
        </w:tc>
        <w:tc>
          <w:tcPr>
            <w:tcW w:w="84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6</w:t>
            </w:r>
          </w:p>
        </w:tc>
        <w:tc>
          <w:tcPr>
            <w:tcW w:w="99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Data In</w:t>
            </w:r>
          </w:p>
        </w:tc>
        <w:tc>
          <w:tcPr>
            <w:tcW w:w="1334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Gated</w:t>
            </w:r>
          </w:p>
        </w:tc>
        <w:tc>
          <w:tcPr>
            <w:tcW w:w="2191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 xml:space="preserve">Giá trị giây mới từ bộ đệm </w:t>
            </w:r>
            <w:r>
              <w:rPr>
                <w:rFonts w:ascii="Consolas" w:hAnsi="Consolas"/>
                <w:color w:val="0A3663"/>
                <w:sz w:val="19"/>
              </w:rPr>
              <w:t>mode_controller</w:t>
            </w:r>
          </w:p>
        </w:tc>
        <w:tc>
          <w:tcPr>
            <w:tcW w:w="126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0 .. 59</w:t>
            </w:r>
          </w:p>
        </w:tc>
        <w:tc>
          <w:tcPr>
            <w:tcW w:w="1258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0</w:t>
            </w:r>
          </w:p>
        </w:tc>
      </w:tr>
      <w:tr>
        <w:trPr/>
        <w:tc>
          <w:tcPr>
            <w:tcW w:w="126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s_out[5:0]</w:t>
            </w:r>
          </w:p>
        </w:tc>
        <w:tc>
          <w:tcPr>
            <w:tcW w:w="945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Output</w:t>
            </w:r>
          </w:p>
        </w:tc>
        <w:tc>
          <w:tcPr>
            <w:tcW w:w="84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6</w:t>
            </w:r>
          </w:p>
        </w:tc>
        <w:tc>
          <w:tcPr>
            <w:tcW w:w="99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Data Out</w:t>
            </w:r>
          </w:p>
        </w:tc>
        <w:tc>
          <w:tcPr>
            <w:tcW w:w="1334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Gated</w:t>
            </w:r>
          </w:p>
        </w:tc>
        <w:tc>
          <w:tcPr>
            <w:tcW w:w="2191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Giá trị giây nền thời gian thực (0 .. 59)</w:t>
            </w:r>
          </w:p>
        </w:tc>
        <w:tc>
          <w:tcPr>
            <w:tcW w:w="126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Chuẩn</w:t>
            </w:r>
          </w:p>
        </w:tc>
        <w:tc>
          <w:tcPr>
            <w:tcW w:w="1258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6'd0</w:t>
            </w:r>
          </w:p>
        </w:tc>
      </w:tr>
      <w:tr>
        <w:trPr/>
        <w:tc>
          <w:tcPr>
            <w:tcW w:w="1260" w:type="dxa"/>
            <w:tcBorders>
              <w:top w:val="single" w:sz="4" w:space="0" w:color="CBD5E1"/>
              <w:bottom w:val="single" w:sz="6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sec_rollover</w:t>
            </w:r>
          </w:p>
        </w:tc>
        <w:tc>
          <w:tcPr>
            <w:tcW w:w="945" w:type="dxa"/>
            <w:tcBorders>
              <w:top w:val="single" w:sz="4" w:space="0" w:color="CBD5E1"/>
              <w:bottom w:val="single" w:sz="6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Output</w:t>
            </w:r>
          </w:p>
        </w:tc>
        <w:tc>
          <w:tcPr>
            <w:tcW w:w="840" w:type="dxa"/>
            <w:tcBorders>
              <w:top w:val="single" w:sz="4" w:space="0" w:color="CBD5E1"/>
              <w:bottom w:val="single" w:sz="6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1</w:t>
            </w:r>
          </w:p>
        </w:tc>
        <w:tc>
          <w:tcPr>
            <w:tcW w:w="990" w:type="dxa"/>
            <w:tcBorders>
              <w:top w:val="single" w:sz="4" w:space="0" w:color="CBD5E1"/>
              <w:bottom w:val="single" w:sz="6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Enable</w:t>
            </w:r>
          </w:p>
        </w:tc>
        <w:tc>
          <w:tcPr>
            <w:tcW w:w="1334" w:type="dxa"/>
            <w:tcBorders>
              <w:top w:val="single" w:sz="4" w:space="0" w:color="CBD5E1"/>
              <w:bottom w:val="single" w:sz="6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1 MHz</w:t>
            </w:r>
          </w:p>
        </w:tc>
        <w:tc>
          <w:tcPr>
            <w:tcW w:w="2191" w:type="dxa"/>
            <w:tcBorders>
              <w:top w:val="single" w:sz="4" w:space="0" w:color="CBD5E1"/>
              <w:bottom w:val="single" w:sz="6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Cờ báo tràn giây sang phút (</w:t>
            </w:r>
            <w:r>
              <w:rPr>
                <w:rFonts w:ascii="Consolas" w:hAnsi="Consolas"/>
                <w:color w:val="0A3663"/>
                <w:sz w:val="19"/>
              </w:rPr>
              <w:t>s_out == 59 &amp; sec_tick &amp; ~load_en</w:t>
            </w:r>
            <w:r>
              <w:rPr>
                <w:rFonts w:ascii="Arial" w:hAnsi="Arial"/>
                <w:color w:val="1E293B"/>
                <w:sz w:val="20"/>
              </w:rPr>
              <w:t>)</w:t>
            </w:r>
          </w:p>
        </w:tc>
        <w:tc>
          <w:tcPr>
            <w:tcW w:w="1260" w:type="dxa"/>
            <w:tcBorders>
              <w:top w:val="single" w:sz="4" w:space="0" w:color="CBD5E1"/>
              <w:bottom w:val="single" w:sz="6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 xml:space="preserve">Tích cực mức </w:t>
            </w:r>
            <w:r>
              <w:rPr>
                <w:rFonts w:ascii="Consolas" w:hAnsi="Consolas"/>
                <w:color w:val="0A3663"/>
                <w:sz w:val="19"/>
              </w:rPr>
              <w:t>1</w:t>
            </w:r>
          </w:p>
        </w:tc>
        <w:tc>
          <w:tcPr>
            <w:tcW w:w="1258" w:type="dxa"/>
            <w:tcBorders>
              <w:top w:val="single" w:sz="4" w:space="0" w:color="CBD5E1"/>
              <w:bottom w:val="single" w:sz="6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0</w:t>
            </w:r>
          </w:p>
        </w:tc>
      </w:tr>
    </w:tbl>
    <w:p>
      <w:pPr>
        <w:pStyle w:val="Normal"/>
        <w:spacing w:before="40" w:after="160"/>
        <w:jc w:val="left"/>
        <w:rPr/>
      </w:pPr>
      <w:r>
        <w:rPr>
          <w:rFonts w:ascii="Arial" w:hAnsi="Arial"/>
          <w:i/>
          <w:color w:val="64748B"/>
          <w:sz w:val="17"/>
        </w:rPr>
        <w:t>Ghi chú: Cờ sec_rollover bị khóa (gated = 0) khi load_en = 1 để tránh kích hoạt nhảy phút ngoài ý muốn khi nạp thời gian.</w:t>
      </w:r>
    </w:p>
    <w:p>
      <w:pPr>
        <w:pStyle w:val="Heading3"/>
        <w:spacing w:before="200" w:after="80"/>
        <w:rPr>
          <w:rFonts w:ascii="Arial" w:hAnsi="Arial"/>
          <w:b/>
          <w:bCs/>
          <w:color w:val="1E293B"/>
          <w:sz w:val="22"/>
          <w:szCs w:val="22"/>
        </w:rPr>
      </w:pPr>
      <w:bookmarkStart w:id="52" w:name="_Toc774083715"/>
      <w:r>
        <w:rPr>
          <w:rFonts w:ascii="Arial" w:hAnsi="Arial"/>
          <w:b/>
          <w:bCs/>
          <w:color w:val="1E293B"/>
          <w:sz w:val="22"/>
          <w:szCs w:val="22"/>
        </w:rPr>
        <w:t>3.7.3 Nguyên lý hoạt động (Operating Principle)</w:t>
      </w:r>
      <w:bookmarkEnd w:id="52"/>
    </w:p>
    <w:p>
      <w:pPr>
        <w:pStyle w:val="ListNumber"/>
        <w:numPr>
          <w:ilvl w:val="0"/>
          <w:numId w:val="4"/>
        </w:numPr>
        <w:spacing w:before="20" w:after="20"/>
        <w:contextualSpacing/>
        <w:rPr/>
      </w:pPr>
      <w:r>
        <w:rPr>
          <w:rFonts w:ascii="Arial" w:hAnsi="Arial"/>
          <w:b/>
          <w:color w:val="1E293B"/>
        </w:rPr>
        <w:t>Nạp Song Song Đồng Bộ (Synchronous Load):</w:t>
      </w:r>
      <w:r>
        <w:rPr>
          <w:rFonts w:ascii="Arial" w:hAnsi="Arial"/>
          <w:color w:val="1E293B"/>
          <w:sz w:val="20"/>
        </w:rPr>
        <w:t xml:space="preserve"> Khi có xung </w:t>
      </w:r>
      <w:r>
        <w:rPr>
          <w:rFonts w:ascii="Consolas" w:hAnsi="Consolas"/>
          <w:color w:val="0A3663"/>
          <w:sz w:val="19"/>
        </w:rPr>
        <w:t>load_en = 1</w:t>
      </w:r>
      <w:r>
        <w:rPr>
          <w:rFonts w:ascii="Arial" w:hAnsi="Arial"/>
          <w:color w:val="1E293B"/>
          <w:sz w:val="20"/>
        </w:rPr>
        <w:t xml:space="preserve">, thanh ghi nạp giá trị mới: </w:t>
      </w:r>
      <w:r>
        <w:rPr>
          <w:rFonts w:ascii="Consolas" w:hAnsi="Consolas"/>
          <w:color w:val="0A3663"/>
          <w:sz w:val="19"/>
        </w:rPr>
        <w:t>r_sec &lt;= load_val</w:t>
      </w:r>
      <w:r>
        <w:rPr>
          <w:rFonts w:ascii="Arial" w:hAnsi="Arial"/>
          <w:color w:val="1E293B"/>
          <w:sz w:val="20"/>
        </w:rPr>
        <w:t>.</w:t>
      </w:r>
    </w:p>
    <w:p>
      <w:pPr>
        <w:pStyle w:val="ListNumber"/>
        <w:numPr>
          <w:ilvl w:val="0"/>
          <w:numId w:val="4"/>
        </w:numPr>
        <w:spacing w:before="20" w:after="20"/>
        <w:contextualSpacing/>
        <w:rPr/>
      </w:pPr>
      <w:r>
        <w:rPr>
          <w:rFonts w:ascii="Arial" w:hAnsi="Arial"/>
          <w:b/>
          <w:color w:val="1E293B"/>
        </w:rPr>
        <w:t>Đếm Nền Thời Gian Thực (Continuous Background Count):</w:t>
      </w:r>
      <w:r>
        <w:rPr>
          <w:rFonts w:ascii="Arial" w:hAnsi="Arial"/>
          <w:color w:val="1E293B"/>
          <w:sz w:val="20"/>
        </w:rPr>
        <w:t xml:space="preserve"> Khi không có </w:t>
      </w:r>
      <w:r>
        <w:rPr>
          <w:rFonts w:ascii="Consolas" w:hAnsi="Consolas"/>
          <w:color w:val="0A3663"/>
          <w:sz w:val="19"/>
        </w:rPr>
        <w:t>load_en</w:t>
      </w:r>
      <w:r>
        <w:rPr>
          <w:rFonts w:ascii="Arial" w:hAnsi="Arial"/>
          <w:color w:val="1E293B"/>
          <w:sz w:val="20"/>
        </w:rPr>
        <w:t xml:space="preserve">, mỗi nhịp clock </w:t>
      </w:r>
      <w:r>
        <w:rPr>
          <w:rFonts w:ascii="Consolas" w:hAnsi="Consolas"/>
          <w:color w:val="0A3663"/>
          <w:sz w:val="19"/>
        </w:rPr>
        <w:t>gated_clk_sec</w:t>
      </w:r>
      <w:r>
        <w:rPr>
          <w:rFonts w:ascii="Arial" w:hAnsi="Arial"/>
          <w:color w:val="1E293B"/>
          <w:sz w:val="20"/>
        </w:rPr>
        <w:t xml:space="preserve"> làm bộ đếm tăng Modulo-60 (0 .. 59 -&gt; 0) liên tục 24/7 chuẩn thời gian thực.</w:t>
      </w:r>
    </w:p>
    <w:p>
      <w:pPr>
        <w:pStyle w:val="ListNumber"/>
        <w:numPr>
          <w:ilvl w:val="0"/>
          <w:numId w:val="4"/>
        </w:numPr>
        <w:spacing w:before="20" w:after="20"/>
        <w:contextualSpacing/>
        <w:rPr/>
      </w:pPr>
      <w:r>
        <w:rPr>
          <w:rFonts w:ascii="Arial" w:hAnsi="Arial"/>
          <w:b/>
          <w:color w:val="1E293B"/>
        </w:rPr>
        <w:t>Cờ Báo Tràn (Rollover Flag):</w:t>
      </w:r>
      <w:r>
        <w:rPr>
          <w:rFonts w:ascii="Arial" w:hAnsi="Arial"/>
          <w:color w:val="1E293B"/>
          <w:sz w:val="20"/>
        </w:rPr>
        <w:t xml:space="preserve"> </w:t>
      </w:r>
      <w:r>
        <w:rPr>
          <w:rFonts w:ascii="Consolas" w:hAnsi="Consolas"/>
          <w:color w:val="0A3663"/>
          <w:sz w:val="19"/>
        </w:rPr>
        <w:t>sec_rollover = (r_sec == 6'd59) &amp; sec_tick &amp; ~load_en;</w:t>
      </w:r>
      <w:r>
        <w:rPr>
          <w:rFonts w:ascii="Arial" w:hAnsi="Arial"/>
          <w:color w:val="1E293B"/>
          <w:sz w:val="20"/>
        </w:rPr>
        <w:t>.</w:t>
      </w:r>
    </w:p>
    <w:p>
      <w:pPr>
        <w:pStyle w:val="Heading3"/>
        <w:spacing w:before="200" w:after="80"/>
        <w:rPr>
          <w:rFonts w:ascii="Arial" w:hAnsi="Arial"/>
          <w:b/>
          <w:bCs/>
          <w:color w:val="1E293B"/>
          <w:sz w:val="22"/>
          <w:szCs w:val="22"/>
        </w:rPr>
      </w:pPr>
      <w:bookmarkStart w:id="53" w:name="_Toc1952630787"/>
      <w:r>
        <w:rPr>
          <w:rFonts w:ascii="Arial" w:hAnsi="Arial"/>
          <w:b/>
          <w:bCs/>
          <w:color w:val="1E293B"/>
          <w:sz w:val="22"/>
          <w:szCs w:val="22"/>
        </w:rPr>
        <w:t>3.7.4 Giản đồ thời gian (Timing Diagram)</w:t>
      </w:r>
      <w:bookmarkEnd w:id="53"/>
    </w:p>
    <w:p>
      <w:pPr>
        <w:pStyle w:val="Normal"/>
        <w:spacing w:before="40" w:after="60"/>
        <w:rPr/>
      </w:pPr>
      <w:r>
        <w:rPr>
          <w:rFonts w:ascii="Arial" w:hAnsi="Arial"/>
          <w:color w:val="1E293B"/>
          <w:sz w:val="20"/>
        </w:rPr>
        <w:t xml:space="preserve">Giản đồ thời gian đếm giây, phát cờ </w:t>
      </w:r>
      <w:r>
        <w:rPr>
          <w:rFonts w:ascii="Consolas" w:hAnsi="Consolas"/>
          <w:color w:val="0A3663"/>
          <w:sz w:val="19"/>
        </w:rPr>
        <w:t>sec_rollover</w:t>
      </w:r>
      <w:r>
        <w:rPr>
          <w:rFonts w:ascii="Arial" w:hAnsi="Arial"/>
          <w:color w:val="1E293B"/>
          <w:sz w:val="20"/>
        </w:rPr>
        <w:t xml:space="preserve"> và nạp đồng bộ </w:t>
      </w:r>
      <w:r>
        <w:rPr>
          <w:rFonts w:ascii="Consolas" w:hAnsi="Consolas"/>
          <w:color w:val="0A3663"/>
          <w:sz w:val="19"/>
        </w:rPr>
        <w:t>load_en</w:t>
      </w:r>
      <w:r>
        <w:rPr>
          <w:rFonts w:ascii="Arial" w:hAnsi="Arial"/>
          <w:color w:val="1E293B"/>
          <w:sz w:val="20"/>
        </w:rPr>
        <w:t>:</w:t>
      </w:r>
    </w:p>
    <w:p>
      <w:pPr>
        <w:pStyle w:val="Normal"/>
        <w:spacing w:before="160" w:after="60"/>
        <w:jc w:val="center"/>
        <w:rPr/>
      </w:pPr>
      <w:r>
        <w:rPr/>
        <w:drawing>
          <wp:inline distT="0" distB="0" distL="0" distR="0">
            <wp:extent cx="5669280" cy="1664335"/>
            <wp:effectExtent l="0" t="0" r="0" b="0"/>
            <wp:docPr id="19" name="Picture 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166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40" w:after="200"/>
        <w:jc w:val="center"/>
        <w:rPr/>
      </w:pPr>
      <w:r>
        <w:rPr>
          <w:rFonts w:ascii="Arial" w:hAnsi="Arial"/>
          <w:i/>
          <w:color w:val="64748B"/>
          <w:sz w:val="18"/>
        </w:rPr>
        <w:t>Hình 3.7.4: Giản đồ đếm giây thời gian thực, sec_rollover và nạp song song load_en (WaveDrom)</w:t>
      </w:r>
    </w:p>
    <w:p>
      <w:pPr>
        <w:pStyle w:val="Heading2"/>
        <w:spacing w:before="280" w:after="100"/>
        <w:rPr>
          <w:rFonts w:ascii="Arial" w:hAnsi="Arial"/>
          <w:b/>
          <w:bCs/>
          <w:color w:val="1E88E5"/>
          <w:sz w:val="25"/>
          <w:szCs w:val="25"/>
        </w:rPr>
      </w:pPr>
      <w:bookmarkStart w:id="54" w:name="_Toc986629733"/>
      <w:r>
        <w:rPr>
          <w:rFonts w:ascii="Arial" w:hAnsi="Arial"/>
          <w:b/>
          <w:bCs/>
          <w:color w:val="1E88E5"/>
          <w:sz w:val="25"/>
          <w:szCs w:val="25"/>
        </w:rPr>
        <w:t>3.8 Module: `minute_counter`</w:t>
      </w:r>
      <w:bookmarkEnd w:id="54"/>
    </w:p>
    <w:p>
      <w:pPr>
        <w:pStyle w:val="Normal"/>
        <w:spacing w:before="40" w:after="60"/>
        <w:rPr/>
      </w:pPr>
      <w:r>
        <w:rPr>
          <w:rFonts w:ascii="Arial" w:hAnsi="Arial"/>
          <w:b/>
          <w:color w:val="1E293B"/>
        </w:rPr>
        <w:t>Chức năng:</w:t>
      </w:r>
      <w:r>
        <w:rPr>
          <w:rFonts w:ascii="Arial" w:hAnsi="Arial"/>
          <w:color w:val="1E293B"/>
          <w:sz w:val="20"/>
        </w:rPr>
        <w:t xml:space="preserve"> Bộ đếm Phút Modulo-60 (0 .. 59) hoạt động liên tục ở chế độ nền nhận nhịp </w:t>
      </w:r>
      <w:r>
        <w:rPr>
          <w:rFonts w:ascii="Consolas" w:hAnsi="Consolas"/>
          <w:color w:val="0A3663"/>
          <w:sz w:val="19"/>
        </w:rPr>
        <w:t>gated_clk_min</w:t>
      </w:r>
      <w:r>
        <w:rPr>
          <w:rFonts w:ascii="Arial" w:hAnsi="Arial"/>
          <w:color w:val="1E293B"/>
          <w:sz w:val="20"/>
        </w:rPr>
        <w:t xml:space="preserve"> (1 toggle/60s hoặc khi có </w:t>
      </w:r>
      <w:r>
        <w:rPr>
          <w:rFonts w:ascii="Consolas" w:hAnsi="Consolas"/>
          <w:color w:val="0A3663"/>
          <w:sz w:val="19"/>
        </w:rPr>
        <w:t>load_en</w:t>
      </w:r>
      <w:r>
        <w:rPr>
          <w:rFonts w:ascii="Arial" w:hAnsi="Arial"/>
          <w:color w:val="1E293B"/>
          <w:sz w:val="20"/>
        </w:rPr>
        <w:t xml:space="preserve">). Hỗ trợ nạp song song giá trị mới từ bộ đệm khi nhận xung </w:t>
      </w:r>
      <w:r>
        <w:rPr>
          <w:rFonts w:ascii="Consolas" w:hAnsi="Consolas"/>
          <w:color w:val="0A3663"/>
          <w:sz w:val="19"/>
        </w:rPr>
        <w:t>load_en</w:t>
      </w:r>
      <w:r>
        <w:rPr>
          <w:rFonts w:ascii="Arial" w:hAnsi="Arial"/>
          <w:color w:val="1E293B"/>
          <w:sz w:val="20"/>
        </w:rPr>
        <w:t>.</w:t>
      </w:r>
    </w:p>
    <w:p>
      <w:pPr>
        <w:pStyle w:val="Heading3"/>
        <w:spacing w:before="200" w:after="80"/>
        <w:rPr>
          <w:rFonts w:ascii="Arial" w:hAnsi="Arial"/>
          <w:b/>
          <w:bCs/>
          <w:color w:val="1E293B"/>
          <w:sz w:val="22"/>
          <w:szCs w:val="22"/>
        </w:rPr>
      </w:pPr>
      <w:bookmarkStart w:id="55" w:name="_Toc390733934"/>
      <w:r>
        <w:rPr>
          <w:rFonts w:ascii="Arial" w:hAnsi="Arial"/>
          <w:b/>
          <w:bCs/>
          <w:color w:val="1E293B"/>
          <w:sz w:val="22"/>
          <w:szCs w:val="22"/>
        </w:rPr>
        <w:t>3.8.1 Sơ đồ khối (Block Diagram)</w:t>
      </w:r>
      <w:bookmarkEnd w:id="55"/>
    </w:p>
    <w:p>
      <w:pPr>
        <w:pStyle w:val="Normal"/>
        <w:spacing w:before="40" w:after="60"/>
        <w:rPr/>
      </w:pPr>
      <w:r>
        <w:rPr>
          <w:rFonts w:ascii="Arial" w:hAnsi="Arial"/>
          <w:color w:val="1E293B"/>
          <w:sz w:val="20"/>
        </w:rPr>
        <w:t xml:space="preserve">Sơ đồ khối của bộ đếm phút </w:t>
      </w:r>
      <w:r>
        <w:rPr>
          <w:rFonts w:ascii="Consolas" w:hAnsi="Consolas"/>
          <w:color w:val="0A3663"/>
          <w:sz w:val="19"/>
        </w:rPr>
        <w:t>minute_counter</w:t>
      </w:r>
      <w:r>
        <w:rPr>
          <w:rFonts w:ascii="Arial" w:hAnsi="Arial"/>
          <w:color w:val="1E293B"/>
          <w:sz w:val="20"/>
        </w:rPr>
        <w:t>:</w:t>
      </w:r>
    </w:p>
    <w:p>
      <w:pPr>
        <w:pStyle w:val="Normal"/>
        <w:spacing w:before="160" w:after="60"/>
        <w:jc w:val="center"/>
        <w:rPr/>
      </w:pPr>
      <w:r>
        <w:rPr/>
        <w:drawing>
          <wp:inline distT="0" distB="0" distL="0" distR="0">
            <wp:extent cx="5669280" cy="2813685"/>
            <wp:effectExtent l="0" t="0" r="0" b="0"/>
            <wp:docPr id="20" name="Picture 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40" w:after="200"/>
        <w:jc w:val="center"/>
        <w:rPr/>
      </w:pPr>
      <w:r>
        <w:rPr>
          <w:rFonts w:ascii="Arial" w:hAnsi="Arial"/>
          <w:i/>
          <w:color w:val="64748B"/>
          <w:sz w:val="18"/>
        </w:rPr>
        <w:t>Hình 3.8.1: Sơ đồ khối bộ đếm phút minute_counter nạp đồng bộ load_en (Draw.io)</w:t>
      </w:r>
    </w:p>
    <w:p>
      <w:pPr>
        <w:pStyle w:val="Heading3"/>
        <w:spacing w:before="200" w:after="80"/>
        <w:rPr>
          <w:rFonts w:ascii="Arial" w:hAnsi="Arial"/>
          <w:b/>
          <w:bCs/>
          <w:color w:val="1E293B"/>
          <w:sz w:val="22"/>
          <w:szCs w:val="22"/>
        </w:rPr>
      </w:pPr>
      <w:bookmarkStart w:id="56" w:name="_Toc506879820"/>
      <w:r>
        <w:rPr>
          <w:rFonts w:ascii="Arial" w:hAnsi="Arial"/>
          <w:b/>
          <w:bCs/>
          <w:color w:val="1E293B"/>
          <w:sz w:val="22"/>
          <w:szCs w:val="22"/>
        </w:rPr>
        <w:t>3.8.2 Bảng chân tín hiệu (I/O Interface Table)</w:t>
      </w:r>
      <w:bookmarkEnd w:id="56"/>
    </w:p>
    <w:p>
      <w:pPr>
        <w:pStyle w:val="Normal"/>
        <w:spacing w:before="160" w:after="60"/>
        <w:jc w:val="left"/>
        <w:rPr/>
      </w:pPr>
      <w:r>
        <w:rPr>
          <w:rFonts w:ascii="Arial" w:hAnsi="Arial"/>
          <w:b/>
          <w:color w:val="0A3663"/>
          <w:sz w:val="20"/>
        </w:rPr>
        <w:t>Bảng 3.9: Bảng chân tín hiệu bộ đếm phút minute_counter (I/O Interface Table)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noHBand="0" w:noVBand="1" w:firstColumn="1" w:lastRow="0" w:lastColumn="0" w:firstRow="1"/>
      </w:tblPr>
      <w:tblGrid>
        <w:gridCol w:w="1260"/>
        <w:gridCol w:w="974"/>
        <w:gridCol w:w="946"/>
        <w:gridCol w:w="855"/>
        <w:gridCol w:w="1244"/>
        <w:gridCol w:w="2281"/>
        <w:gridCol w:w="1260"/>
        <w:gridCol w:w="1258"/>
      </w:tblGrid>
      <w:tr>
        <w:trPr/>
        <w:tc>
          <w:tcPr>
            <w:tcW w:w="1260" w:type="dxa"/>
            <w:tcBorders>
              <w:top w:val="single" w:sz="6" w:space="0" w:color="CBD5E1"/>
              <w:bottom w:val="single" w:sz="4" w:space="0" w:color="CBD5E1"/>
            </w:tcBorders>
            <w:shd w:color="auto" w:fill="0A3663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FFFFFF"/>
                <w:sz w:val="19"/>
              </w:rPr>
              <w:t>Tên chân tín hiệu</w:t>
            </w:r>
          </w:p>
        </w:tc>
        <w:tc>
          <w:tcPr>
            <w:tcW w:w="974" w:type="dxa"/>
            <w:tcBorders>
              <w:top w:val="single" w:sz="6" w:space="0" w:color="CBD5E1"/>
              <w:bottom w:val="single" w:sz="4" w:space="0" w:color="CBD5E1"/>
            </w:tcBorders>
            <w:shd w:color="auto" w:fill="0A3663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FFFFFF"/>
                <w:sz w:val="19"/>
              </w:rPr>
              <w:t>Hướng</w:t>
            </w:r>
          </w:p>
        </w:tc>
        <w:tc>
          <w:tcPr>
            <w:tcW w:w="946" w:type="dxa"/>
            <w:tcBorders>
              <w:top w:val="single" w:sz="6" w:space="0" w:color="CBD5E1"/>
              <w:bottom w:val="single" w:sz="4" w:space="0" w:color="CBD5E1"/>
            </w:tcBorders>
            <w:shd w:color="auto" w:fill="0A3663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FFFFFF"/>
                <w:sz w:val="19"/>
              </w:rPr>
              <w:t>Số bit</w:t>
            </w:r>
          </w:p>
        </w:tc>
        <w:tc>
          <w:tcPr>
            <w:tcW w:w="855" w:type="dxa"/>
            <w:tcBorders>
              <w:top w:val="single" w:sz="6" w:space="0" w:color="CBD5E1"/>
              <w:bottom w:val="single" w:sz="4" w:space="0" w:color="CBD5E1"/>
            </w:tcBorders>
            <w:shd w:color="auto" w:fill="0A3663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FFFFFF"/>
                <w:sz w:val="19"/>
              </w:rPr>
              <w:t>Loại</w:t>
            </w:r>
          </w:p>
        </w:tc>
        <w:tc>
          <w:tcPr>
            <w:tcW w:w="1244" w:type="dxa"/>
            <w:tcBorders>
              <w:top w:val="single" w:sz="6" w:space="0" w:color="CBD5E1"/>
              <w:bottom w:val="single" w:sz="4" w:space="0" w:color="CBD5E1"/>
            </w:tcBorders>
            <w:shd w:color="auto" w:fill="0A3663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FFFFFF"/>
                <w:sz w:val="19"/>
              </w:rPr>
              <w:t>Miền Clock</w:t>
            </w:r>
          </w:p>
        </w:tc>
        <w:tc>
          <w:tcPr>
            <w:tcW w:w="2281" w:type="dxa"/>
            <w:tcBorders>
              <w:top w:val="single" w:sz="6" w:space="0" w:color="CBD5E1"/>
              <w:bottom w:val="single" w:sz="4" w:space="0" w:color="CBD5E1"/>
            </w:tcBorders>
            <w:shd w:color="auto" w:fill="0A3663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FFFFFF"/>
                <w:sz w:val="19"/>
              </w:rPr>
              <w:t>Mô tả chức năng chi tiết</w:t>
            </w:r>
          </w:p>
        </w:tc>
        <w:tc>
          <w:tcPr>
            <w:tcW w:w="1260" w:type="dxa"/>
            <w:tcBorders>
              <w:top w:val="single" w:sz="6" w:space="0" w:color="CBD5E1"/>
              <w:bottom w:val="single" w:sz="4" w:space="0" w:color="CBD5E1"/>
            </w:tcBorders>
            <w:shd w:color="auto" w:fill="0A3663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FFFFFF"/>
                <w:sz w:val="19"/>
              </w:rPr>
              <w:t>Điều kiện hợp lệ</w:t>
            </w:r>
          </w:p>
        </w:tc>
        <w:tc>
          <w:tcPr>
            <w:tcW w:w="1258" w:type="dxa"/>
            <w:tcBorders>
              <w:top w:val="single" w:sz="6" w:space="0" w:color="CBD5E1"/>
              <w:bottom w:val="single" w:sz="4" w:space="0" w:color="CBD5E1"/>
            </w:tcBorders>
            <w:shd w:color="auto" w:fill="0A3663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FFFFFF"/>
                <w:sz w:val="19"/>
              </w:rPr>
              <w:t>Giá trị Reset</w:t>
            </w:r>
          </w:p>
        </w:tc>
      </w:tr>
      <w:tr>
        <w:trPr/>
        <w:tc>
          <w:tcPr>
            <w:tcW w:w="126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clk</w:t>
            </w:r>
          </w:p>
        </w:tc>
        <w:tc>
          <w:tcPr>
            <w:tcW w:w="974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Input</w:t>
            </w:r>
          </w:p>
        </w:tc>
        <w:tc>
          <w:tcPr>
            <w:tcW w:w="946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1</w:t>
            </w:r>
          </w:p>
        </w:tc>
        <w:tc>
          <w:tcPr>
            <w:tcW w:w="855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Clock</w:t>
            </w:r>
          </w:p>
        </w:tc>
        <w:tc>
          <w:tcPr>
            <w:tcW w:w="1244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1/60 Hz Gated</w:t>
            </w:r>
          </w:p>
        </w:tc>
        <w:tc>
          <w:tcPr>
            <w:tcW w:w="2281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Xung nhịp khóa 1/60Hz/Load (</w:t>
            </w:r>
            <w:r>
              <w:rPr>
                <w:rFonts w:ascii="Consolas" w:hAnsi="Consolas"/>
                <w:color w:val="0A3663"/>
                <w:sz w:val="19"/>
              </w:rPr>
              <w:t>gated_clk_min</w:t>
            </w:r>
            <w:r>
              <w:rPr>
                <w:rFonts w:ascii="Arial" w:hAnsi="Arial"/>
                <w:color w:val="1E293B"/>
                <w:sz w:val="20"/>
              </w:rPr>
              <w:t>)</w:t>
            </w:r>
          </w:p>
        </w:tc>
        <w:tc>
          <w:tcPr>
            <w:tcW w:w="126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Chuẩn</w:t>
            </w:r>
          </w:p>
        </w:tc>
        <w:tc>
          <w:tcPr>
            <w:tcW w:w="1258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N/A</w:t>
            </w:r>
          </w:p>
        </w:tc>
      </w:tr>
      <w:tr>
        <w:trPr/>
        <w:tc>
          <w:tcPr>
            <w:tcW w:w="126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rstn</w:t>
            </w:r>
          </w:p>
        </w:tc>
        <w:tc>
          <w:tcPr>
            <w:tcW w:w="974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Input</w:t>
            </w:r>
          </w:p>
        </w:tc>
        <w:tc>
          <w:tcPr>
            <w:tcW w:w="946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1</w:t>
            </w:r>
          </w:p>
        </w:tc>
        <w:tc>
          <w:tcPr>
            <w:tcW w:w="855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Reset</w:t>
            </w:r>
          </w:p>
        </w:tc>
        <w:tc>
          <w:tcPr>
            <w:tcW w:w="1244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Async</w:t>
            </w:r>
          </w:p>
        </w:tc>
        <w:tc>
          <w:tcPr>
            <w:tcW w:w="2281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Reset bất đồng bộ, tích cực mức thấp</w:t>
            </w:r>
          </w:p>
        </w:tc>
        <w:tc>
          <w:tcPr>
            <w:tcW w:w="126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Chuẩn</w:t>
            </w:r>
          </w:p>
        </w:tc>
        <w:tc>
          <w:tcPr>
            <w:tcW w:w="1258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0</w:t>
            </w:r>
          </w:p>
        </w:tc>
      </w:tr>
      <w:tr>
        <w:trPr/>
        <w:tc>
          <w:tcPr>
            <w:tcW w:w="126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sec_rollover</w:t>
            </w:r>
          </w:p>
        </w:tc>
        <w:tc>
          <w:tcPr>
            <w:tcW w:w="974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Input</w:t>
            </w:r>
          </w:p>
        </w:tc>
        <w:tc>
          <w:tcPr>
            <w:tcW w:w="946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1</w:t>
            </w:r>
          </w:p>
        </w:tc>
        <w:tc>
          <w:tcPr>
            <w:tcW w:w="855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Enable</w:t>
            </w:r>
          </w:p>
        </w:tc>
        <w:tc>
          <w:tcPr>
            <w:tcW w:w="1244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1 MHz</w:t>
            </w:r>
          </w:p>
        </w:tc>
        <w:tc>
          <w:tcPr>
            <w:tcW w:w="2281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 xml:space="preserve">Xung tràn từ </w:t>
            </w:r>
            <w:r>
              <w:rPr>
                <w:rFonts w:ascii="Consolas" w:hAnsi="Consolas"/>
                <w:color w:val="0A3663"/>
                <w:sz w:val="19"/>
              </w:rPr>
              <w:t>second_counter</w:t>
            </w:r>
          </w:p>
        </w:tc>
        <w:tc>
          <w:tcPr>
            <w:tcW w:w="126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 xml:space="preserve">Tích cực mức </w:t>
            </w:r>
            <w:r>
              <w:rPr>
                <w:rFonts w:ascii="Consolas" w:hAnsi="Consolas"/>
                <w:color w:val="0A3663"/>
                <w:sz w:val="19"/>
              </w:rPr>
              <w:t>1</w:t>
            </w:r>
          </w:p>
        </w:tc>
        <w:tc>
          <w:tcPr>
            <w:tcW w:w="1258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0</w:t>
            </w:r>
          </w:p>
        </w:tc>
      </w:tr>
      <w:tr>
        <w:trPr/>
        <w:tc>
          <w:tcPr>
            <w:tcW w:w="126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load_en</w:t>
            </w:r>
          </w:p>
        </w:tc>
        <w:tc>
          <w:tcPr>
            <w:tcW w:w="974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Input</w:t>
            </w:r>
          </w:p>
        </w:tc>
        <w:tc>
          <w:tcPr>
            <w:tcW w:w="946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1</w:t>
            </w:r>
          </w:p>
        </w:tc>
        <w:tc>
          <w:tcPr>
            <w:tcW w:w="855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Control</w:t>
            </w:r>
          </w:p>
        </w:tc>
        <w:tc>
          <w:tcPr>
            <w:tcW w:w="1244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1 MHz</w:t>
            </w:r>
          </w:p>
        </w:tc>
        <w:tc>
          <w:tcPr>
            <w:tcW w:w="2281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Xung 1-cycle kích hoạt nạp song song giá trị mới</w:t>
            </w:r>
          </w:p>
        </w:tc>
        <w:tc>
          <w:tcPr>
            <w:tcW w:w="126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 xml:space="preserve">Tích cực mức </w:t>
            </w:r>
            <w:r>
              <w:rPr>
                <w:rFonts w:ascii="Consolas" w:hAnsi="Consolas"/>
                <w:color w:val="0A3663"/>
                <w:sz w:val="19"/>
              </w:rPr>
              <w:t>1</w:t>
            </w:r>
          </w:p>
        </w:tc>
        <w:tc>
          <w:tcPr>
            <w:tcW w:w="1258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0</w:t>
            </w:r>
          </w:p>
        </w:tc>
      </w:tr>
      <w:tr>
        <w:trPr/>
        <w:tc>
          <w:tcPr>
            <w:tcW w:w="126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load_val[5:0]</w:t>
            </w:r>
          </w:p>
        </w:tc>
        <w:tc>
          <w:tcPr>
            <w:tcW w:w="974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Input</w:t>
            </w:r>
          </w:p>
        </w:tc>
        <w:tc>
          <w:tcPr>
            <w:tcW w:w="946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6</w:t>
            </w:r>
          </w:p>
        </w:tc>
        <w:tc>
          <w:tcPr>
            <w:tcW w:w="855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Data In</w:t>
            </w:r>
          </w:p>
        </w:tc>
        <w:tc>
          <w:tcPr>
            <w:tcW w:w="1244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Gated</w:t>
            </w:r>
          </w:p>
        </w:tc>
        <w:tc>
          <w:tcPr>
            <w:tcW w:w="2281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 xml:space="preserve">Giá trị phút mới từ bộ đệm </w:t>
            </w:r>
            <w:r>
              <w:rPr>
                <w:rFonts w:ascii="Consolas" w:hAnsi="Consolas"/>
                <w:color w:val="0A3663"/>
                <w:sz w:val="19"/>
              </w:rPr>
              <w:t>mode_controller</w:t>
            </w:r>
          </w:p>
        </w:tc>
        <w:tc>
          <w:tcPr>
            <w:tcW w:w="126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0 .. 59</w:t>
            </w:r>
          </w:p>
        </w:tc>
        <w:tc>
          <w:tcPr>
            <w:tcW w:w="1258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0</w:t>
            </w:r>
          </w:p>
        </w:tc>
      </w:tr>
      <w:tr>
        <w:trPr/>
        <w:tc>
          <w:tcPr>
            <w:tcW w:w="126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m_out[5:0]</w:t>
            </w:r>
          </w:p>
        </w:tc>
        <w:tc>
          <w:tcPr>
            <w:tcW w:w="974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Output</w:t>
            </w:r>
          </w:p>
        </w:tc>
        <w:tc>
          <w:tcPr>
            <w:tcW w:w="946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6</w:t>
            </w:r>
          </w:p>
        </w:tc>
        <w:tc>
          <w:tcPr>
            <w:tcW w:w="855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Data Out</w:t>
            </w:r>
          </w:p>
        </w:tc>
        <w:tc>
          <w:tcPr>
            <w:tcW w:w="1244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Gated</w:t>
            </w:r>
          </w:p>
        </w:tc>
        <w:tc>
          <w:tcPr>
            <w:tcW w:w="2281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Giá trị phút nền thời gian thực (0 .. 59)</w:t>
            </w:r>
          </w:p>
        </w:tc>
        <w:tc>
          <w:tcPr>
            <w:tcW w:w="126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Chuẩn</w:t>
            </w:r>
          </w:p>
        </w:tc>
        <w:tc>
          <w:tcPr>
            <w:tcW w:w="1258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6'd0</w:t>
            </w:r>
          </w:p>
        </w:tc>
      </w:tr>
      <w:tr>
        <w:trPr/>
        <w:tc>
          <w:tcPr>
            <w:tcW w:w="1260" w:type="dxa"/>
            <w:tcBorders>
              <w:top w:val="single" w:sz="4" w:space="0" w:color="CBD5E1"/>
              <w:bottom w:val="single" w:sz="6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min_rollover</w:t>
            </w:r>
          </w:p>
        </w:tc>
        <w:tc>
          <w:tcPr>
            <w:tcW w:w="974" w:type="dxa"/>
            <w:tcBorders>
              <w:top w:val="single" w:sz="4" w:space="0" w:color="CBD5E1"/>
              <w:bottom w:val="single" w:sz="6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Output</w:t>
            </w:r>
          </w:p>
        </w:tc>
        <w:tc>
          <w:tcPr>
            <w:tcW w:w="946" w:type="dxa"/>
            <w:tcBorders>
              <w:top w:val="single" w:sz="4" w:space="0" w:color="CBD5E1"/>
              <w:bottom w:val="single" w:sz="6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1</w:t>
            </w:r>
          </w:p>
        </w:tc>
        <w:tc>
          <w:tcPr>
            <w:tcW w:w="855" w:type="dxa"/>
            <w:tcBorders>
              <w:top w:val="single" w:sz="4" w:space="0" w:color="CBD5E1"/>
              <w:bottom w:val="single" w:sz="6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Enable</w:t>
            </w:r>
          </w:p>
        </w:tc>
        <w:tc>
          <w:tcPr>
            <w:tcW w:w="1244" w:type="dxa"/>
            <w:tcBorders>
              <w:top w:val="single" w:sz="4" w:space="0" w:color="CBD5E1"/>
              <w:bottom w:val="single" w:sz="6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1 MHz</w:t>
            </w:r>
          </w:p>
        </w:tc>
        <w:tc>
          <w:tcPr>
            <w:tcW w:w="2281" w:type="dxa"/>
            <w:tcBorders>
              <w:top w:val="single" w:sz="4" w:space="0" w:color="CBD5E1"/>
              <w:bottom w:val="single" w:sz="6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Cờ báo tràn phút sang giờ (</w:t>
            </w:r>
            <w:r>
              <w:rPr>
                <w:rFonts w:ascii="Consolas" w:hAnsi="Consolas"/>
                <w:color w:val="0A3663"/>
                <w:sz w:val="19"/>
              </w:rPr>
              <w:t>m_out == 59 &amp; sec_rollover &amp; ~load_en</w:t>
            </w:r>
            <w:r>
              <w:rPr>
                <w:rFonts w:ascii="Arial" w:hAnsi="Arial"/>
                <w:color w:val="1E293B"/>
                <w:sz w:val="20"/>
              </w:rPr>
              <w:t>)</w:t>
            </w:r>
          </w:p>
        </w:tc>
        <w:tc>
          <w:tcPr>
            <w:tcW w:w="1260" w:type="dxa"/>
            <w:tcBorders>
              <w:top w:val="single" w:sz="4" w:space="0" w:color="CBD5E1"/>
              <w:bottom w:val="single" w:sz="6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 xml:space="preserve">Tích cực mức </w:t>
            </w:r>
            <w:r>
              <w:rPr>
                <w:rFonts w:ascii="Consolas" w:hAnsi="Consolas"/>
                <w:color w:val="0A3663"/>
                <w:sz w:val="19"/>
              </w:rPr>
              <w:t>1</w:t>
            </w:r>
          </w:p>
        </w:tc>
        <w:tc>
          <w:tcPr>
            <w:tcW w:w="1258" w:type="dxa"/>
            <w:tcBorders>
              <w:top w:val="single" w:sz="4" w:space="0" w:color="CBD5E1"/>
              <w:bottom w:val="single" w:sz="6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0</w:t>
            </w:r>
          </w:p>
        </w:tc>
      </w:tr>
    </w:tbl>
    <w:p>
      <w:pPr>
        <w:pStyle w:val="Normal"/>
        <w:spacing w:before="40" w:after="160"/>
        <w:jc w:val="left"/>
        <w:rPr/>
      </w:pPr>
      <w:r>
        <w:rPr>
          <w:rFonts w:ascii="Arial" w:hAnsi="Arial"/>
          <w:i/>
          <w:color w:val="64748B"/>
          <w:sz w:val="17"/>
        </w:rPr>
        <w:t>Ghi chú: Chân clock gated_clk_min chỉ dao động 1 lần mỗi 60 giây ở chế độ đếm bình thường hoặc khi có xung nạp load_en.</w:t>
      </w:r>
    </w:p>
    <w:p>
      <w:pPr>
        <w:pStyle w:val="Heading3"/>
        <w:spacing w:before="200" w:after="80"/>
        <w:rPr>
          <w:rFonts w:ascii="Arial" w:hAnsi="Arial"/>
          <w:b/>
          <w:bCs/>
          <w:color w:val="1E293B"/>
          <w:sz w:val="22"/>
          <w:szCs w:val="22"/>
        </w:rPr>
      </w:pPr>
      <w:bookmarkStart w:id="57" w:name="_Toc1722467086"/>
      <w:r>
        <w:rPr>
          <w:rFonts w:ascii="Arial" w:hAnsi="Arial"/>
          <w:b/>
          <w:bCs/>
          <w:color w:val="1E293B"/>
          <w:sz w:val="22"/>
          <w:szCs w:val="22"/>
        </w:rPr>
        <w:t>3.8.3 Nguyên lý hoạt động (Operating Principle)</w:t>
      </w:r>
      <w:bookmarkEnd w:id="57"/>
    </w:p>
    <w:p>
      <w:pPr>
        <w:pStyle w:val="ListNumber"/>
        <w:numPr>
          <w:ilvl w:val="0"/>
          <w:numId w:val="4"/>
        </w:numPr>
        <w:spacing w:before="20" w:after="20"/>
        <w:contextualSpacing/>
        <w:rPr/>
      </w:pPr>
      <w:r>
        <w:rPr>
          <w:rFonts w:ascii="Arial" w:hAnsi="Arial"/>
          <w:b/>
          <w:color w:val="1E293B"/>
        </w:rPr>
        <w:t>Nạp Song Song Đồng Bộ (Synchronous Load):</w:t>
      </w:r>
      <w:r>
        <w:rPr>
          <w:rFonts w:ascii="Arial" w:hAnsi="Arial"/>
          <w:color w:val="1E293B"/>
          <w:sz w:val="20"/>
        </w:rPr>
        <w:t xml:space="preserve"> Khi có </w:t>
      </w:r>
      <w:r>
        <w:rPr>
          <w:rFonts w:ascii="Consolas" w:hAnsi="Consolas"/>
          <w:color w:val="0A3663"/>
          <w:sz w:val="19"/>
        </w:rPr>
        <w:t>load_en = 1</w:t>
      </w:r>
      <w:r>
        <w:rPr>
          <w:rFonts w:ascii="Arial" w:hAnsi="Arial"/>
          <w:color w:val="1E293B"/>
          <w:sz w:val="20"/>
        </w:rPr>
        <w:t xml:space="preserve">, thanh ghi nạp giá trị mới: </w:t>
      </w:r>
      <w:r>
        <w:rPr>
          <w:rFonts w:ascii="Consolas" w:hAnsi="Consolas"/>
          <w:color w:val="0A3663"/>
          <w:sz w:val="19"/>
        </w:rPr>
        <w:t>r_min &lt;= load_val</w:t>
      </w:r>
      <w:r>
        <w:rPr>
          <w:rFonts w:ascii="Arial" w:hAnsi="Arial"/>
          <w:color w:val="1E293B"/>
          <w:sz w:val="20"/>
        </w:rPr>
        <w:t>.</w:t>
      </w:r>
    </w:p>
    <w:p>
      <w:pPr>
        <w:pStyle w:val="ListNumber"/>
        <w:numPr>
          <w:ilvl w:val="0"/>
          <w:numId w:val="4"/>
        </w:numPr>
        <w:spacing w:before="20" w:after="20"/>
        <w:contextualSpacing/>
        <w:rPr/>
      </w:pPr>
      <w:r>
        <w:rPr>
          <w:rFonts w:ascii="Arial" w:hAnsi="Arial"/>
          <w:b/>
          <w:color w:val="1E293B"/>
        </w:rPr>
        <w:t>Đếm Nền Thời Gian Thực (Continuous Background Count):</w:t>
      </w:r>
      <w:r>
        <w:rPr>
          <w:rFonts w:ascii="Arial" w:hAnsi="Arial"/>
          <w:color w:val="1E293B"/>
          <w:sz w:val="20"/>
        </w:rPr>
        <w:t xml:space="preserve"> Khi không có </w:t>
      </w:r>
      <w:r>
        <w:rPr>
          <w:rFonts w:ascii="Consolas" w:hAnsi="Consolas"/>
          <w:color w:val="0A3663"/>
          <w:sz w:val="19"/>
        </w:rPr>
        <w:t>load_en</w:t>
      </w:r>
      <w:r>
        <w:rPr>
          <w:rFonts w:ascii="Arial" w:hAnsi="Arial"/>
          <w:color w:val="1E293B"/>
          <w:sz w:val="20"/>
        </w:rPr>
        <w:t xml:space="preserve">, mỗi nhịp clock </w:t>
      </w:r>
      <w:r>
        <w:rPr>
          <w:rFonts w:ascii="Consolas" w:hAnsi="Consolas"/>
          <w:color w:val="0A3663"/>
          <w:sz w:val="19"/>
        </w:rPr>
        <w:t>gated_clk_min</w:t>
      </w:r>
      <w:r>
        <w:rPr>
          <w:rFonts w:ascii="Arial" w:hAnsi="Arial"/>
          <w:color w:val="1E293B"/>
          <w:sz w:val="20"/>
        </w:rPr>
        <w:t xml:space="preserve"> làm bộ đếm tăng Modulo-60 (0 .. 59 -&gt; 0).</w:t>
      </w:r>
    </w:p>
    <w:p>
      <w:pPr>
        <w:pStyle w:val="ListNumber"/>
        <w:numPr>
          <w:ilvl w:val="0"/>
          <w:numId w:val="4"/>
        </w:numPr>
        <w:spacing w:before="20" w:after="20"/>
        <w:contextualSpacing/>
        <w:rPr/>
      </w:pPr>
      <w:r>
        <w:rPr>
          <w:rFonts w:ascii="Arial" w:hAnsi="Arial"/>
          <w:b/>
          <w:color w:val="1E293B"/>
        </w:rPr>
        <w:t>Cờ Báo Tràn (Rollover Flag):</w:t>
      </w:r>
      <w:r>
        <w:rPr>
          <w:rFonts w:ascii="Arial" w:hAnsi="Arial"/>
          <w:color w:val="1E293B"/>
          <w:sz w:val="20"/>
        </w:rPr>
        <w:t xml:space="preserve"> </w:t>
      </w:r>
      <w:r>
        <w:rPr>
          <w:rFonts w:ascii="Consolas" w:hAnsi="Consolas"/>
          <w:color w:val="0A3663"/>
          <w:sz w:val="19"/>
        </w:rPr>
        <w:t>min_rollover = (r_min == 6'd59) &amp; sec_rollover &amp; ~load_en;</w:t>
      </w:r>
      <w:r>
        <w:rPr>
          <w:rFonts w:ascii="Arial" w:hAnsi="Arial"/>
          <w:color w:val="1E293B"/>
          <w:sz w:val="20"/>
        </w:rPr>
        <w:t>.</w:t>
      </w:r>
    </w:p>
    <w:p>
      <w:pPr>
        <w:pStyle w:val="Heading3"/>
        <w:spacing w:before="200" w:after="80"/>
        <w:rPr>
          <w:rFonts w:ascii="Arial" w:hAnsi="Arial"/>
          <w:b/>
          <w:bCs/>
          <w:color w:val="1E293B"/>
          <w:sz w:val="22"/>
          <w:szCs w:val="22"/>
        </w:rPr>
      </w:pPr>
      <w:bookmarkStart w:id="58" w:name="_Toc565122214"/>
      <w:r>
        <w:rPr>
          <w:rFonts w:ascii="Arial" w:hAnsi="Arial"/>
          <w:b/>
          <w:bCs/>
          <w:color w:val="1E293B"/>
          <w:sz w:val="22"/>
          <w:szCs w:val="22"/>
        </w:rPr>
        <w:t>3.8.4 Giản đồ thời gian (Timing Diagram)</w:t>
      </w:r>
      <w:bookmarkEnd w:id="58"/>
    </w:p>
    <w:p>
      <w:pPr>
        <w:pStyle w:val="Normal"/>
        <w:spacing w:before="40" w:after="60"/>
        <w:rPr/>
      </w:pPr>
      <w:r>
        <w:rPr>
          <w:rFonts w:ascii="Arial" w:hAnsi="Arial"/>
          <w:color w:val="1E293B"/>
          <w:sz w:val="20"/>
        </w:rPr>
        <w:t xml:space="preserve">Giản đồ thời gian đếm phút theo </w:t>
      </w:r>
      <w:r>
        <w:rPr>
          <w:rFonts w:ascii="Consolas" w:hAnsi="Consolas"/>
          <w:color w:val="0A3663"/>
          <w:sz w:val="19"/>
        </w:rPr>
        <w:t>sec_rollover</w:t>
      </w:r>
      <w:r>
        <w:rPr>
          <w:rFonts w:ascii="Arial" w:hAnsi="Arial"/>
          <w:color w:val="1E293B"/>
          <w:sz w:val="20"/>
        </w:rPr>
        <w:t xml:space="preserve">, phát cờ </w:t>
      </w:r>
      <w:r>
        <w:rPr>
          <w:rFonts w:ascii="Consolas" w:hAnsi="Consolas"/>
          <w:color w:val="0A3663"/>
          <w:sz w:val="19"/>
        </w:rPr>
        <w:t>min_rollover</w:t>
      </w:r>
      <w:r>
        <w:rPr>
          <w:rFonts w:ascii="Arial" w:hAnsi="Arial"/>
          <w:color w:val="1E293B"/>
          <w:sz w:val="20"/>
        </w:rPr>
        <w:t xml:space="preserve"> và nạp đồng bộ </w:t>
      </w:r>
      <w:r>
        <w:rPr>
          <w:rFonts w:ascii="Consolas" w:hAnsi="Consolas"/>
          <w:color w:val="0A3663"/>
          <w:sz w:val="19"/>
        </w:rPr>
        <w:t>load_en</w:t>
      </w:r>
      <w:r>
        <w:rPr>
          <w:rFonts w:ascii="Arial" w:hAnsi="Arial"/>
          <w:color w:val="1E293B"/>
          <w:sz w:val="20"/>
        </w:rPr>
        <w:t>:</w:t>
      </w:r>
    </w:p>
    <w:p>
      <w:pPr>
        <w:pStyle w:val="Normal"/>
        <w:spacing w:before="160" w:after="60"/>
        <w:jc w:val="center"/>
        <w:rPr/>
      </w:pPr>
      <w:r>
        <w:rPr/>
        <w:drawing>
          <wp:inline distT="0" distB="0" distL="0" distR="0">
            <wp:extent cx="5669280" cy="1664335"/>
            <wp:effectExtent l="0" t="0" r="0" b="0"/>
            <wp:docPr id="21" name="Picture 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166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40" w:after="200"/>
        <w:jc w:val="center"/>
        <w:rPr/>
      </w:pPr>
      <w:r>
        <w:rPr>
          <w:rFonts w:ascii="Arial" w:hAnsi="Arial"/>
          <w:i/>
          <w:color w:val="64748B"/>
          <w:sz w:val="18"/>
        </w:rPr>
        <w:t>Hình 3.8.4: Giản đồ đếm phút theo sec_rollover, min_rollover và nạp song song load_en (WaveDrom)</w:t>
      </w:r>
    </w:p>
    <w:p>
      <w:pPr>
        <w:pStyle w:val="Heading2"/>
        <w:spacing w:before="280" w:after="100"/>
        <w:rPr>
          <w:rFonts w:ascii="Arial" w:hAnsi="Arial"/>
          <w:b/>
          <w:bCs/>
          <w:color w:val="1E88E5"/>
          <w:sz w:val="25"/>
          <w:szCs w:val="25"/>
        </w:rPr>
      </w:pPr>
      <w:bookmarkStart w:id="59" w:name="_Toc825390318"/>
      <w:r>
        <w:rPr>
          <w:rFonts w:ascii="Arial" w:hAnsi="Arial"/>
          <w:b/>
          <w:bCs/>
          <w:color w:val="1E88E5"/>
          <w:sz w:val="25"/>
          <w:szCs w:val="25"/>
        </w:rPr>
        <w:t>3.9 Module: `hour_counter`</w:t>
      </w:r>
      <w:bookmarkEnd w:id="59"/>
    </w:p>
    <w:p>
      <w:pPr>
        <w:pStyle w:val="Normal"/>
        <w:spacing w:before="40" w:after="60"/>
        <w:rPr/>
      </w:pPr>
      <w:r>
        <w:rPr>
          <w:rFonts w:ascii="Arial" w:hAnsi="Arial"/>
          <w:b/>
          <w:color w:val="1E293B"/>
        </w:rPr>
        <w:t>Chức năng:</w:t>
      </w:r>
      <w:r>
        <w:rPr>
          <w:rFonts w:ascii="Arial" w:hAnsi="Arial"/>
          <w:color w:val="1E293B"/>
          <w:sz w:val="20"/>
        </w:rPr>
        <w:t xml:space="preserve"> Bộ đếm Giờ Modulo-24 (0 .. 23) hoạt động liên tục ở chế độ nền nhận nhịp </w:t>
      </w:r>
      <w:r>
        <w:rPr>
          <w:rFonts w:ascii="Consolas" w:hAnsi="Consolas"/>
          <w:color w:val="0A3663"/>
          <w:sz w:val="19"/>
        </w:rPr>
        <w:t>gated_clk_hour</w:t>
      </w:r>
      <w:r>
        <w:rPr>
          <w:rFonts w:ascii="Arial" w:hAnsi="Arial"/>
          <w:color w:val="1E293B"/>
          <w:sz w:val="20"/>
        </w:rPr>
        <w:t xml:space="preserve"> (1 toggle/3600s hoặc khi có </w:t>
      </w:r>
      <w:r>
        <w:rPr>
          <w:rFonts w:ascii="Consolas" w:hAnsi="Consolas"/>
          <w:color w:val="0A3663"/>
          <w:sz w:val="19"/>
        </w:rPr>
        <w:t>load_en</w:t>
      </w:r>
      <w:r>
        <w:rPr>
          <w:rFonts w:ascii="Arial" w:hAnsi="Arial"/>
          <w:color w:val="1E293B"/>
          <w:sz w:val="20"/>
        </w:rPr>
        <w:t xml:space="preserve">). Hỗ trợ nạp song song giá trị mới từ bộ đệm khi nhận xung </w:t>
      </w:r>
      <w:r>
        <w:rPr>
          <w:rFonts w:ascii="Consolas" w:hAnsi="Consolas"/>
          <w:color w:val="0A3663"/>
          <w:sz w:val="19"/>
        </w:rPr>
        <w:t>load_en</w:t>
      </w:r>
      <w:r>
        <w:rPr>
          <w:rFonts w:ascii="Arial" w:hAnsi="Arial"/>
          <w:color w:val="1E293B"/>
          <w:sz w:val="20"/>
        </w:rPr>
        <w:t>.</w:t>
      </w:r>
    </w:p>
    <w:p>
      <w:pPr>
        <w:pStyle w:val="Heading3"/>
        <w:spacing w:before="200" w:after="80"/>
        <w:rPr>
          <w:rFonts w:ascii="Arial" w:hAnsi="Arial"/>
          <w:b/>
          <w:bCs/>
          <w:color w:val="1E293B"/>
          <w:sz w:val="22"/>
          <w:szCs w:val="22"/>
        </w:rPr>
      </w:pPr>
      <w:bookmarkStart w:id="60" w:name="_Toc709163949"/>
      <w:r>
        <w:rPr>
          <w:rFonts w:ascii="Arial" w:hAnsi="Arial"/>
          <w:b/>
          <w:bCs/>
          <w:color w:val="1E293B"/>
          <w:sz w:val="22"/>
          <w:szCs w:val="22"/>
        </w:rPr>
        <w:t>3.9.1 Sơ đồ khối (Block Diagram)</w:t>
      </w:r>
      <w:bookmarkEnd w:id="60"/>
    </w:p>
    <w:p>
      <w:pPr>
        <w:pStyle w:val="Normal"/>
        <w:spacing w:before="40" w:after="60"/>
        <w:rPr/>
      </w:pPr>
      <w:r>
        <w:rPr>
          <w:rFonts w:ascii="Arial" w:hAnsi="Arial"/>
          <w:color w:val="1E293B"/>
          <w:sz w:val="20"/>
        </w:rPr>
        <w:t xml:space="preserve">Sơ đồ khối của bộ đếm giờ </w:t>
      </w:r>
      <w:r>
        <w:rPr>
          <w:rFonts w:ascii="Consolas" w:hAnsi="Consolas"/>
          <w:color w:val="0A3663"/>
          <w:sz w:val="19"/>
        </w:rPr>
        <w:t>hour_counter</w:t>
      </w:r>
      <w:r>
        <w:rPr>
          <w:rFonts w:ascii="Arial" w:hAnsi="Arial"/>
          <w:color w:val="1E293B"/>
          <w:sz w:val="20"/>
        </w:rPr>
        <w:t>:</w:t>
      </w:r>
    </w:p>
    <w:p>
      <w:pPr>
        <w:pStyle w:val="Normal"/>
        <w:spacing w:before="160" w:after="60"/>
        <w:jc w:val="center"/>
        <w:rPr/>
      </w:pPr>
      <w:r>
        <w:rPr/>
        <w:drawing>
          <wp:inline distT="0" distB="0" distL="0" distR="0">
            <wp:extent cx="5669280" cy="2813685"/>
            <wp:effectExtent l="0" t="0" r="0" b="0"/>
            <wp:docPr id="22" name="Picture 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40" w:after="200"/>
        <w:jc w:val="center"/>
        <w:rPr/>
      </w:pPr>
      <w:r>
        <w:rPr>
          <w:rFonts w:ascii="Arial" w:hAnsi="Arial"/>
          <w:i/>
          <w:color w:val="64748B"/>
          <w:sz w:val="18"/>
        </w:rPr>
        <w:t>Hình 3.9.1: Sơ đồ khối bộ đếm giờ hour_counter nạp đồng bộ load_en (Draw.io)</w:t>
      </w:r>
    </w:p>
    <w:p>
      <w:pPr>
        <w:pStyle w:val="Heading3"/>
        <w:spacing w:before="200" w:after="80"/>
        <w:rPr>
          <w:rFonts w:ascii="Arial" w:hAnsi="Arial"/>
          <w:b/>
          <w:bCs/>
          <w:color w:val="1E293B"/>
          <w:sz w:val="22"/>
          <w:szCs w:val="22"/>
        </w:rPr>
      </w:pPr>
      <w:bookmarkStart w:id="61" w:name="_Toc309054077"/>
      <w:r>
        <w:rPr>
          <w:rFonts w:ascii="Arial" w:hAnsi="Arial"/>
          <w:b/>
          <w:bCs/>
          <w:color w:val="1E293B"/>
          <w:sz w:val="22"/>
          <w:szCs w:val="22"/>
        </w:rPr>
        <w:t>3.9.2 Bảng chân tín hiệu (I/O Interface Table)</w:t>
      </w:r>
      <w:bookmarkEnd w:id="61"/>
    </w:p>
    <w:p>
      <w:pPr>
        <w:pStyle w:val="Normal"/>
        <w:spacing w:before="160" w:after="60"/>
        <w:jc w:val="left"/>
        <w:rPr/>
      </w:pPr>
      <w:r>
        <w:rPr>
          <w:rFonts w:ascii="Arial" w:hAnsi="Arial"/>
          <w:b/>
          <w:color w:val="0A3663"/>
          <w:sz w:val="20"/>
        </w:rPr>
        <w:t>Bảng 3.10: Bảng chân tín hiệu bộ đếm giờ hour_counter (I/O Interface Table)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noHBand="0" w:noVBand="1" w:firstColumn="1" w:lastRow="0" w:lastColumn="0" w:firstRow="1"/>
      </w:tblPr>
      <w:tblGrid>
        <w:gridCol w:w="1469"/>
        <w:gridCol w:w="885"/>
        <w:gridCol w:w="885"/>
        <w:gridCol w:w="915"/>
        <w:gridCol w:w="1291"/>
        <w:gridCol w:w="2115"/>
        <w:gridCol w:w="1260"/>
        <w:gridCol w:w="1258"/>
      </w:tblGrid>
      <w:tr>
        <w:trPr/>
        <w:tc>
          <w:tcPr>
            <w:tcW w:w="1469" w:type="dxa"/>
            <w:tcBorders>
              <w:top w:val="single" w:sz="6" w:space="0" w:color="CBD5E1"/>
              <w:bottom w:val="single" w:sz="4" w:space="0" w:color="CBD5E1"/>
            </w:tcBorders>
            <w:shd w:color="auto" w:fill="0A3663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FFFFFF"/>
                <w:sz w:val="19"/>
              </w:rPr>
              <w:t>Tên chân tín hiệu</w:t>
            </w:r>
          </w:p>
        </w:tc>
        <w:tc>
          <w:tcPr>
            <w:tcW w:w="885" w:type="dxa"/>
            <w:tcBorders>
              <w:top w:val="single" w:sz="6" w:space="0" w:color="CBD5E1"/>
              <w:bottom w:val="single" w:sz="4" w:space="0" w:color="CBD5E1"/>
            </w:tcBorders>
            <w:shd w:color="auto" w:fill="0A3663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FFFFFF"/>
                <w:sz w:val="19"/>
              </w:rPr>
              <w:t>Hướng</w:t>
            </w:r>
          </w:p>
        </w:tc>
        <w:tc>
          <w:tcPr>
            <w:tcW w:w="885" w:type="dxa"/>
            <w:tcBorders>
              <w:top w:val="single" w:sz="6" w:space="0" w:color="CBD5E1"/>
              <w:bottom w:val="single" w:sz="4" w:space="0" w:color="CBD5E1"/>
            </w:tcBorders>
            <w:shd w:color="auto" w:fill="0A3663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FFFFFF"/>
                <w:sz w:val="19"/>
              </w:rPr>
              <w:t>Số bit</w:t>
            </w:r>
          </w:p>
        </w:tc>
        <w:tc>
          <w:tcPr>
            <w:tcW w:w="915" w:type="dxa"/>
            <w:tcBorders>
              <w:top w:val="single" w:sz="6" w:space="0" w:color="CBD5E1"/>
              <w:bottom w:val="single" w:sz="4" w:space="0" w:color="CBD5E1"/>
            </w:tcBorders>
            <w:shd w:color="auto" w:fill="0A3663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FFFFFF"/>
                <w:sz w:val="19"/>
              </w:rPr>
              <w:t>Loại</w:t>
            </w:r>
          </w:p>
        </w:tc>
        <w:tc>
          <w:tcPr>
            <w:tcW w:w="1291" w:type="dxa"/>
            <w:tcBorders>
              <w:top w:val="single" w:sz="6" w:space="0" w:color="CBD5E1"/>
              <w:bottom w:val="single" w:sz="4" w:space="0" w:color="CBD5E1"/>
            </w:tcBorders>
            <w:shd w:color="auto" w:fill="0A3663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FFFFFF"/>
                <w:sz w:val="19"/>
              </w:rPr>
              <w:t>Miền Clock</w:t>
            </w:r>
          </w:p>
        </w:tc>
        <w:tc>
          <w:tcPr>
            <w:tcW w:w="2115" w:type="dxa"/>
            <w:tcBorders>
              <w:top w:val="single" w:sz="6" w:space="0" w:color="CBD5E1"/>
              <w:bottom w:val="single" w:sz="4" w:space="0" w:color="CBD5E1"/>
            </w:tcBorders>
            <w:shd w:color="auto" w:fill="0A3663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FFFFFF"/>
                <w:sz w:val="19"/>
              </w:rPr>
              <w:t>Mô tả chức năng chi tiết</w:t>
            </w:r>
          </w:p>
        </w:tc>
        <w:tc>
          <w:tcPr>
            <w:tcW w:w="1260" w:type="dxa"/>
            <w:tcBorders>
              <w:top w:val="single" w:sz="6" w:space="0" w:color="CBD5E1"/>
              <w:bottom w:val="single" w:sz="4" w:space="0" w:color="CBD5E1"/>
            </w:tcBorders>
            <w:shd w:color="auto" w:fill="0A3663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FFFFFF"/>
                <w:sz w:val="19"/>
              </w:rPr>
              <w:t>Điều kiện hợp lệ</w:t>
            </w:r>
          </w:p>
        </w:tc>
        <w:tc>
          <w:tcPr>
            <w:tcW w:w="1258" w:type="dxa"/>
            <w:tcBorders>
              <w:top w:val="single" w:sz="6" w:space="0" w:color="CBD5E1"/>
              <w:bottom w:val="single" w:sz="4" w:space="0" w:color="CBD5E1"/>
            </w:tcBorders>
            <w:shd w:color="auto" w:fill="0A3663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FFFFFF"/>
                <w:sz w:val="19"/>
              </w:rPr>
              <w:t>Giá trị Reset</w:t>
            </w:r>
          </w:p>
        </w:tc>
      </w:tr>
      <w:tr>
        <w:trPr/>
        <w:tc>
          <w:tcPr>
            <w:tcW w:w="1469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clk</w:t>
            </w:r>
          </w:p>
        </w:tc>
        <w:tc>
          <w:tcPr>
            <w:tcW w:w="885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Input</w:t>
            </w:r>
          </w:p>
        </w:tc>
        <w:tc>
          <w:tcPr>
            <w:tcW w:w="885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1</w:t>
            </w:r>
          </w:p>
        </w:tc>
        <w:tc>
          <w:tcPr>
            <w:tcW w:w="915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Clock</w:t>
            </w:r>
          </w:p>
        </w:tc>
        <w:tc>
          <w:tcPr>
            <w:tcW w:w="1291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1/3600Hz Gated</w:t>
            </w:r>
          </w:p>
        </w:tc>
        <w:tc>
          <w:tcPr>
            <w:tcW w:w="2115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Xung nhịp khóa 1/3600Hz/Load (</w:t>
            </w:r>
            <w:r>
              <w:rPr>
                <w:rFonts w:ascii="Consolas" w:hAnsi="Consolas"/>
                <w:color w:val="0A3663"/>
                <w:sz w:val="19"/>
              </w:rPr>
              <w:t>gated_clk_hour</w:t>
            </w:r>
            <w:r>
              <w:rPr>
                <w:rFonts w:ascii="Arial" w:hAnsi="Arial"/>
                <w:color w:val="1E293B"/>
                <w:sz w:val="20"/>
              </w:rPr>
              <w:t>)</w:t>
            </w:r>
          </w:p>
        </w:tc>
        <w:tc>
          <w:tcPr>
            <w:tcW w:w="126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Chuẩn</w:t>
            </w:r>
          </w:p>
        </w:tc>
        <w:tc>
          <w:tcPr>
            <w:tcW w:w="1258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N/A</w:t>
            </w:r>
          </w:p>
        </w:tc>
      </w:tr>
      <w:tr>
        <w:trPr/>
        <w:tc>
          <w:tcPr>
            <w:tcW w:w="1469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rstn</w:t>
            </w:r>
          </w:p>
        </w:tc>
        <w:tc>
          <w:tcPr>
            <w:tcW w:w="885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Input</w:t>
            </w:r>
          </w:p>
        </w:tc>
        <w:tc>
          <w:tcPr>
            <w:tcW w:w="885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1</w:t>
            </w:r>
          </w:p>
        </w:tc>
        <w:tc>
          <w:tcPr>
            <w:tcW w:w="915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Reset</w:t>
            </w:r>
          </w:p>
        </w:tc>
        <w:tc>
          <w:tcPr>
            <w:tcW w:w="1291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Async</w:t>
            </w:r>
          </w:p>
        </w:tc>
        <w:tc>
          <w:tcPr>
            <w:tcW w:w="2115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Reset bất đồng bộ, tích cực mức thấp</w:t>
            </w:r>
          </w:p>
        </w:tc>
        <w:tc>
          <w:tcPr>
            <w:tcW w:w="126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Chuẩn</w:t>
            </w:r>
          </w:p>
        </w:tc>
        <w:tc>
          <w:tcPr>
            <w:tcW w:w="1258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0</w:t>
            </w:r>
          </w:p>
        </w:tc>
      </w:tr>
      <w:tr>
        <w:trPr/>
        <w:tc>
          <w:tcPr>
            <w:tcW w:w="1469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min_rollover</w:t>
            </w:r>
          </w:p>
        </w:tc>
        <w:tc>
          <w:tcPr>
            <w:tcW w:w="885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Input</w:t>
            </w:r>
          </w:p>
        </w:tc>
        <w:tc>
          <w:tcPr>
            <w:tcW w:w="885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1</w:t>
            </w:r>
          </w:p>
        </w:tc>
        <w:tc>
          <w:tcPr>
            <w:tcW w:w="915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Enable</w:t>
            </w:r>
          </w:p>
        </w:tc>
        <w:tc>
          <w:tcPr>
            <w:tcW w:w="1291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1 MHz</w:t>
            </w:r>
          </w:p>
        </w:tc>
        <w:tc>
          <w:tcPr>
            <w:tcW w:w="2115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 xml:space="preserve">Xung tràn từ </w:t>
            </w:r>
            <w:r>
              <w:rPr>
                <w:rFonts w:ascii="Consolas" w:hAnsi="Consolas"/>
                <w:color w:val="0A3663"/>
                <w:sz w:val="19"/>
              </w:rPr>
              <w:t>minute_counter</w:t>
            </w:r>
          </w:p>
        </w:tc>
        <w:tc>
          <w:tcPr>
            <w:tcW w:w="126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 xml:space="preserve">Tích cực mức </w:t>
            </w:r>
            <w:r>
              <w:rPr>
                <w:rFonts w:ascii="Consolas" w:hAnsi="Consolas"/>
                <w:color w:val="0A3663"/>
                <w:sz w:val="19"/>
              </w:rPr>
              <w:t>1</w:t>
            </w:r>
          </w:p>
        </w:tc>
        <w:tc>
          <w:tcPr>
            <w:tcW w:w="1258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0</w:t>
            </w:r>
          </w:p>
        </w:tc>
      </w:tr>
      <w:tr>
        <w:trPr/>
        <w:tc>
          <w:tcPr>
            <w:tcW w:w="1469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load_en</w:t>
            </w:r>
          </w:p>
        </w:tc>
        <w:tc>
          <w:tcPr>
            <w:tcW w:w="885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Input</w:t>
            </w:r>
          </w:p>
        </w:tc>
        <w:tc>
          <w:tcPr>
            <w:tcW w:w="885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1</w:t>
            </w:r>
          </w:p>
        </w:tc>
        <w:tc>
          <w:tcPr>
            <w:tcW w:w="915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Control</w:t>
            </w:r>
          </w:p>
        </w:tc>
        <w:tc>
          <w:tcPr>
            <w:tcW w:w="1291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1 MHz</w:t>
            </w:r>
          </w:p>
        </w:tc>
        <w:tc>
          <w:tcPr>
            <w:tcW w:w="2115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Xung 1-cycle kích hoạt nạp song song giá trị mới</w:t>
            </w:r>
          </w:p>
        </w:tc>
        <w:tc>
          <w:tcPr>
            <w:tcW w:w="126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 xml:space="preserve">Tích cực mức </w:t>
            </w:r>
            <w:r>
              <w:rPr>
                <w:rFonts w:ascii="Consolas" w:hAnsi="Consolas"/>
                <w:color w:val="0A3663"/>
                <w:sz w:val="19"/>
              </w:rPr>
              <w:t>1</w:t>
            </w:r>
          </w:p>
        </w:tc>
        <w:tc>
          <w:tcPr>
            <w:tcW w:w="1258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0</w:t>
            </w:r>
          </w:p>
        </w:tc>
      </w:tr>
      <w:tr>
        <w:trPr/>
        <w:tc>
          <w:tcPr>
            <w:tcW w:w="1469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load_val[4:0]</w:t>
            </w:r>
          </w:p>
        </w:tc>
        <w:tc>
          <w:tcPr>
            <w:tcW w:w="885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Input</w:t>
            </w:r>
          </w:p>
        </w:tc>
        <w:tc>
          <w:tcPr>
            <w:tcW w:w="885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5</w:t>
            </w:r>
          </w:p>
        </w:tc>
        <w:tc>
          <w:tcPr>
            <w:tcW w:w="915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Data In</w:t>
            </w:r>
          </w:p>
        </w:tc>
        <w:tc>
          <w:tcPr>
            <w:tcW w:w="1291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Gated</w:t>
            </w:r>
          </w:p>
        </w:tc>
        <w:tc>
          <w:tcPr>
            <w:tcW w:w="2115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 xml:space="preserve">Giá trị giờ mới từ bộ đệm </w:t>
            </w:r>
            <w:r>
              <w:rPr>
                <w:rFonts w:ascii="Consolas" w:hAnsi="Consolas"/>
                <w:color w:val="0A3663"/>
                <w:sz w:val="19"/>
              </w:rPr>
              <w:t>mode_controller</w:t>
            </w:r>
          </w:p>
        </w:tc>
        <w:tc>
          <w:tcPr>
            <w:tcW w:w="126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0 .. 23</w:t>
            </w:r>
          </w:p>
        </w:tc>
        <w:tc>
          <w:tcPr>
            <w:tcW w:w="1258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0</w:t>
            </w:r>
          </w:p>
        </w:tc>
      </w:tr>
      <w:tr>
        <w:trPr/>
        <w:tc>
          <w:tcPr>
            <w:tcW w:w="1469" w:type="dxa"/>
            <w:tcBorders>
              <w:top w:val="single" w:sz="4" w:space="0" w:color="CBD5E1"/>
              <w:bottom w:val="single" w:sz="6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h_out[4:0]</w:t>
            </w:r>
          </w:p>
        </w:tc>
        <w:tc>
          <w:tcPr>
            <w:tcW w:w="885" w:type="dxa"/>
            <w:tcBorders>
              <w:top w:val="single" w:sz="4" w:space="0" w:color="CBD5E1"/>
              <w:bottom w:val="single" w:sz="6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Output</w:t>
            </w:r>
          </w:p>
        </w:tc>
        <w:tc>
          <w:tcPr>
            <w:tcW w:w="885" w:type="dxa"/>
            <w:tcBorders>
              <w:top w:val="single" w:sz="4" w:space="0" w:color="CBD5E1"/>
              <w:bottom w:val="single" w:sz="6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5</w:t>
            </w:r>
          </w:p>
        </w:tc>
        <w:tc>
          <w:tcPr>
            <w:tcW w:w="915" w:type="dxa"/>
            <w:tcBorders>
              <w:top w:val="single" w:sz="4" w:space="0" w:color="CBD5E1"/>
              <w:bottom w:val="single" w:sz="6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Data Out</w:t>
            </w:r>
          </w:p>
        </w:tc>
        <w:tc>
          <w:tcPr>
            <w:tcW w:w="1291" w:type="dxa"/>
            <w:tcBorders>
              <w:top w:val="single" w:sz="4" w:space="0" w:color="CBD5E1"/>
              <w:bottom w:val="single" w:sz="6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Gated</w:t>
            </w:r>
          </w:p>
        </w:tc>
        <w:tc>
          <w:tcPr>
            <w:tcW w:w="2115" w:type="dxa"/>
            <w:tcBorders>
              <w:top w:val="single" w:sz="4" w:space="0" w:color="CBD5E1"/>
              <w:bottom w:val="single" w:sz="6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Giá trị giờ nền thời gian thực (0 .. 23)</w:t>
            </w:r>
          </w:p>
        </w:tc>
        <w:tc>
          <w:tcPr>
            <w:tcW w:w="1260" w:type="dxa"/>
            <w:tcBorders>
              <w:top w:val="single" w:sz="4" w:space="0" w:color="CBD5E1"/>
              <w:bottom w:val="single" w:sz="6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Chuẩn</w:t>
            </w:r>
          </w:p>
        </w:tc>
        <w:tc>
          <w:tcPr>
            <w:tcW w:w="1258" w:type="dxa"/>
            <w:tcBorders>
              <w:top w:val="single" w:sz="4" w:space="0" w:color="CBD5E1"/>
              <w:bottom w:val="single" w:sz="6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5'd0</w:t>
            </w:r>
          </w:p>
        </w:tc>
      </w:tr>
    </w:tbl>
    <w:p>
      <w:pPr>
        <w:pStyle w:val="Normal"/>
        <w:spacing w:before="40" w:after="160"/>
        <w:jc w:val="left"/>
        <w:rPr/>
      </w:pPr>
      <w:r>
        <w:rPr>
          <w:rFonts w:ascii="Arial" w:hAnsi="Arial"/>
          <w:i/>
          <w:color w:val="64748B"/>
          <w:sz w:val="17"/>
        </w:rPr>
        <w:t>Ghi chú: Bộ đếm tự động quay vòng từ 23 về 00 khi nhận xung min_rollover từ phút.</w:t>
      </w:r>
    </w:p>
    <w:p>
      <w:pPr>
        <w:pStyle w:val="Heading3"/>
        <w:spacing w:before="200" w:after="80"/>
        <w:rPr>
          <w:rFonts w:ascii="Arial" w:hAnsi="Arial"/>
          <w:b/>
          <w:bCs/>
          <w:color w:val="1E293B"/>
          <w:sz w:val="22"/>
          <w:szCs w:val="22"/>
        </w:rPr>
      </w:pPr>
      <w:bookmarkStart w:id="62" w:name="_Toc810039009"/>
      <w:r>
        <w:rPr>
          <w:rFonts w:ascii="Arial" w:hAnsi="Arial"/>
          <w:b/>
          <w:bCs/>
          <w:color w:val="1E293B"/>
          <w:sz w:val="22"/>
          <w:szCs w:val="22"/>
        </w:rPr>
        <w:t>3.9.3 Nguyên lý hoạt động (Operating Principle)</w:t>
      </w:r>
      <w:bookmarkEnd w:id="62"/>
    </w:p>
    <w:p>
      <w:pPr>
        <w:pStyle w:val="ListNumber"/>
        <w:numPr>
          <w:ilvl w:val="0"/>
          <w:numId w:val="4"/>
        </w:numPr>
        <w:spacing w:before="20" w:after="20"/>
        <w:contextualSpacing/>
        <w:rPr/>
      </w:pPr>
      <w:r>
        <w:rPr>
          <w:rFonts w:ascii="Arial" w:hAnsi="Arial"/>
          <w:b/>
          <w:color w:val="1E293B"/>
        </w:rPr>
        <w:t>Nạp Song Song Đồng Bộ (Synchronous Load):</w:t>
      </w:r>
      <w:r>
        <w:rPr>
          <w:rFonts w:ascii="Arial" w:hAnsi="Arial"/>
          <w:color w:val="1E293B"/>
          <w:sz w:val="20"/>
        </w:rPr>
        <w:t xml:space="preserve"> Khi có </w:t>
      </w:r>
      <w:r>
        <w:rPr>
          <w:rFonts w:ascii="Consolas" w:hAnsi="Consolas"/>
          <w:color w:val="0A3663"/>
          <w:sz w:val="19"/>
        </w:rPr>
        <w:t>load_en = 1</w:t>
      </w:r>
      <w:r>
        <w:rPr>
          <w:rFonts w:ascii="Arial" w:hAnsi="Arial"/>
          <w:color w:val="1E293B"/>
          <w:sz w:val="20"/>
        </w:rPr>
        <w:t xml:space="preserve">, thanh ghi nạp giá trị mới: </w:t>
      </w:r>
      <w:r>
        <w:rPr>
          <w:rFonts w:ascii="Consolas" w:hAnsi="Consolas"/>
          <w:color w:val="0A3663"/>
          <w:sz w:val="19"/>
        </w:rPr>
        <w:t>r_hour &lt;= load_val</w:t>
      </w:r>
      <w:r>
        <w:rPr>
          <w:rFonts w:ascii="Arial" w:hAnsi="Arial"/>
          <w:color w:val="1E293B"/>
          <w:sz w:val="20"/>
        </w:rPr>
        <w:t>.</w:t>
      </w:r>
    </w:p>
    <w:p>
      <w:pPr>
        <w:pStyle w:val="ListNumber"/>
        <w:numPr>
          <w:ilvl w:val="0"/>
          <w:numId w:val="4"/>
        </w:numPr>
        <w:spacing w:before="20" w:after="20"/>
        <w:contextualSpacing/>
        <w:rPr/>
      </w:pPr>
      <w:r>
        <w:rPr>
          <w:rFonts w:ascii="Arial" w:hAnsi="Arial"/>
          <w:b/>
          <w:color w:val="1E293B"/>
        </w:rPr>
        <w:t>Đếm Nền Thời Gian Thực (Continuous Background Count):</w:t>
      </w:r>
      <w:r>
        <w:rPr>
          <w:rFonts w:ascii="Arial" w:hAnsi="Arial"/>
          <w:color w:val="1E293B"/>
          <w:sz w:val="20"/>
        </w:rPr>
        <w:t xml:space="preserve"> Khi không có </w:t>
      </w:r>
      <w:r>
        <w:rPr>
          <w:rFonts w:ascii="Consolas" w:hAnsi="Consolas"/>
          <w:color w:val="0A3663"/>
          <w:sz w:val="19"/>
        </w:rPr>
        <w:t>load_en</w:t>
      </w:r>
      <w:r>
        <w:rPr>
          <w:rFonts w:ascii="Arial" w:hAnsi="Arial"/>
          <w:color w:val="1E293B"/>
          <w:sz w:val="20"/>
        </w:rPr>
        <w:t xml:space="preserve">, mỗi nhịp clock </w:t>
      </w:r>
      <w:r>
        <w:rPr>
          <w:rFonts w:ascii="Consolas" w:hAnsi="Consolas"/>
          <w:color w:val="0A3663"/>
          <w:sz w:val="19"/>
        </w:rPr>
        <w:t>gated_clk_hour</w:t>
      </w:r>
      <w:r>
        <w:rPr>
          <w:rFonts w:ascii="Arial" w:hAnsi="Arial"/>
          <w:color w:val="1E293B"/>
          <w:sz w:val="20"/>
        </w:rPr>
        <w:t xml:space="preserve"> làm bộ đếm tăng Modulo-24 (0 .. 23 -&gt; 0).</w:t>
      </w:r>
    </w:p>
    <w:p>
      <w:pPr>
        <w:pStyle w:val="Heading3"/>
        <w:spacing w:before="200" w:after="80"/>
        <w:rPr>
          <w:rFonts w:ascii="Arial" w:hAnsi="Arial"/>
          <w:b/>
          <w:bCs/>
          <w:color w:val="1E293B"/>
          <w:sz w:val="22"/>
          <w:szCs w:val="22"/>
        </w:rPr>
      </w:pPr>
      <w:bookmarkStart w:id="63" w:name="_Toc1058889804"/>
      <w:r>
        <w:rPr>
          <w:rFonts w:ascii="Arial" w:hAnsi="Arial"/>
          <w:b/>
          <w:bCs/>
          <w:color w:val="1E293B"/>
          <w:sz w:val="22"/>
          <w:szCs w:val="22"/>
        </w:rPr>
        <w:t>3.9.4 Giản đồ thời gian (Timing Diagram)</w:t>
      </w:r>
      <w:bookmarkEnd w:id="63"/>
    </w:p>
    <w:p>
      <w:pPr>
        <w:pStyle w:val="Normal"/>
        <w:spacing w:before="40" w:after="60"/>
        <w:rPr/>
      </w:pPr>
      <w:r>
        <w:rPr>
          <w:rFonts w:ascii="Arial" w:hAnsi="Arial"/>
          <w:color w:val="1E293B"/>
          <w:sz w:val="20"/>
        </w:rPr>
        <w:t xml:space="preserve">Giản đồ thời gian đếm giờ theo </w:t>
      </w:r>
      <w:r>
        <w:rPr>
          <w:rFonts w:ascii="Consolas" w:hAnsi="Consolas"/>
          <w:color w:val="0A3663"/>
          <w:sz w:val="19"/>
        </w:rPr>
        <w:t>min_rollover</w:t>
      </w:r>
      <w:r>
        <w:rPr>
          <w:rFonts w:ascii="Arial" w:hAnsi="Arial"/>
          <w:color w:val="1E293B"/>
          <w:sz w:val="20"/>
        </w:rPr>
        <w:t xml:space="preserve">, tràn nửa đêm 23 -&gt; 00 và nạp đồng bộ </w:t>
      </w:r>
      <w:r>
        <w:rPr>
          <w:rFonts w:ascii="Consolas" w:hAnsi="Consolas"/>
          <w:color w:val="0A3663"/>
          <w:sz w:val="19"/>
        </w:rPr>
        <w:t>load_en</w:t>
      </w:r>
      <w:r>
        <w:rPr>
          <w:rFonts w:ascii="Arial" w:hAnsi="Arial"/>
          <w:color w:val="1E293B"/>
          <w:sz w:val="20"/>
        </w:rPr>
        <w:t>:</w:t>
      </w:r>
    </w:p>
    <w:p>
      <w:pPr>
        <w:pStyle w:val="Normal"/>
        <w:spacing w:before="160" w:after="60"/>
        <w:jc w:val="center"/>
        <w:rPr/>
      </w:pPr>
      <w:r>
        <w:rPr/>
        <w:drawing>
          <wp:inline distT="0" distB="0" distL="0" distR="0">
            <wp:extent cx="5669280" cy="1483360"/>
            <wp:effectExtent l="0" t="0" r="0" b="0"/>
            <wp:docPr id="23" name="Picture 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148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40" w:after="200"/>
        <w:jc w:val="center"/>
        <w:rPr/>
      </w:pPr>
      <w:r>
        <w:rPr>
          <w:rFonts w:ascii="Arial" w:hAnsi="Arial"/>
          <w:i/>
          <w:color w:val="64748B"/>
          <w:sz w:val="18"/>
        </w:rPr>
        <w:t>Hình 3.9.4: Giản đồ đếm giờ theo min_rollover, tràn nửa đêm và nạp song song load_en (WaveDrom)</w:t>
      </w:r>
    </w:p>
    <w:p>
      <w:pPr>
        <w:pStyle w:val="Heading2"/>
        <w:spacing w:before="280" w:after="100"/>
        <w:rPr>
          <w:rFonts w:ascii="Arial" w:hAnsi="Arial"/>
          <w:b/>
          <w:bCs/>
          <w:color w:val="1E88E5"/>
          <w:sz w:val="25"/>
          <w:szCs w:val="25"/>
        </w:rPr>
      </w:pPr>
      <w:bookmarkStart w:id="64" w:name="_Toc726582846"/>
      <w:r>
        <w:rPr>
          <w:rFonts w:ascii="Arial" w:hAnsi="Arial"/>
          <w:b/>
          <w:bCs/>
          <w:color w:val="1E88E5"/>
          <w:sz w:val="25"/>
          <w:szCs w:val="25"/>
        </w:rPr>
        <w:t>3.10 Module: `output_switch`</w:t>
      </w:r>
      <w:bookmarkEnd w:id="64"/>
    </w:p>
    <w:p>
      <w:pPr>
        <w:pStyle w:val="Normal"/>
        <w:spacing w:before="40" w:after="60"/>
        <w:rPr/>
      </w:pPr>
      <w:r>
        <w:rPr>
          <w:rFonts w:ascii="Arial" w:hAnsi="Arial"/>
          <w:b/>
          <w:color w:val="1E293B"/>
        </w:rPr>
        <w:t>Chức năng:</w:t>
      </w:r>
      <w:r>
        <w:rPr>
          <w:rFonts w:ascii="Arial" w:hAnsi="Arial"/>
          <w:color w:val="1E293B"/>
          <w:sz w:val="20"/>
        </w:rPr>
        <w:t xml:space="preserve"> Bộ chuyển mạch đa hợp hiển thị tổ hợp (Combinational Display Multiplexer) lựa chọn giữa giá trị thời gian thực từ các bộ đếm nền (khi ở </w:t>
      </w:r>
      <w:r>
        <w:rPr>
          <w:rFonts w:ascii="Consolas" w:hAnsi="Consolas"/>
          <w:color w:val="0A3663"/>
          <w:sz w:val="19"/>
        </w:rPr>
        <w:t>MODE_RUN</w:t>
      </w:r>
      <w:r>
        <w:rPr>
          <w:rFonts w:ascii="Arial" w:hAnsi="Arial"/>
          <w:color w:val="1E293B"/>
          <w:sz w:val="20"/>
        </w:rPr>
        <w:t xml:space="preserve">) và giá trị trong bộ đệm chỉnh sửa (khi ở các chế độ </w:t>
      </w:r>
      <w:r>
        <w:rPr>
          <w:rFonts w:ascii="Consolas" w:hAnsi="Consolas"/>
          <w:color w:val="0A3663"/>
          <w:sz w:val="19"/>
        </w:rPr>
        <w:t>MODE_ADJ_*</w:t>
      </w:r>
      <w:r>
        <w:rPr>
          <w:rFonts w:ascii="Arial" w:hAnsi="Arial"/>
          <w:color w:val="1E293B"/>
          <w:sz w:val="20"/>
        </w:rPr>
        <w:t>).</w:t>
      </w:r>
    </w:p>
    <w:p>
      <w:pPr>
        <w:pStyle w:val="Heading3"/>
        <w:spacing w:before="200" w:after="80"/>
        <w:rPr>
          <w:rFonts w:ascii="Arial" w:hAnsi="Arial"/>
          <w:b/>
          <w:bCs/>
          <w:color w:val="1E293B"/>
          <w:sz w:val="22"/>
          <w:szCs w:val="22"/>
        </w:rPr>
      </w:pPr>
      <w:bookmarkStart w:id="65" w:name="_Toc1295698558"/>
      <w:r>
        <w:rPr>
          <w:rFonts w:ascii="Arial" w:hAnsi="Arial"/>
          <w:b/>
          <w:bCs/>
          <w:color w:val="1E293B"/>
          <w:sz w:val="22"/>
          <w:szCs w:val="22"/>
        </w:rPr>
        <w:t>3.10.1 Sơ đồ khối (Block Diagram)</w:t>
      </w:r>
      <w:bookmarkEnd w:id="65"/>
    </w:p>
    <w:p>
      <w:pPr>
        <w:pStyle w:val="Normal"/>
        <w:spacing w:before="40" w:after="60"/>
        <w:rPr/>
      </w:pPr>
      <w:r>
        <w:rPr>
          <w:rFonts w:ascii="Arial" w:hAnsi="Arial"/>
          <w:color w:val="1E293B"/>
          <w:sz w:val="20"/>
        </w:rPr>
        <w:t xml:space="preserve">Sơ đồ khối của bộ ghép kênh hiển thị </w:t>
      </w:r>
      <w:r>
        <w:rPr>
          <w:rFonts w:ascii="Consolas" w:hAnsi="Consolas"/>
          <w:color w:val="0A3663"/>
          <w:sz w:val="19"/>
        </w:rPr>
        <w:t>output_switch</w:t>
      </w:r>
      <w:r>
        <w:rPr>
          <w:rFonts w:ascii="Arial" w:hAnsi="Arial"/>
          <w:color w:val="1E293B"/>
          <w:sz w:val="20"/>
        </w:rPr>
        <w:t>:</w:t>
      </w:r>
    </w:p>
    <w:p>
      <w:pPr>
        <w:pStyle w:val="Normal"/>
        <w:spacing w:before="160" w:after="60"/>
        <w:jc w:val="center"/>
        <w:rPr/>
      </w:pPr>
      <w:r>
        <w:rPr/>
        <w:drawing>
          <wp:inline distT="0" distB="0" distL="0" distR="0">
            <wp:extent cx="5669280" cy="4457700"/>
            <wp:effectExtent l="0" t="0" r="0" b="0"/>
            <wp:docPr id="24" name="Picture 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40" w:after="200"/>
        <w:jc w:val="center"/>
        <w:rPr/>
      </w:pPr>
      <w:r>
        <w:rPr>
          <w:rFonts w:ascii="Arial" w:hAnsi="Arial"/>
          <w:i/>
          <w:color w:val="64748B"/>
          <w:sz w:val="18"/>
        </w:rPr>
        <w:t>Hình 3.10.1: Sơ đồ khối bộ ghép kênh hiển thị 2-to-1 output_switch (Draw.io)</w:t>
      </w:r>
    </w:p>
    <w:p>
      <w:pPr>
        <w:pStyle w:val="Heading3"/>
        <w:spacing w:before="200" w:after="80"/>
        <w:rPr>
          <w:rFonts w:ascii="Arial" w:hAnsi="Arial"/>
          <w:b/>
          <w:bCs/>
          <w:color w:val="1E293B"/>
          <w:sz w:val="22"/>
          <w:szCs w:val="22"/>
        </w:rPr>
      </w:pPr>
      <w:bookmarkStart w:id="66" w:name="_Toc835834701"/>
      <w:r>
        <w:rPr>
          <w:rFonts w:ascii="Arial" w:hAnsi="Arial"/>
          <w:b/>
          <w:bCs/>
          <w:color w:val="1E293B"/>
          <w:sz w:val="22"/>
          <w:szCs w:val="22"/>
        </w:rPr>
        <w:t>3.10.2 Bảng chân tín hiệu (I/O Interface Table)</w:t>
      </w:r>
      <w:bookmarkEnd w:id="66"/>
    </w:p>
    <w:p>
      <w:pPr>
        <w:pStyle w:val="Normal"/>
        <w:spacing w:before="160" w:after="60"/>
        <w:jc w:val="left"/>
        <w:rPr/>
      </w:pPr>
      <w:r>
        <w:rPr>
          <w:rFonts w:ascii="Arial" w:hAnsi="Arial"/>
          <w:b/>
          <w:color w:val="0A3663"/>
          <w:sz w:val="20"/>
        </w:rPr>
        <w:t>Bảng 3.11: Bảng chân tín hiệu bộ ghép kênh hiển thị output_switch (I/O Interface Table)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noHBand="0" w:noVBand="1" w:firstColumn="1" w:lastRow="0" w:lastColumn="0" w:firstRow="1"/>
      </w:tblPr>
      <w:tblGrid>
        <w:gridCol w:w="1545"/>
        <w:gridCol w:w="975"/>
        <w:gridCol w:w="839"/>
        <w:gridCol w:w="1020"/>
        <w:gridCol w:w="976"/>
        <w:gridCol w:w="2205"/>
        <w:gridCol w:w="1260"/>
        <w:gridCol w:w="1258"/>
      </w:tblGrid>
      <w:tr>
        <w:trPr/>
        <w:tc>
          <w:tcPr>
            <w:tcW w:w="1545" w:type="dxa"/>
            <w:tcBorders>
              <w:top w:val="single" w:sz="6" w:space="0" w:color="CBD5E1"/>
              <w:bottom w:val="single" w:sz="4" w:space="0" w:color="CBD5E1"/>
            </w:tcBorders>
            <w:shd w:color="auto" w:fill="0A3663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FFFFFF"/>
                <w:sz w:val="19"/>
              </w:rPr>
              <w:t>Tên chân tín hiệu</w:t>
            </w:r>
          </w:p>
        </w:tc>
        <w:tc>
          <w:tcPr>
            <w:tcW w:w="975" w:type="dxa"/>
            <w:tcBorders>
              <w:top w:val="single" w:sz="6" w:space="0" w:color="CBD5E1"/>
              <w:bottom w:val="single" w:sz="4" w:space="0" w:color="CBD5E1"/>
            </w:tcBorders>
            <w:shd w:color="auto" w:fill="0A3663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FFFFFF"/>
                <w:sz w:val="19"/>
              </w:rPr>
              <w:t>Hướng</w:t>
            </w:r>
          </w:p>
        </w:tc>
        <w:tc>
          <w:tcPr>
            <w:tcW w:w="839" w:type="dxa"/>
            <w:tcBorders>
              <w:top w:val="single" w:sz="6" w:space="0" w:color="CBD5E1"/>
              <w:bottom w:val="single" w:sz="4" w:space="0" w:color="CBD5E1"/>
            </w:tcBorders>
            <w:shd w:color="auto" w:fill="0A3663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FFFFFF"/>
                <w:sz w:val="19"/>
              </w:rPr>
              <w:t>Số bit</w:t>
            </w:r>
          </w:p>
        </w:tc>
        <w:tc>
          <w:tcPr>
            <w:tcW w:w="1020" w:type="dxa"/>
            <w:tcBorders>
              <w:top w:val="single" w:sz="6" w:space="0" w:color="CBD5E1"/>
              <w:bottom w:val="single" w:sz="4" w:space="0" w:color="CBD5E1"/>
            </w:tcBorders>
            <w:shd w:color="auto" w:fill="0A3663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FFFFFF"/>
                <w:sz w:val="19"/>
              </w:rPr>
              <w:t>Loại</w:t>
            </w:r>
          </w:p>
        </w:tc>
        <w:tc>
          <w:tcPr>
            <w:tcW w:w="976" w:type="dxa"/>
            <w:tcBorders>
              <w:top w:val="single" w:sz="6" w:space="0" w:color="CBD5E1"/>
              <w:bottom w:val="single" w:sz="4" w:space="0" w:color="CBD5E1"/>
            </w:tcBorders>
            <w:shd w:color="auto" w:fill="0A3663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FFFFFF"/>
                <w:sz w:val="19"/>
              </w:rPr>
              <w:t>Miền Clock</w:t>
            </w:r>
          </w:p>
        </w:tc>
        <w:tc>
          <w:tcPr>
            <w:tcW w:w="2205" w:type="dxa"/>
            <w:tcBorders>
              <w:top w:val="single" w:sz="6" w:space="0" w:color="CBD5E1"/>
              <w:bottom w:val="single" w:sz="4" w:space="0" w:color="CBD5E1"/>
            </w:tcBorders>
            <w:shd w:color="auto" w:fill="0A3663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FFFFFF"/>
                <w:sz w:val="19"/>
              </w:rPr>
              <w:t>Mô tả chức năng chi tiết</w:t>
            </w:r>
          </w:p>
        </w:tc>
        <w:tc>
          <w:tcPr>
            <w:tcW w:w="1260" w:type="dxa"/>
            <w:tcBorders>
              <w:top w:val="single" w:sz="6" w:space="0" w:color="CBD5E1"/>
              <w:bottom w:val="single" w:sz="4" w:space="0" w:color="CBD5E1"/>
            </w:tcBorders>
            <w:shd w:color="auto" w:fill="0A3663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FFFFFF"/>
                <w:sz w:val="19"/>
              </w:rPr>
              <w:t>Điều kiện hợp lệ</w:t>
            </w:r>
          </w:p>
        </w:tc>
        <w:tc>
          <w:tcPr>
            <w:tcW w:w="1258" w:type="dxa"/>
            <w:tcBorders>
              <w:top w:val="single" w:sz="6" w:space="0" w:color="CBD5E1"/>
              <w:bottom w:val="single" w:sz="4" w:space="0" w:color="CBD5E1"/>
            </w:tcBorders>
            <w:shd w:color="auto" w:fill="0A3663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FFFFFF"/>
                <w:sz w:val="19"/>
              </w:rPr>
              <w:t>Giá trị Reset</w:t>
            </w:r>
          </w:p>
        </w:tc>
      </w:tr>
      <w:tr>
        <w:trPr/>
        <w:tc>
          <w:tcPr>
            <w:tcW w:w="1545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adj_mode[1:0]</w:t>
            </w:r>
          </w:p>
        </w:tc>
        <w:tc>
          <w:tcPr>
            <w:tcW w:w="975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Input</w:t>
            </w:r>
          </w:p>
        </w:tc>
        <w:tc>
          <w:tcPr>
            <w:tcW w:w="839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2</w:t>
            </w:r>
          </w:p>
        </w:tc>
        <w:tc>
          <w:tcPr>
            <w:tcW w:w="102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Status</w:t>
            </w:r>
          </w:p>
        </w:tc>
        <w:tc>
          <w:tcPr>
            <w:tcW w:w="976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1 MHz</w:t>
            </w:r>
          </w:p>
        </w:tc>
        <w:tc>
          <w:tcPr>
            <w:tcW w:w="2205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Mã trạng thái chế độ hoạt động hiện tại</w:t>
            </w:r>
          </w:p>
        </w:tc>
        <w:tc>
          <w:tcPr>
            <w:tcW w:w="126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00</w:t>
            </w:r>
            <w:r>
              <w:rPr>
                <w:rFonts w:ascii="Arial" w:hAnsi="Arial"/>
                <w:color w:val="1E293B"/>
                <w:sz w:val="20"/>
              </w:rPr>
              <w:t xml:space="preserve">:RUN, </w:t>
            </w:r>
            <w:r>
              <w:rPr>
                <w:rFonts w:ascii="Consolas" w:hAnsi="Consolas"/>
                <w:color w:val="0A3663"/>
                <w:sz w:val="19"/>
              </w:rPr>
              <w:t>01</w:t>
            </w:r>
            <w:r>
              <w:rPr>
                <w:rFonts w:ascii="Arial" w:hAnsi="Arial"/>
                <w:color w:val="1E293B"/>
                <w:sz w:val="20"/>
              </w:rPr>
              <w:t xml:space="preserve">:SEC, </w:t>
            </w:r>
            <w:r>
              <w:rPr>
                <w:rFonts w:ascii="Consolas" w:hAnsi="Consolas"/>
                <w:color w:val="0A3663"/>
                <w:sz w:val="19"/>
              </w:rPr>
              <w:t>10</w:t>
            </w:r>
            <w:r>
              <w:rPr>
                <w:rFonts w:ascii="Arial" w:hAnsi="Arial"/>
                <w:color w:val="1E293B"/>
                <w:sz w:val="20"/>
              </w:rPr>
              <w:t xml:space="preserve">:MIN, </w:t>
            </w:r>
            <w:r>
              <w:rPr>
                <w:rFonts w:ascii="Consolas" w:hAnsi="Consolas"/>
                <w:color w:val="0A3663"/>
                <w:sz w:val="19"/>
              </w:rPr>
              <w:t>11</w:t>
            </w:r>
            <w:r>
              <w:rPr>
                <w:rFonts w:ascii="Arial" w:hAnsi="Arial"/>
                <w:color w:val="1E293B"/>
                <w:sz w:val="20"/>
              </w:rPr>
              <w:t>:HOUR</w:t>
            </w:r>
          </w:p>
        </w:tc>
        <w:tc>
          <w:tcPr>
            <w:tcW w:w="1258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2'b00</w:t>
            </w:r>
          </w:p>
        </w:tc>
      </w:tr>
      <w:tr>
        <w:trPr/>
        <w:tc>
          <w:tcPr>
            <w:tcW w:w="1545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s_cnt[5:0]</w:t>
            </w:r>
          </w:p>
        </w:tc>
        <w:tc>
          <w:tcPr>
            <w:tcW w:w="975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Input</w:t>
            </w:r>
          </w:p>
        </w:tc>
        <w:tc>
          <w:tcPr>
            <w:tcW w:w="839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6</w:t>
            </w:r>
          </w:p>
        </w:tc>
        <w:tc>
          <w:tcPr>
            <w:tcW w:w="102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Data In</w:t>
            </w:r>
          </w:p>
        </w:tc>
        <w:tc>
          <w:tcPr>
            <w:tcW w:w="976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Gated</w:t>
            </w:r>
          </w:p>
        </w:tc>
        <w:tc>
          <w:tcPr>
            <w:tcW w:w="2205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 xml:space="preserve">Giá trị giây thời gian thực từ </w:t>
            </w:r>
            <w:r>
              <w:rPr>
                <w:rFonts w:ascii="Consolas" w:hAnsi="Consolas"/>
                <w:color w:val="0A3663"/>
                <w:sz w:val="19"/>
              </w:rPr>
              <w:t>second_counter</w:t>
            </w:r>
          </w:p>
        </w:tc>
        <w:tc>
          <w:tcPr>
            <w:tcW w:w="126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0 .. 59</w:t>
            </w:r>
          </w:p>
        </w:tc>
        <w:tc>
          <w:tcPr>
            <w:tcW w:w="1258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0</w:t>
            </w:r>
          </w:p>
        </w:tc>
      </w:tr>
      <w:tr>
        <w:trPr/>
        <w:tc>
          <w:tcPr>
            <w:tcW w:w="1545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m_cnt[5:0]</w:t>
            </w:r>
          </w:p>
        </w:tc>
        <w:tc>
          <w:tcPr>
            <w:tcW w:w="975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Input</w:t>
            </w:r>
          </w:p>
        </w:tc>
        <w:tc>
          <w:tcPr>
            <w:tcW w:w="839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6</w:t>
            </w:r>
          </w:p>
        </w:tc>
        <w:tc>
          <w:tcPr>
            <w:tcW w:w="102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Data In</w:t>
            </w:r>
          </w:p>
        </w:tc>
        <w:tc>
          <w:tcPr>
            <w:tcW w:w="976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Gated</w:t>
            </w:r>
          </w:p>
        </w:tc>
        <w:tc>
          <w:tcPr>
            <w:tcW w:w="2205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 xml:space="preserve">Giá trị phút thời gian thực từ </w:t>
            </w:r>
            <w:r>
              <w:rPr>
                <w:rFonts w:ascii="Consolas" w:hAnsi="Consolas"/>
                <w:color w:val="0A3663"/>
                <w:sz w:val="19"/>
              </w:rPr>
              <w:t>minute_counter</w:t>
            </w:r>
          </w:p>
        </w:tc>
        <w:tc>
          <w:tcPr>
            <w:tcW w:w="126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0 .. 59</w:t>
            </w:r>
          </w:p>
        </w:tc>
        <w:tc>
          <w:tcPr>
            <w:tcW w:w="1258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0</w:t>
            </w:r>
          </w:p>
        </w:tc>
      </w:tr>
      <w:tr>
        <w:trPr/>
        <w:tc>
          <w:tcPr>
            <w:tcW w:w="1545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h_cnt[4:0]</w:t>
            </w:r>
          </w:p>
        </w:tc>
        <w:tc>
          <w:tcPr>
            <w:tcW w:w="975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Input</w:t>
            </w:r>
          </w:p>
        </w:tc>
        <w:tc>
          <w:tcPr>
            <w:tcW w:w="839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5</w:t>
            </w:r>
          </w:p>
        </w:tc>
        <w:tc>
          <w:tcPr>
            <w:tcW w:w="102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Data In</w:t>
            </w:r>
          </w:p>
        </w:tc>
        <w:tc>
          <w:tcPr>
            <w:tcW w:w="976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Gated</w:t>
            </w:r>
          </w:p>
        </w:tc>
        <w:tc>
          <w:tcPr>
            <w:tcW w:w="2205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 xml:space="preserve">Giá trị giờ thời gian thực từ </w:t>
            </w:r>
            <w:r>
              <w:rPr>
                <w:rFonts w:ascii="Consolas" w:hAnsi="Consolas"/>
                <w:color w:val="0A3663"/>
                <w:sz w:val="19"/>
              </w:rPr>
              <w:t>hour_counter</w:t>
            </w:r>
          </w:p>
        </w:tc>
        <w:tc>
          <w:tcPr>
            <w:tcW w:w="126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0 .. 23</w:t>
            </w:r>
          </w:p>
        </w:tc>
        <w:tc>
          <w:tcPr>
            <w:tcW w:w="1258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0</w:t>
            </w:r>
          </w:p>
        </w:tc>
      </w:tr>
      <w:tr>
        <w:trPr/>
        <w:tc>
          <w:tcPr>
            <w:tcW w:w="1545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s_adj[5:0]</w:t>
            </w:r>
          </w:p>
        </w:tc>
        <w:tc>
          <w:tcPr>
            <w:tcW w:w="975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Input</w:t>
            </w:r>
          </w:p>
        </w:tc>
        <w:tc>
          <w:tcPr>
            <w:tcW w:w="839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6</w:t>
            </w:r>
          </w:p>
        </w:tc>
        <w:tc>
          <w:tcPr>
            <w:tcW w:w="102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Data In</w:t>
            </w:r>
          </w:p>
        </w:tc>
        <w:tc>
          <w:tcPr>
            <w:tcW w:w="976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1 MHz</w:t>
            </w:r>
          </w:p>
        </w:tc>
        <w:tc>
          <w:tcPr>
            <w:tcW w:w="2205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 xml:space="preserve">Giá trị giây đang chỉnh từ </w:t>
            </w:r>
            <w:r>
              <w:rPr>
                <w:rFonts w:ascii="Consolas" w:hAnsi="Consolas"/>
                <w:color w:val="0A3663"/>
                <w:sz w:val="19"/>
              </w:rPr>
              <w:t>mode_controller</w:t>
            </w:r>
          </w:p>
        </w:tc>
        <w:tc>
          <w:tcPr>
            <w:tcW w:w="126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0 .. 59</w:t>
            </w:r>
          </w:p>
        </w:tc>
        <w:tc>
          <w:tcPr>
            <w:tcW w:w="1258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0</w:t>
            </w:r>
          </w:p>
        </w:tc>
      </w:tr>
      <w:tr>
        <w:trPr/>
        <w:tc>
          <w:tcPr>
            <w:tcW w:w="1545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m_adj[5:0]</w:t>
            </w:r>
          </w:p>
        </w:tc>
        <w:tc>
          <w:tcPr>
            <w:tcW w:w="975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Input</w:t>
            </w:r>
          </w:p>
        </w:tc>
        <w:tc>
          <w:tcPr>
            <w:tcW w:w="839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6</w:t>
            </w:r>
          </w:p>
        </w:tc>
        <w:tc>
          <w:tcPr>
            <w:tcW w:w="102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Data In</w:t>
            </w:r>
          </w:p>
        </w:tc>
        <w:tc>
          <w:tcPr>
            <w:tcW w:w="976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1 MHz</w:t>
            </w:r>
          </w:p>
        </w:tc>
        <w:tc>
          <w:tcPr>
            <w:tcW w:w="2205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 xml:space="preserve">Giá trị phút đang chỉnh từ </w:t>
            </w:r>
            <w:r>
              <w:rPr>
                <w:rFonts w:ascii="Consolas" w:hAnsi="Consolas"/>
                <w:color w:val="0A3663"/>
                <w:sz w:val="19"/>
              </w:rPr>
              <w:t>mode_controller</w:t>
            </w:r>
          </w:p>
        </w:tc>
        <w:tc>
          <w:tcPr>
            <w:tcW w:w="126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0 .. 59</w:t>
            </w:r>
          </w:p>
        </w:tc>
        <w:tc>
          <w:tcPr>
            <w:tcW w:w="1258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0</w:t>
            </w:r>
          </w:p>
        </w:tc>
      </w:tr>
      <w:tr>
        <w:trPr/>
        <w:tc>
          <w:tcPr>
            <w:tcW w:w="1545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h_adj[4:0]</w:t>
            </w:r>
          </w:p>
        </w:tc>
        <w:tc>
          <w:tcPr>
            <w:tcW w:w="975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Input</w:t>
            </w:r>
          </w:p>
        </w:tc>
        <w:tc>
          <w:tcPr>
            <w:tcW w:w="839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5</w:t>
            </w:r>
          </w:p>
        </w:tc>
        <w:tc>
          <w:tcPr>
            <w:tcW w:w="102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Data In</w:t>
            </w:r>
          </w:p>
        </w:tc>
        <w:tc>
          <w:tcPr>
            <w:tcW w:w="976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1 MHz</w:t>
            </w:r>
          </w:p>
        </w:tc>
        <w:tc>
          <w:tcPr>
            <w:tcW w:w="2205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 xml:space="preserve">Giá trị giờ đang chỉnh từ </w:t>
            </w:r>
            <w:r>
              <w:rPr>
                <w:rFonts w:ascii="Consolas" w:hAnsi="Consolas"/>
                <w:color w:val="0A3663"/>
                <w:sz w:val="19"/>
              </w:rPr>
              <w:t>mode_controller</w:t>
            </w:r>
          </w:p>
        </w:tc>
        <w:tc>
          <w:tcPr>
            <w:tcW w:w="126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0 .. 23</w:t>
            </w:r>
          </w:p>
        </w:tc>
        <w:tc>
          <w:tcPr>
            <w:tcW w:w="1258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0</w:t>
            </w:r>
          </w:p>
        </w:tc>
      </w:tr>
      <w:tr>
        <w:trPr/>
        <w:tc>
          <w:tcPr>
            <w:tcW w:w="1545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s_out[5:0]</w:t>
            </w:r>
          </w:p>
        </w:tc>
        <w:tc>
          <w:tcPr>
            <w:tcW w:w="975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Output</w:t>
            </w:r>
          </w:p>
        </w:tc>
        <w:tc>
          <w:tcPr>
            <w:tcW w:w="839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6</w:t>
            </w:r>
          </w:p>
        </w:tc>
        <w:tc>
          <w:tcPr>
            <w:tcW w:w="102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Data Out</w:t>
            </w:r>
          </w:p>
        </w:tc>
        <w:tc>
          <w:tcPr>
            <w:tcW w:w="976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1 MHz</w:t>
            </w:r>
          </w:p>
        </w:tc>
        <w:tc>
          <w:tcPr>
            <w:tcW w:w="2205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Giá trị giây đưa ra hiển thị chân Top</w:t>
            </w:r>
          </w:p>
        </w:tc>
        <w:tc>
          <w:tcPr>
            <w:tcW w:w="126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0 .. 59</w:t>
            </w:r>
          </w:p>
        </w:tc>
        <w:tc>
          <w:tcPr>
            <w:tcW w:w="1258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0</w:t>
            </w:r>
          </w:p>
        </w:tc>
      </w:tr>
      <w:tr>
        <w:trPr/>
        <w:tc>
          <w:tcPr>
            <w:tcW w:w="1545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m_out[5:0]</w:t>
            </w:r>
          </w:p>
        </w:tc>
        <w:tc>
          <w:tcPr>
            <w:tcW w:w="975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Output</w:t>
            </w:r>
          </w:p>
        </w:tc>
        <w:tc>
          <w:tcPr>
            <w:tcW w:w="839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6</w:t>
            </w:r>
          </w:p>
        </w:tc>
        <w:tc>
          <w:tcPr>
            <w:tcW w:w="102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Data Out</w:t>
            </w:r>
          </w:p>
        </w:tc>
        <w:tc>
          <w:tcPr>
            <w:tcW w:w="976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1 MHz</w:t>
            </w:r>
          </w:p>
        </w:tc>
        <w:tc>
          <w:tcPr>
            <w:tcW w:w="2205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Giá trị phút đưa ra hiển thị chân Top</w:t>
            </w:r>
          </w:p>
        </w:tc>
        <w:tc>
          <w:tcPr>
            <w:tcW w:w="126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0 .. 59</w:t>
            </w:r>
          </w:p>
        </w:tc>
        <w:tc>
          <w:tcPr>
            <w:tcW w:w="1258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0</w:t>
            </w:r>
          </w:p>
        </w:tc>
      </w:tr>
      <w:tr>
        <w:trPr/>
        <w:tc>
          <w:tcPr>
            <w:tcW w:w="1545" w:type="dxa"/>
            <w:tcBorders>
              <w:top w:val="single" w:sz="4" w:space="0" w:color="CBD5E1"/>
              <w:bottom w:val="single" w:sz="6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h_out[4:0]</w:t>
            </w:r>
          </w:p>
        </w:tc>
        <w:tc>
          <w:tcPr>
            <w:tcW w:w="975" w:type="dxa"/>
            <w:tcBorders>
              <w:top w:val="single" w:sz="4" w:space="0" w:color="CBD5E1"/>
              <w:bottom w:val="single" w:sz="6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Output</w:t>
            </w:r>
          </w:p>
        </w:tc>
        <w:tc>
          <w:tcPr>
            <w:tcW w:w="839" w:type="dxa"/>
            <w:tcBorders>
              <w:top w:val="single" w:sz="4" w:space="0" w:color="CBD5E1"/>
              <w:bottom w:val="single" w:sz="6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5</w:t>
            </w:r>
          </w:p>
        </w:tc>
        <w:tc>
          <w:tcPr>
            <w:tcW w:w="1020" w:type="dxa"/>
            <w:tcBorders>
              <w:top w:val="single" w:sz="4" w:space="0" w:color="CBD5E1"/>
              <w:bottom w:val="single" w:sz="6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Data Out</w:t>
            </w:r>
          </w:p>
        </w:tc>
        <w:tc>
          <w:tcPr>
            <w:tcW w:w="976" w:type="dxa"/>
            <w:tcBorders>
              <w:top w:val="single" w:sz="4" w:space="0" w:color="CBD5E1"/>
              <w:bottom w:val="single" w:sz="6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1 MHz</w:t>
            </w:r>
          </w:p>
        </w:tc>
        <w:tc>
          <w:tcPr>
            <w:tcW w:w="2205" w:type="dxa"/>
            <w:tcBorders>
              <w:top w:val="single" w:sz="4" w:space="0" w:color="CBD5E1"/>
              <w:bottom w:val="single" w:sz="6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Giá trị giờ đưa ra hiển thị chân Top</w:t>
            </w:r>
          </w:p>
        </w:tc>
        <w:tc>
          <w:tcPr>
            <w:tcW w:w="1260" w:type="dxa"/>
            <w:tcBorders>
              <w:top w:val="single" w:sz="4" w:space="0" w:color="CBD5E1"/>
              <w:bottom w:val="single" w:sz="6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0 .. 23</w:t>
            </w:r>
          </w:p>
        </w:tc>
        <w:tc>
          <w:tcPr>
            <w:tcW w:w="1258" w:type="dxa"/>
            <w:tcBorders>
              <w:top w:val="single" w:sz="4" w:space="0" w:color="CBD5E1"/>
              <w:bottom w:val="single" w:sz="6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0</w:t>
            </w:r>
          </w:p>
        </w:tc>
      </w:tr>
    </w:tbl>
    <w:p>
      <w:pPr>
        <w:pStyle w:val="Normal"/>
        <w:spacing w:before="40" w:after="160"/>
        <w:jc w:val="left"/>
        <w:rPr/>
      </w:pPr>
      <w:r>
        <w:rPr>
          <w:rFonts w:ascii="Arial" w:hAnsi="Arial"/>
          <w:i/>
          <w:color w:val="64748B"/>
          <w:sz w:val="17"/>
        </w:rPr>
        <w:t>Ghi chú: Mạch hoạt động hoàn toàn bằng logic tổ hợp zero-latency, không sử dụng Flip-Flop.</w:t>
      </w:r>
    </w:p>
    <w:p>
      <w:pPr>
        <w:pStyle w:val="Heading3"/>
        <w:spacing w:before="200" w:after="80"/>
        <w:rPr>
          <w:rFonts w:ascii="Arial" w:hAnsi="Arial"/>
          <w:b/>
          <w:bCs/>
          <w:color w:val="1E293B"/>
          <w:sz w:val="22"/>
          <w:szCs w:val="22"/>
        </w:rPr>
      </w:pPr>
      <w:bookmarkStart w:id="67" w:name="_Toc1687807398"/>
      <w:r>
        <w:rPr>
          <w:rFonts w:ascii="Arial" w:hAnsi="Arial"/>
          <w:b/>
          <w:bCs/>
          <w:color w:val="1E293B"/>
          <w:sz w:val="22"/>
          <w:szCs w:val="22"/>
        </w:rPr>
        <w:t>3.10.3 Nguyên lý hoạt động (Operating Principle)</w:t>
      </w:r>
      <w:bookmarkEnd w:id="67"/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rFonts w:ascii="Arial" w:hAnsi="Arial"/>
          <w:color w:val="1E293B"/>
          <w:sz w:val="20"/>
        </w:rPr>
        <w:t xml:space="preserve">Khối </w:t>
      </w:r>
      <w:r>
        <w:rPr>
          <w:rFonts w:ascii="Consolas" w:hAnsi="Consolas"/>
          <w:color w:val="0A3663"/>
          <w:sz w:val="19"/>
        </w:rPr>
        <w:t>output_switch</w:t>
      </w:r>
      <w:r>
        <w:rPr>
          <w:rFonts w:ascii="Arial" w:hAnsi="Arial"/>
          <w:color w:val="1E293B"/>
          <w:sz w:val="20"/>
        </w:rPr>
        <w:t xml:space="preserve"> hoạt động hoàn toàn bằng logic tổ hợp thuần túy (Zero-latency combinational multiplexing), không chứa Flip-Flop: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rFonts w:ascii="Consolas" w:hAnsi="Consolas"/>
          <w:color w:val="0A3663"/>
          <w:sz w:val="19"/>
        </w:rPr>
        <w:t>s_out = (adj_mode == 2'b00) ? s_cnt : s_adj;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rFonts w:ascii="Consolas" w:hAnsi="Consolas"/>
          <w:color w:val="0A3663"/>
          <w:sz w:val="19"/>
        </w:rPr>
        <w:t>m_out = (adj_mode == 2'b00) ? m_cnt : m_adj;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rFonts w:ascii="Consolas" w:hAnsi="Consolas"/>
          <w:color w:val="0A3663"/>
          <w:sz w:val="19"/>
        </w:rPr>
        <w:t>h_out = (adj_mode == 2'b00) ? h_cnt : h_adj;</w:t>
      </w:r>
    </w:p>
    <w:p>
      <w:pPr>
        <w:pStyle w:val="Heading3"/>
        <w:spacing w:before="200" w:after="80"/>
        <w:rPr>
          <w:rFonts w:ascii="Arial" w:hAnsi="Arial"/>
          <w:b/>
          <w:bCs/>
          <w:color w:val="1E293B"/>
          <w:sz w:val="22"/>
          <w:szCs w:val="22"/>
        </w:rPr>
      </w:pPr>
      <w:bookmarkStart w:id="68" w:name="_Toc1015241939"/>
      <w:r>
        <w:rPr>
          <w:rFonts w:ascii="Arial" w:hAnsi="Arial"/>
          <w:b/>
          <w:bCs/>
          <w:color w:val="1E293B"/>
          <w:sz w:val="22"/>
          <w:szCs w:val="22"/>
        </w:rPr>
        <w:t>3.10.4 Giản đồ thời gian (Timing Diagram)</w:t>
      </w:r>
      <w:bookmarkEnd w:id="68"/>
    </w:p>
    <w:p>
      <w:pPr>
        <w:pStyle w:val="Normal"/>
        <w:spacing w:before="40" w:after="60"/>
        <w:rPr/>
      </w:pPr>
      <w:r>
        <w:rPr>
          <w:rFonts w:ascii="Arial" w:hAnsi="Arial"/>
          <w:color w:val="1E293B"/>
          <w:sz w:val="20"/>
        </w:rPr>
        <w:t>Giản đồ thời gian chuyển mạch hiển thị không độ trễ giữa bộ đếm nền và bộ đệm:</w:t>
      </w:r>
    </w:p>
    <w:p>
      <w:pPr>
        <w:pStyle w:val="Normal"/>
        <w:spacing w:before="160" w:after="60"/>
        <w:jc w:val="center"/>
        <w:rPr/>
      </w:pPr>
      <w:r>
        <w:rPr/>
        <w:drawing>
          <wp:inline distT="0" distB="0" distL="0" distR="0">
            <wp:extent cx="5669280" cy="1275715"/>
            <wp:effectExtent l="0" t="0" r="0" b="0"/>
            <wp:docPr id="25" name="Picture 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40" w:after="200"/>
        <w:jc w:val="center"/>
        <w:rPr/>
      </w:pPr>
      <w:r>
        <w:rPr>
          <w:rFonts w:ascii="Arial" w:hAnsi="Arial"/>
          <w:i/>
          <w:color w:val="64748B"/>
          <w:sz w:val="18"/>
        </w:rPr>
        <w:t>Hình 3.10.4: Giản đồ chuyển mạch hiển thị tức thời zero-delay output_switch (WaveDrom)</w:t>
      </w:r>
    </w:p>
    <w:p>
      <w:pPr>
        <w:pStyle w:val="Heading1"/>
        <w:spacing w:before="360" w:after="120"/>
        <w:rPr>
          <w:rFonts w:ascii="Arial" w:hAnsi="Arial"/>
          <w:b/>
          <w:bCs/>
          <w:color w:val="0A3663"/>
          <w:sz w:val="30"/>
          <w:szCs w:val="30"/>
        </w:rPr>
      </w:pPr>
      <w:r>
        <w:rPr>
          <w:rFonts w:ascii="Arial" w:hAnsi="Arial"/>
          <w:b/>
          <w:bCs/>
          <w:color w:themeColor="accent1" w:themeShade="bf" w:val="0A3663"/>
          <w:sz w:val="30"/>
          <w:szCs w:val="30"/>
        </w:rPr>
      </w:r>
    </w:p>
    <w:p>
      <w:pPr>
        <w:pStyle w:val="Normal"/>
        <w:spacing w:before="360" w:after="120"/>
        <w:rPr/>
      </w:pPr>
      <w:r>
        <w:rPr/>
      </w:r>
      <w:r>
        <w:br w:type="page"/>
      </w:r>
    </w:p>
    <w:p>
      <w:pPr>
        <w:pStyle w:val="Heading1"/>
        <w:spacing w:before="0" w:after="120"/>
        <w:rPr>
          <w:rFonts w:ascii="Arial" w:hAnsi="Arial"/>
          <w:b/>
          <w:bCs/>
          <w:color w:val="0A3663"/>
          <w:sz w:val="30"/>
          <w:szCs w:val="30"/>
        </w:rPr>
      </w:pPr>
      <w:bookmarkStart w:id="69" w:name="_Toc1733342387"/>
      <w:r>
        <w:rPr>
          <w:rFonts w:ascii="Arial" w:hAnsi="Arial"/>
          <w:b/>
          <w:bCs/>
          <w:color w:val="0A3663"/>
          <w:sz w:val="30"/>
          <w:szCs w:val="30"/>
        </w:rPr>
        <w:t>CHƯƠNG 4: MA TRẬN TRUY XUẤT YÊU CẦU (RTM) &amp; KẾ HOẠCH KIỂM CHỨNG</w:t>
      </w:r>
      <w:bookmarkEnd w:id="69"/>
    </w:p>
    <w:p>
      <w:pPr>
        <w:pStyle w:val="Heading2"/>
        <w:spacing w:before="280" w:after="100"/>
        <w:rPr>
          <w:rFonts w:ascii="Arial" w:hAnsi="Arial"/>
          <w:b/>
          <w:bCs/>
          <w:color w:val="1E88E5"/>
          <w:sz w:val="25"/>
          <w:szCs w:val="25"/>
        </w:rPr>
      </w:pPr>
      <w:bookmarkStart w:id="70" w:name="_Toc12431891"/>
      <w:r>
        <w:rPr>
          <w:rFonts w:ascii="Arial" w:hAnsi="Arial"/>
          <w:b/>
          <w:bCs/>
          <w:color w:val="1E88E5"/>
          <w:sz w:val="25"/>
          <w:szCs w:val="25"/>
        </w:rPr>
        <w:t>4.1 Ma trận truy xuất yêu cầu kiểm tra (Requirement Traceability Matrix - RTM)</w:t>
      </w:r>
      <w:bookmarkEnd w:id="70"/>
    </w:p>
    <w:p>
      <w:pPr>
        <w:pStyle w:val="Normal"/>
        <w:spacing w:before="160" w:after="60"/>
        <w:jc w:val="left"/>
        <w:rPr/>
      </w:pPr>
      <w:r>
        <w:rPr>
          <w:rFonts w:ascii="Arial" w:hAnsi="Arial"/>
          <w:b/>
          <w:color w:val="0A3663"/>
          <w:sz w:val="20"/>
        </w:rPr>
        <w:t>Bảng 4.1: Ma trận truy xuất yêu cầu kiểm tra (Requirement Traceability Matrix - RTM)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noHBand="0" w:noVBand="1" w:firstColumn="1" w:lastRow="0" w:lastColumn="0" w:firstRow="1"/>
      </w:tblPr>
      <w:tblGrid>
        <w:gridCol w:w="1440"/>
        <w:gridCol w:w="1184"/>
        <w:gridCol w:w="1696"/>
        <w:gridCol w:w="1439"/>
        <w:gridCol w:w="1441"/>
        <w:gridCol w:w="1439"/>
        <w:gridCol w:w="1440"/>
      </w:tblGrid>
      <w:tr>
        <w:trPr/>
        <w:tc>
          <w:tcPr>
            <w:tcW w:w="1440" w:type="dxa"/>
            <w:tcBorders>
              <w:top w:val="single" w:sz="6" w:space="0" w:color="CBD5E1"/>
              <w:bottom w:val="single" w:sz="4" w:space="0" w:color="CBD5E1"/>
            </w:tcBorders>
            <w:shd w:color="auto" w:fill="0A3663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FFFFFF"/>
                <w:sz w:val="19"/>
              </w:rPr>
              <w:t>Mã Yêu Cầu</w:t>
            </w:r>
          </w:p>
        </w:tc>
        <w:tc>
          <w:tcPr>
            <w:tcW w:w="1184" w:type="dxa"/>
            <w:tcBorders>
              <w:top w:val="single" w:sz="6" w:space="0" w:color="CBD5E1"/>
              <w:bottom w:val="single" w:sz="4" w:space="0" w:color="CBD5E1"/>
            </w:tcBorders>
            <w:shd w:color="auto" w:fill="0A3663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FFFFFF"/>
                <w:sz w:val="19"/>
              </w:rPr>
              <w:t>Phân Loại</w:t>
            </w:r>
          </w:p>
        </w:tc>
        <w:tc>
          <w:tcPr>
            <w:tcW w:w="1696" w:type="dxa"/>
            <w:tcBorders>
              <w:top w:val="single" w:sz="6" w:space="0" w:color="CBD5E1"/>
              <w:bottom w:val="single" w:sz="4" w:space="0" w:color="CBD5E1"/>
            </w:tcBorders>
            <w:shd w:color="auto" w:fill="0A3663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FFFFFF"/>
                <w:sz w:val="19"/>
              </w:rPr>
              <w:t>Module RTL Phụ Trách</w:t>
            </w:r>
          </w:p>
        </w:tc>
        <w:tc>
          <w:tcPr>
            <w:tcW w:w="1439" w:type="dxa"/>
            <w:tcBorders>
              <w:top w:val="single" w:sz="6" w:space="0" w:color="CBD5E1"/>
              <w:bottom w:val="single" w:sz="4" w:space="0" w:color="CBD5E1"/>
            </w:tcBorders>
            <w:shd w:color="auto" w:fill="0A3663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FFFFFF"/>
                <w:sz w:val="19"/>
              </w:rPr>
              <w:t>Test Case Kiểm Chứng</w:t>
            </w:r>
          </w:p>
        </w:tc>
        <w:tc>
          <w:tcPr>
            <w:tcW w:w="1441" w:type="dxa"/>
            <w:tcBorders>
              <w:top w:val="single" w:sz="6" w:space="0" w:color="CBD5E1"/>
              <w:bottom w:val="single" w:sz="4" w:space="0" w:color="CBD5E1"/>
            </w:tcBorders>
            <w:shd w:color="auto" w:fill="0A3663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FFFFFF"/>
                <w:sz w:val="19"/>
              </w:rPr>
              <w:t>Phương Pháp Kiểm Tra</w:t>
            </w:r>
          </w:p>
        </w:tc>
        <w:tc>
          <w:tcPr>
            <w:tcW w:w="1439" w:type="dxa"/>
            <w:tcBorders>
              <w:top w:val="single" w:sz="6" w:space="0" w:color="CBD5E1"/>
              <w:bottom w:val="single" w:sz="4" w:space="0" w:color="CBD5E1"/>
            </w:tcBorders>
            <w:shd w:color="auto" w:fill="0A3663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FFFFFF"/>
                <w:sz w:val="19"/>
              </w:rPr>
              <w:t>SVA Assertion Check</w:t>
            </w:r>
          </w:p>
        </w:tc>
        <w:tc>
          <w:tcPr>
            <w:tcW w:w="1440" w:type="dxa"/>
            <w:tcBorders>
              <w:top w:val="single" w:sz="6" w:space="0" w:color="CBD5E1"/>
              <w:bottom w:val="single" w:sz="4" w:space="0" w:color="CBD5E1"/>
            </w:tcBorders>
            <w:shd w:color="auto" w:fill="0A3663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FFFFFF"/>
                <w:sz w:val="19"/>
              </w:rPr>
              <w:t>Trạng Thái</w:t>
            </w:r>
          </w:p>
        </w:tc>
      </w:tr>
      <w:tr>
        <w:trPr/>
        <w:tc>
          <w:tcPr>
            <w:tcW w:w="144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REQ-SYS-01</w:t>
            </w:r>
          </w:p>
        </w:tc>
        <w:tc>
          <w:tcPr>
            <w:tcW w:w="1184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USER</w:t>
            </w:r>
          </w:p>
        </w:tc>
        <w:tc>
          <w:tcPr>
            <w:tcW w:w="1696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hms_timer.sv</w:t>
            </w:r>
          </w:p>
        </w:tc>
        <w:tc>
          <w:tcPr>
            <w:tcW w:w="1439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TC1: Reset Recovery</w:t>
            </w:r>
          </w:p>
        </w:tc>
        <w:tc>
          <w:tcPr>
            <w:tcW w:w="1441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Directed Stimulus + Monitor</w:t>
            </w:r>
          </w:p>
        </w:tc>
        <w:tc>
          <w:tcPr>
            <w:tcW w:w="1439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assert_reset_state</w:t>
            </w:r>
          </w:p>
        </w:tc>
        <w:tc>
          <w:tcPr>
            <w:tcW w:w="144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1E293B"/>
              </w:rPr>
              <w:t>PASSED (100%)</w:t>
            </w:r>
          </w:p>
        </w:tc>
      </w:tr>
      <w:tr>
        <w:trPr/>
        <w:tc>
          <w:tcPr>
            <w:tcW w:w="144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REQ-ICG-01</w:t>
            </w:r>
          </w:p>
        </w:tc>
        <w:tc>
          <w:tcPr>
            <w:tcW w:w="1184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USER</w:t>
            </w:r>
          </w:p>
        </w:tc>
        <w:tc>
          <w:tcPr>
            <w:tcW w:w="1696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icg_cell.sv</w:t>
            </w:r>
          </w:p>
        </w:tc>
        <w:tc>
          <w:tcPr>
            <w:tcW w:w="1439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TC2: Prescaler &amp; Gated Clocks</w:t>
            </w:r>
          </w:p>
        </w:tc>
        <w:tc>
          <w:tcPr>
            <w:tcW w:w="1441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Waveform + Glitch Checking</w:t>
            </w:r>
          </w:p>
        </w:tc>
        <w:tc>
          <w:tcPr>
            <w:tcW w:w="1439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Cycle Sampling</w:t>
            </w:r>
          </w:p>
        </w:tc>
        <w:tc>
          <w:tcPr>
            <w:tcW w:w="144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1E293B"/>
              </w:rPr>
              <w:t>PASSED (100%)</w:t>
            </w:r>
          </w:p>
        </w:tc>
      </w:tr>
      <w:tr>
        <w:trPr/>
        <w:tc>
          <w:tcPr>
            <w:tcW w:w="144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REQ-PPA-01</w:t>
            </w:r>
          </w:p>
        </w:tc>
        <w:tc>
          <w:tcPr>
            <w:tcW w:w="1184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USER</w:t>
            </w:r>
          </w:p>
        </w:tc>
        <w:tc>
          <w:tcPr>
            <w:tcW w:w="1696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clk_prescaler.sv</w:t>
            </w:r>
          </w:p>
        </w:tc>
        <w:tc>
          <w:tcPr>
            <w:tcW w:w="1439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TC2: Cascaded Prescaler 1kHz/1Hz</w:t>
            </w:r>
          </w:p>
        </w:tc>
        <w:tc>
          <w:tcPr>
            <w:tcW w:w="1441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Timing + Cycle Verification</w:t>
            </w:r>
          </w:p>
        </w:tc>
        <w:tc>
          <w:tcPr>
            <w:tcW w:w="1439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Prescaler Monitor</w:t>
            </w:r>
          </w:p>
        </w:tc>
        <w:tc>
          <w:tcPr>
            <w:tcW w:w="144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1E293B"/>
              </w:rPr>
              <w:t>PASSED (100%)</w:t>
            </w:r>
          </w:p>
        </w:tc>
      </w:tr>
      <w:tr>
        <w:trPr/>
        <w:tc>
          <w:tcPr>
            <w:tcW w:w="144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REQ-DEB-01</w:t>
            </w:r>
          </w:p>
        </w:tc>
        <w:tc>
          <w:tcPr>
            <w:tcW w:w="1184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USER</w:t>
            </w:r>
          </w:p>
        </w:tc>
        <w:tc>
          <w:tcPr>
            <w:tcW w:w="1696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button_debouncer.sv</w:t>
            </w:r>
          </w:p>
        </w:tc>
        <w:tc>
          <w:tcPr>
            <w:tcW w:w="1439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TC12: Debounce 20ms Short vs Full</w:t>
            </w:r>
          </w:p>
        </w:tc>
        <w:tc>
          <w:tcPr>
            <w:tcW w:w="1441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Threshold Injection</w:t>
            </w:r>
          </w:p>
        </w:tc>
        <w:tc>
          <w:tcPr>
            <w:tcW w:w="1439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Pulse Counter</w:t>
            </w:r>
          </w:p>
        </w:tc>
        <w:tc>
          <w:tcPr>
            <w:tcW w:w="144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1E293B"/>
              </w:rPr>
              <w:t>PASSED (100%)</w:t>
            </w:r>
          </w:p>
        </w:tc>
      </w:tr>
      <w:tr>
        <w:trPr/>
        <w:tc>
          <w:tcPr>
            <w:tcW w:w="144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REQ-DEB-02</w:t>
            </w:r>
          </w:p>
        </w:tc>
        <w:tc>
          <w:tcPr>
            <w:tcW w:w="1184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USER</w:t>
            </w:r>
          </w:p>
        </w:tc>
        <w:tc>
          <w:tcPr>
            <w:tcW w:w="1696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button_debouncer.sv</w:t>
            </w:r>
          </w:p>
        </w:tc>
        <w:tc>
          <w:tcPr>
            <w:tcW w:w="1439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TC12: Auto-Repeat Long Hold</w:t>
            </w:r>
          </w:p>
        </w:tc>
        <w:tc>
          <w:tcPr>
            <w:tcW w:w="1441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Continuous Multi-Cycle Check</w:t>
            </w:r>
          </w:p>
        </w:tc>
        <w:tc>
          <w:tcPr>
            <w:tcW w:w="1439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Auto-Repeat Monitor</w:t>
            </w:r>
          </w:p>
        </w:tc>
        <w:tc>
          <w:tcPr>
            <w:tcW w:w="144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1E293B"/>
              </w:rPr>
              <w:t>PASSED (100%)</w:t>
            </w:r>
          </w:p>
        </w:tc>
      </w:tr>
      <w:tr>
        <w:trPr/>
        <w:tc>
          <w:tcPr>
            <w:tcW w:w="144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REQ-DEB-03</w:t>
            </w:r>
          </w:p>
        </w:tc>
        <w:tc>
          <w:tcPr>
            <w:tcW w:w="1184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USER</w:t>
            </w:r>
          </w:p>
        </w:tc>
        <w:tc>
          <w:tcPr>
            <w:tcW w:w="1696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button_debouncer.sv</w:t>
            </w:r>
          </w:p>
        </w:tc>
        <w:tc>
          <w:tcPr>
            <w:tcW w:w="1439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TC12: 10% Debounce Tolerance Band</w:t>
            </w:r>
          </w:p>
        </w:tc>
        <w:tc>
          <w:tcPr>
            <w:tcW w:w="1441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Boundary Value (17, 18, 22)</w:t>
            </w:r>
          </w:p>
        </w:tc>
        <w:tc>
          <w:tcPr>
            <w:tcW w:w="1439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Tolerance Check</w:t>
            </w:r>
          </w:p>
        </w:tc>
        <w:tc>
          <w:tcPr>
            <w:tcW w:w="144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1E293B"/>
              </w:rPr>
              <w:t>PASSED (100%)</w:t>
            </w:r>
          </w:p>
        </w:tc>
      </w:tr>
      <w:tr>
        <w:trPr/>
        <w:tc>
          <w:tcPr>
            <w:tcW w:w="144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REQ-FSM-01</w:t>
            </w:r>
          </w:p>
        </w:tc>
        <w:tc>
          <w:tcPr>
            <w:tcW w:w="1184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USER</w:t>
            </w:r>
          </w:p>
        </w:tc>
        <w:tc>
          <w:tcPr>
            <w:tcW w:w="1696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mode_controller.sv</w:t>
            </w:r>
          </w:p>
        </w:tc>
        <w:tc>
          <w:tcPr>
            <w:tcW w:w="1439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TC3: FSM State Flow Navigation</w:t>
            </w:r>
          </w:p>
        </w:tc>
        <w:tc>
          <w:tcPr>
            <w:tcW w:w="1441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SVA + FSM State Monitor</w:t>
            </w:r>
          </w:p>
        </w:tc>
        <w:tc>
          <w:tcPr>
            <w:tcW w:w="1439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fsm_mode_cg</w:t>
            </w:r>
          </w:p>
        </w:tc>
        <w:tc>
          <w:tcPr>
            <w:tcW w:w="144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1E293B"/>
              </w:rPr>
              <w:t>PASSED (100%)</w:t>
            </w:r>
          </w:p>
        </w:tc>
      </w:tr>
      <w:tr>
        <w:trPr/>
        <w:tc>
          <w:tcPr>
            <w:tcW w:w="144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REQ-FSM-02</w:t>
            </w:r>
          </w:p>
        </w:tc>
        <w:tc>
          <w:tcPr>
            <w:tcW w:w="1184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USER</w:t>
            </w:r>
          </w:p>
        </w:tc>
        <w:tc>
          <w:tcPr>
            <w:tcW w:w="1696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mode_controller.sv</w:t>
            </w:r>
          </w:p>
        </w:tc>
        <w:tc>
          <w:tcPr>
            <w:tcW w:w="1439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TC13, TC14: Timeout &amp; Keep-alive</w:t>
            </w:r>
          </w:p>
        </w:tc>
        <w:tc>
          <w:tcPr>
            <w:tcW w:w="1441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Inactivity Timer Monitor</w:t>
            </w:r>
          </w:p>
        </w:tc>
        <w:tc>
          <w:tcPr>
            <w:tcW w:w="1439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Scoreboard Check</w:t>
            </w:r>
          </w:p>
        </w:tc>
        <w:tc>
          <w:tcPr>
            <w:tcW w:w="144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1E293B"/>
              </w:rPr>
              <w:t>PASSED (100%)</w:t>
            </w:r>
          </w:p>
        </w:tc>
      </w:tr>
      <w:tr>
        <w:trPr/>
        <w:tc>
          <w:tcPr>
            <w:tcW w:w="144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REQ-CNT-01</w:t>
            </w:r>
          </w:p>
        </w:tc>
        <w:tc>
          <w:tcPr>
            <w:tcW w:w="1184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USER</w:t>
            </w:r>
          </w:p>
        </w:tc>
        <w:tc>
          <w:tcPr>
            <w:tcW w:w="1696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second/minute/hour</w:t>
            </w:r>
          </w:p>
        </w:tc>
        <w:tc>
          <w:tcPr>
            <w:tcW w:w="1439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TC2, TC4, TC10: Real-Time Zero-Drift</w:t>
            </w:r>
          </w:p>
        </w:tc>
        <w:tc>
          <w:tcPr>
            <w:tcW w:w="1441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Scoreboard Cycle Compare</w:t>
            </w:r>
          </w:p>
        </w:tc>
        <w:tc>
          <w:tcPr>
            <w:tcW w:w="1439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Golden Reference</w:t>
            </w:r>
          </w:p>
        </w:tc>
        <w:tc>
          <w:tcPr>
            <w:tcW w:w="144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1E293B"/>
              </w:rPr>
              <w:t>PASSED (100%)</w:t>
            </w:r>
          </w:p>
        </w:tc>
      </w:tr>
      <w:tr>
        <w:trPr/>
        <w:tc>
          <w:tcPr>
            <w:tcW w:w="144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REQ-BUF-01</w:t>
            </w:r>
          </w:p>
        </w:tc>
        <w:tc>
          <w:tcPr>
            <w:tcW w:w="1184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USER</w:t>
            </w:r>
          </w:p>
        </w:tc>
        <w:tc>
          <w:tcPr>
            <w:tcW w:w="1696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mode_controller.sv</w:t>
            </w:r>
          </w:p>
        </w:tc>
        <w:tc>
          <w:tcPr>
            <w:tcW w:w="1439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TC4, TC5, TC6: Up/Down Wrap-Around</w:t>
            </w:r>
          </w:p>
        </w:tc>
        <w:tc>
          <w:tcPr>
            <w:tcW w:w="1441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Boundary Value Tracking</w:t>
            </w:r>
          </w:p>
        </w:tc>
        <w:tc>
          <w:tcPr>
            <w:tcW w:w="1439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Range Assertions</w:t>
            </w:r>
          </w:p>
        </w:tc>
        <w:tc>
          <w:tcPr>
            <w:tcW w:w="144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1E293B"/>
              </w:rPr>
              <w:t>PASSED (100%)</w:t>
            </w:r>
          </w:p>
        </w:tc>
      </w:tr>
      <w:tr>
        <w:trPr/>
        <w:tc>
          <w:tcPr>
            <w:tcW w:w="144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REQ-MUX-01</w:t>
            </w:r>
          </w:p>
        </w:tc>
        <w:tc>
          <w:tcPr>
            <w:tcW w:w="1184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USER</w:t>
            </w:r>
          </w:p>
        </w:tc>
        <w:tc>
          <w:tcPr>
            <w:tcW w:w="1696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output_switch.sv</w:t>
            </w:r>
          </w:p>
        </w:tc>
        <w:tc>
          <w:tcPr>
            <w:tcW w:w="1439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TC4, TC5, TC6, TC13: MUX Switch</w:t>
            </w:r>
          </w:p>
        </w:tc>
        <w:tc>
          <w:tcPr>
            <w:tcW w:w="1441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Output Switch Probe Check</w:t>
            </w:r>
          </w:p>
        </w:tc>
        <w:tc>
          <w:tcPr>
            <w:tcW w:w="1439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MUX Assertion</w:t>
            </w:r>
          </w:p>
        </w:tc>
        <w:tc>
          <w:tcPr>
            <w:tcW w:w="144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1E293B"/>
              </w:rPr>
              <w:t>PASSED (100%)</w:t>
            </w:r>
          </w:p>
        </w:tc>
      </w:tr>
      <w:tr>
        <w:trPr/>
        <w:tc>
          <w:tcPr>
            <w:tcW w:w="144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REQ-LD-01</w:t>
            </w:r>
          </w:p>
        </w:tc>
        <w:tc>
          <w:tcPr>
            <w:tcW w:w="1184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USER</w:t>
            </w:r>
          </w:p>
        </w:tc>
        <w:tc>
          <w:tcPr>
            <w:tcW w:w="1696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hms_timer.sv</w:t>
            </w:r>
          </w:p>
        </w:tc>
        <w:tc>
          <w:tcPr>
            <w:tcW w:w="1439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TC10, TC14: Synchronous Parallel Load</w:t>
            </w:r>
          </w:p>
        </w:tc>
        <w:tc>
          <w:tcPr>
            <w:tcW w:w="1441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Commit Pulse + Load Compare</w:t>
            </w:r>
          </w:p>
        </w:tc>
        <w:tc>
          <w:tcPr>
            <w:tcW w:w="1439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p_sec_rollover_sync</w:t>
            </w:r>
          </w:p>
        </w:tc>
        <w:tc>
          <w:tcPr>
            <w:tcW w:w="144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1E293B"/>
              </w:rPr>
              <w:t>PASSED (100%)</w:t>
            </w:r>
          </w:p>
        </w:tc>
      </w:tr>
      <w:tr>
        <w:trPr/>
        <w:tc>
          <w:tcPr>
            <w:tcW w:w="144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REQ-PPA-02</w:t>
            </w:r>
          </w:p>
        </w:tc>
        <w:tc>
          <w:tcPr>
            <w:tcW w:w="1184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DERIVED</w:t>
            </w:r>
          </w:p>
        </w:tc>
        <w:tc>
          <w:tcPr>
            <w:tcW w:w="1696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button_debouncer.sv</w:t>
            </w:r>
          </w:p>
        </w:tc>
        <w:tc>
          <w:tcPr>
            <w:tcW w:w="1439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TC12: Debounce 20ms &amp; Auto-Repeat</w:t>
            </w:r>
          </w:p>
        </w:tc>
        <w:tc>
          <w:tcPr>
            <w:tcW w:w="1441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Clock Pin Toggle Tracking</w:t>
            </w:r>
          </w:p>
        </w:tc>
        <w:tc>
          <w:tcPr>
            <w:tcW w:w="1439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1kHz Clock Check</w:t>
            </w:r>
          </w:p>
        </w:tc>
        <w:tc>
          <w:tcPr>
            <w:tcW w:w="144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1E293B"/>
              </w:rPr>
              <w:t>PASSED (100%)</w:t>
            </w:r>
          </w:p>
        </w:tc>
      </w:tr>
      <w:tr>
        <w:trPr/>
        <w:tc>
          <w:tcPr>
            <w:tcW w:w="144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REQ-PPA-03</w:t>
            </w:r>
          </w:p>
        </w:tc>
        <w:tc>
          <w:tcPr>
            <w:tcW w:w="1184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DERIVED</w:t>
            </w:r>
          </w:p>
        </w:tc>
        <w:tc>
          <w:tcPr>
            <w:tcW w:w="1696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clk_prescaler.sv</w:t>
            </w:r>
          </w:p>
        </w:tc>
        <w:tc>
          <w:tcPr>
            <w:tcW w:w="1439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TC2: Cascaded Prescaler 1kHz/1Hz</w:t>
            </w:r>
          </w:p>
        </w:tc>
        <w:tc>
          <w:tcPr>
            <w:tcW w:w="1441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Timing Slack Analysis</w:t>
            </w:r>
          </w:p>
        </w:tc>
        <w:tc>
          <w:tcPr>
            <w:tcW w:w="1439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Stage 1/2 Check</w:t>
            </w:r>
          </w:p>
        </w:tc>
        <w:tc>
          <w:tcPr>
            <w:tcW w:w="144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1E293B"/>
              </w:rPr>
              <w:t>PASSED (100%)</w:t>
            </w:r>
          </w:p>
        </w:tc>
      </w:tr>
      <w:tr>
        <w:trPr/>
        <w:tc>
          <w:tcPr>
            <w:tcW w:w="144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REQ-GAT-01</w:t>
            </w:r>
          </w:p>
        </w:tc>
        <w:tc>
          <w:tcPr>
            <w:tcW w:w="1184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RECOM</w:t>
            </w:r>
          </w:p>
        </w:tc>
        <w:tc>
          <w:tcPr>
            <w:tcW w:w="1696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second/minute_counter</w:t>
            </w:r>
          </w:p>
        </w:tc>
        <w:tc>
          <w:tcPr>
            <w:tcW w:w="1439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TC7: Adjustment Isolation Gating</w:t>
            </w:r>
          </w:p>
        </w:tc>
        <w:tc>
          <w:tcPr>
            <w:tcW w:w="1441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Rollover Assertion Check</w:t>
            </w:r>
          </w:p>
        </w:tc>
        <w:tc>
          <w:tcPr>
            <w:tcW w:w="1439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assert_sec_rollover_sync</w:t>
            </w:r>
          </w:p>
        </w:tc>
        <w:tc>
          <w:tcPr>
            <w:tcW w:w="1440" w:type="dxa"/>
            <w:tcBorders>
              <w:top w:val="single" w:sz="4" w:space="0" w:color="CBD5E1"/>
              <w:bottom w:val="single" w:sz="4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1E293B"/>
              </w:rPr>
              <w:t>PASSED (100%)</w:t>
            </w:r>
          </w:p>
        </w:tc>
      </w:tr>
      <w:tr>
        <w:trPr/>
        <w:tc>
          <w:tcPr>
            <w:tcW w:w="144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REQ-CON-01</w:t>
            </w:r>
          </w:p>
        </w:tc>
        <w:tc>
          <w:tcPr>
            <w:tcW w:w="1184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RECOM</w:t>
            </w:r>
          </w:p>
        </w:tc>
        <w:tc>
          <w:tcPr>
            <w:tcW w:w="1696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mode_controller.sv</w:t>
            </w:r>
          </w:p>
        </w:tc>
        <w:tc>
          <w:tcPr>
            <w:tcW w:w="1439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TC8: Simultaneous Press Conflict</w:t>
            </w:r>
          </w:p>
        </w:tc>
        <w:tc>
          <w:tcPr>
            <w:tcW w:w="1441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Parallel Stimulus Driving</w:t>
            </w:r>
          </w:p>
        </w:tc>
        <w:tc>
          <w:tcPr>
            <w:tcW w:w="1439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Value Hold Monitor</w:t>
            </w:r>
          </w:p>
        </w:tc>
        <w:tc>
          <w:tcPr>
            <w:tcW w:w="1440" w:type="dxa"/>
            <w:tcBorders>
              <w:top w:val="single" w:sz="4" w:space="0" w:color="CBD5E1"/>
              <w:bottom w:val="single" w:sz="4" w:space="0" w:color="CBD5E1"/>
            </w:tcBorders>
            <w:shd w:color="auto" w:fill="FFFFFF" w:themeFill="background1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1E293B"/>
              </w:rPr>
              <w:t>PASSED (100%)</w:t>
            </w:r>
          </w:p>
        </w:tc>
      </w:tr>
      <w:tr>
        <w:trPr/>
        <w:tc>
          <w:tcPr>
            <w:tcW w:w="1440" w:type="dxa"/>
            <w:tcBorders>
              <w:top w:val="single" w:sz="4" w:space="0" w:color="CBD5E1"/>
              <w:bottom w:val="single" w:sz="6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REQ-DFT-01</w:t>
            </w:r>
          </w:p>
        </w:tc>
        <w:tc>
          <w:tcPr>
            <w:tcW w:w="1184" w:type="dxa"/>
            <w:tcBorders>
              <w:top w:val="single" w:sz="4" w:space="0" w:color="CBD5E1"/>
              <w:bottom w:val="single" w:sz="6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RECOM</w:t>
            </w:r>
          </w:p>
        </w:tc>
        <w:tc>
          <w:tcPr>
            <w:tcW w:w="1696" w:type="dxa"/>
            <w:tcBorders>
              <w:top w:val="single" w:sz="4" w:space="0" w:color="CBD5E1"/>
              <w:bottom w:val="single" w:sz="6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icg_cell.sv</w:t>
            </w:r>
          </w:p>
        </w:tc>
        <w:tc>
          <w:tcPr>
            <w:tcW w:w="1439" w:type="dxa"/>
            <w:tcBorders>
              <w:top w:val="single" w:sz="4" w:space="0" w:color="CBD5E1"/>
              <w:bottom w:val="single" w:sz="6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Consolas" w:hAnsi="Consolas"/>
                <w:color w:val="0A3663"/>
                <w:sz w:val="19"/>
              </w:rPr>
              <w:t>TC1: Test Mode Bypass Inspection</w:t>
            </w:r>
          </w:p>
        </w:tc>
        <w:tc>
          <w:tcPr>
            <w:tcW w:w="1441" w:type="dxa"/>
            <w:tcBorders>
              <w:top w:val="single" w:sz="4" w:space="0" w:color="CBD5E1"/>
              <w:bottom w:val="single" w:sz="6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Static DFT Analysis</w:t>
            </w:r>
          </w:p>
        </w:tc>
        <w:tc>
          <w:tcPr>
            <w:tcW w:w="1439" w:type="dxa"/>
            <w:tcBorders>
              <w:top w:val="single" w:sz="4" w:space="0" w:color="CBD5E1"/>
              <w:bottom w:val="single" w:sz="6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Scan Gate Open</w:t>
            </w:r>
          </w:p>
        </w:tc>
        <w:tc>
          <w:tcPr>
            <w:tcW w:w="1440" w:type="dxa"/>
            <w:tcBorders>
              <w:top w:val="single" w:sz="4" w:space="0" w:color="CBD5E1"/>
              <w:bottom w:val="single" w:sz="6" w:space="0" w:color="CBD5E1"/>
            </w:tcBorders>
            <w:shd w:color="auto" w:fill="F8FAFC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1E293B"/>
              </w:rPr>
              <w:t>PASSED (100%)</w:t>
            </w:r>
          </w:p>
        </w:tc>
      </w:tr>
    </w:tbl>
    <w:p>
      <w:pPr>
        <w:pStyle w:val="Normal"/>
        <w:spacing w:before="40" w:after="160"/>
        <w:jc w:val="left"/>
        <w:rPr/>
      </w:pPr>
      <w:r>
        <w:rPr>
          <w:rFonts w:ascii="Arial" w:hAnsi="Arial"/>
          <w:i/>
          <w:color w:val="64748B"/>
          <w:sz w:val="17"/>
        </w:rPr>
        <w:t>Ghi chú: 100% các yêu cầu từ người dùng và kiến trúc đề xuất đều được kiểm chứng tự động bằng SystemVerilog Assertions (SVA).</w:t>
      </w:r>
    </w:p>
    <w:p>
      <w:pPr>
        <w:pStyle w:val="Heading2"/>
        <w:spacing w:before="280" w:after="100"/>
        <w:rPr>
          <w:rFonts w:ascii="Arial" w:hAnsi="Arial"/>
          <w:b/>
          <w:bCs/>
          <w:color w:val="1E88E5"/>
          <w:sz w:val="25"/>
          <w:szCs w:val="25"/>
        </w:rPr>
      </w:pPr>
      <w:bookmarkStart w:id="71" w:name="_Toc1924664014"/>
      <w:r>
        <w:rPr>
          <w:rFonts w:ascii="Arial" w:hAnsi="Arial"/>
          <w:b/>
          <w:bCs/>
          <w:color w:val="1E88E5"/>
          <w:sz w:val="25"/>
          <w:szCs w:val="25"/>
        </w:rPr>
        <w:t>4.2 Chi tiết 14 Test Cases kiểm chứng chức năng (Functional Verification Plan)</w:t>
      </w:r>
      <w:bookmarkEnd w:id="71"/>
    </w:p>
    <w:p>
      <w:pPr>
        <w:pStyle w:val="ListNumber"/>
        <w:numPr>
          <w:ilvl w:val="0"/>
          <w:numId w:val="4"/>
        </w:numPr>
        <w:spacing w:before="20" w:after="20"/>
        <w:contextualSpacing/>
        <w:rPr/>
      </w:pPr>
      <w:r>
        <w:rPr>
          <w:rFonts w:ascii="Arial" w:hAnsi="Arial"/>
          <w:b/>
          <w:color w:val="1E293B"/>
        </w:rPr>
        <w:t>TC1: Kiểm chứng Reset &amp; Khởi tạo (Power-on Reset &amp; Recovery):</w:t>
      </w:r>
      <w:r>
        <w:rPr>
          <w:rFonts w:ascii="Arial" w:hAnsi="Arial"/>
          <w:color w:val="1E293B"/>
          <w:sz w:val="20"/>
        </w:rPr>
        <w:t xml:space="preserve"> Xác nhận các ngõ ra 00:00:00 và </w:t>
      </w:r>
      <w:r>
        <w:rPr>
          <w:rFonts w:ascii="Consolas" w:hAnsi="Consolas"/>
          <w:color w:val="0A3663"/>
          <w:sz w:val="19"/>
        </w:rPr>
        <w:t>MODE_RUN</w:t>
      </w:r>
      <w:r>
        <w:rPr>
          <w:rFonts w:ascii="Arial" w:hAnsi="Arial"/>
          <w:color w:val="1E293B"/>
          <w:sz w:val="20"/>
        </w:rPr>
        <w:t>.</w:t>
      </w:r>
    </w:p>
    <w:p>
      <w:pPr>
        <w:pStyle w:val="ListNumber"/>
        <w:numPr>
          <w:ilvl w:val="0"/>
          <w:numId w:val="4"/>
        </w:numPr>
        <w:spacing w:before="20" w:after="20"/>
        <w:contextualSpacing/>
        <w:rPr/>
      </w:pPr>
      <w:r>
        <w:rPr>
          <w:rFonts w:ascii="Arial" w:hAnsi="Arial"/>
          <w:b/>
          <w:color w:val="1E293B"/>
        </w:rPr>
        <w:t>TC2: Kiểm chứng ICG Gated Clocks &amp; Prescaler (Real-time Cascade Progression):</w:t>
      </w:r>
      <w:r>
        <w:rPr>
          <w:rFonts w:ascii="Arial" w:hAnsi="Arial"/>
          <w:color w:val="1E293B"/>
          <w:sz w:val="20"/>
        </w:rPr>
        <w:t xml:space="preserve"> Đo đạc các xung gated clock </w:t>
      </w:r>
      <w:r>
        <w:rPr>
          <w:rFonts w:ascii="Consolas" w:hAnsi="Consolas"/>
          <w:color w:val="0A3663"/>
          <w:sz w:val="19"/>
        </w:rPr>
        <w:t>gated_clk_1khz</w:t>
      </w:r>
      <w:r>
        <w:rPr>
          <w:rFonts w:ascii="Arial" w:hAnsi="Arial"/>
          <w:color w:val="1E293B"/>
          <w:sz w:val="20"/>
        </w:rPr>
        <w:t xml:space="preserve">, </w:t>
      </w:r>
      <w:r>
        <w:rPr>
          <w:rFonts w:ascii="Consolas" w:hAnsi="Consolas"/>
          <w:color w:val="0A3663"/>
          <w:sz w:val="19"/>
        </w:rPr>
        <w:t>gated_clk_sec</w:t>
      </w:r>
      <w:r>
        <w:rPr>
          <w:rFonts w:ascii="Arial" w:hAnsi="Arial"/>
          <w:color w:val="1E293B"/>
          <w:sz w:val="20"/>
        </w:rPr>
        <w:t xml:space="preserve"> không bị Glitch và ngắt hoàn toàn dao động khi không active.</w:t>
      </w:r>
    </w:p>
    <w:p>
      <w:pPr>
        <w:pStyle w:val="ListNumber"/>
        <w:numPr>
          <w:ilvl w:val="0"/>
          <w:numId w:val="4"/>
        </w:numPr>
        <w:spacing w:before="20" w:after="20"/>
        <w:contextualSpacing/>
        <w:rPr/>
      </w:pPr>
      <w:r>
        <w:rPr>
          <w:rFonts w:ascii="Arial" w:hAnsi="Arial"/>
          <w:b/>
          <w:color w:val="1E293B"/>
        </w:rPr>
        <w:t>TC3: Kiểm chứng Chuyển đổi Trạng thái FSM (4-State FSM Loop):</w:t>
      </w:r>
      <w:r>
        <w:rPr>
          <w:rFonts w:ascii="Arial" w:hAnsi="Arial"/>
          <w:color w:val="1E293B"/>
          <w:sz w:val="20"/>
        </w:rPr>
        <w:t xml:space="preserve"> Duyệt trọn vẹn chu trình </w:t>
      </w:r>
      <w:r>
        <w:rPr>
          <w:rFonts w:ascii="Consolas" w:hAnsi="Consolas"/>
          <w:color w:val="0A3663"/>
          <w:sz w:val="19"/>
        </w:rPr>
        <w:t>RUN</w:t>
      </w:r>
      <w:r>
        <w:rPr>
          <w:rFonts w:ascii="Arial" w:hAnsi="Arial"/>
          <w:color w:val="1E293B"/>
          <w:sz w:val="20"/>
        </w:rPr>
        <w:t xml:space="preserve"> -&gt; </w:t>
      </w:r>
      <w:r>
        <w:rPr>
          <w:rFonts w:ascii="Consolas" w:hAnsi="Consolas"/>
          <w:color w:val="0A3663"/>
          <w:sz w:val="19"/>
        </w:rPr>
        <w:t>SEC</w:t>
      </w:r>
      <w:r>
        <w:rPr>
          <w:rFonts w:ascii="Arial" w:hAnsi="Arial"/>
          <w:color w:val="1E293B"/>
          <w:sz w:val="20"/>
        </w:rPr>
        <w:t xml:space="preserve"> -&gt; </w:t>
      </w:r>
      <w:r>
        <w:rPr>
          <w:rFonts w:ascii="Consolas" w:hAnsi="Consolas"/>
          <w:color w:val="0A3663"/>
          <w:sz w:val="19"/>
        </w:rPr>
        <w:t>MIN</w:t>
      </w:r>
      <w:r>
        <w:rPr>
          <w:rFonts w:ascii="Arial" w:hAnsi="Arial"/>
          <w:color w:val="1E293B"/>
          <w:sz w:val="20"/>
        </w:rPr>
        <w:t xml:space="preserve"> -&gt; </w:t>
      </w:r>
      <w:r>
        <w:rPr>
          <w:rFonts w:ascii="Consolas" w:hAnsi="Consolas"/>
          <w:color w:val="0A3663"/>
          <w:sz w:val="19"/>
        </w:rPr>
        <w:t>HOUR</w:t>
      </w:r>
      <w:r>
        <w:rPr>
          <w:rFonts w:ascii="Arial" w:hAnsi="Arial"/>
          <w:color w:val="1E293B"/>
          <w:sz w:val="20"/>
        </w:rPr>
        <w:t xml:space="preserve"> -&gt; </w:t>
      </w:r>
      <w:r>
        <w:rPr>
          <w:rFonts w:ascii="Consolas" w:hAnsi="Consolas"/>
          <w:color w:val="0A3663"/>
          <w:sz w:val="19"/>
        </w:rPr>
        <w:t>RUN</w:t>
      </w:r>
      <w:r>
        <w:rPr>
          <w:rFonts w:ascii="Arial" w:hAnsi="Arial"/>
          <w:color w:val="1E293B"/>
          <w:sz w:val="20"/>
        </w:rPr>
        <w:t>.</w:t>
      </w:r>
    </w:p>
    <w:p>
      <w:pPr>
        <w:pStyle w:val="ListNumber"/>
        <w:numPr>
          <w:ilvl w:val="0"/>
          <w:numId w:val="4"/>
        </w:numPr>
        <w:spacing w:before="20" w:after="20"/>
        <w:contextualSpacing/>
        <w:rPr/>
      </w:pPr>
      <w:r>
        <w:rPr>
          <w:rFonts w:ascii="Arial" w:hAnsi="Arial"/>
          <w:b/>
          <w:color w:val="1E293B"/>
        </w:rPr>
        <w:t>TC4: Kiểm chứng Chỉnh Giây &amp; Wrap-Around (Second Adjustment Up/Down/Wrap):</w:t>
      </w:r>
      <w:r>
        <w:rPr>
          <w:rFonts w:ascii="Arial" w:hAnsi="Arial"/>
          <w:color w:val="1E293B"/>
          <w:sz w:val="20"/>
        </w:rPr>
        <w:t xml:space="preserve"> Kiểm tra tăng wrap 59 -&gt; 00 và giảm wrap 00 -&gt; 59 trên bộ đệm.</w:t>
      </w:r>
    </w:p>
    <w:p>
      <w:pPr>
        <w:pStyle w:val="ListNumber"/>
        <w:numPr>
          <w:ilvl w:val="0"/>
          <w:numId w:val="4"/>
        </w:numPr>
        <w:spacing w:before="20" w:after="20"/>
        <w:contextualSpacing/>
        <w:rPr/>
      </w:pPr>
      <w:r>
        <w:rPr>
          <w:rFonts w:ascii="Arial" w:hAnsi="Arial"/>
          <w:b/>
          <w:color w:val="1E293B"/>
        </w:rPr>
        <w:t>TC5: Kiểm chứng Chỉnh Phút &amp; Wrap-Around (Minute Adjustment Up/Down/Wrap):</w:t>
      </w:r>
      <w:r>
        <w:rPr>
          <w:rFonts w:ascii="Arial" w:hAnsi="Arial"/>
          <w:color w:val="1E293B"/>
          <w:sz w:val="20"/>
        </w:rPr>
        <w:t xml:space="preserve"> Kiểm tra tăng wrap 59 -&gt; 00 và giảm wrap 00 -&gt; 59 trên bộ đệm.</w:t>
      </w:r>
    </w:p>
    <w:p>
      <w:pPr>
        <w:pStyle w:val="ListNumber"/>
        <w:numPr>
          <w:ilvl w:val="0"/>
          <w:numId w:val="4"/>
        </w:numPr>
        <w:spacing w:before="20" w:after="20"/>
        <w:contextualSpacing/>
        <w:rPr/>
      </w:pPr>
      <w:r>
        <w:rPr>
          <w:rFonts w:ascii="Arial" w:hAnsi="Arial"/>
          <w:b/>
          <w:color w:val="1E293B"/>
        </w:rPr>
        <w:t>TC6: Kiểm chứng Chỉnh Giờ &amp; Wrap-Around (Hour Adjustment Up/Down/Wrap):</w:t>
      </w:r>
      <w:r>
        <w:rPr>
          <w:rFonts w:ascii="Arial" w:hAnsi="Arial"/>
          <w:color w:val="1E293B"/>
          <w:sz w:val="20"/>
        </w:rPr>
        <w:t xml:space="preserve"> Kiểm tra tăng wrap 23 -&gt; 00 và giảm wrap 00 -&gt; 23 trên bộ đệm.</w:t>
      </w:r>
    </w:p>
    <w:p>
      <w:pPr>
        <w:pStyle w:val="ListNumber"/>
        <w:numPr>
          <w:ilvl w:val="0"/>
          <w:numId w:val="4"/>
        </w:numPr>
        <w:spacing w:before="20" w:after="20"/>
        <w:contextualSpacing/>
        <w:rPr/>
      </w:pPr>
      <w:r>
        <w:rPr>
          <w:rFonts w:ascii="Arial" w:hAnsi="Arial"/>
          <w:b/>
          <w:color w:val="1E293B"/>
        </w:rPr>
        <w:t>TC7: Kiểm chứng Khóa cờ tràn khi chỉnh sửa (Rollover Gating Isolation):</w:t>
      </w:r>
      <w:r>
        <w:rPr>
          <w:rFonts w:ascii="Arial" w:hAnsi="Arial"/>
          <w:color w:val="1E293B"/>
          <w:sz w:val="20"/>
        </w:rPr>
        <w:t xml:space="preserve"> Đảm bảo chỉnh giây qua 59 -&gt; 00 không làm thay đổi phút trong bộ đệm.</w:t>
      </w:r>
    </w:p>
    <w:p>
      <w:pPr>
        <w:pStyle w:val="ListNumber"/>
        <w:numPr>
          <w:ilvl w:val="0"/>
          <w:numId w:val="4"/>
        </w:numPr>
        <w:spacing w:before="20" w:after="20"/>
        <w:contextualSpacing/>
        <w:rPr/>
      </w:pPr>
      <w:r>
        <w:rPr>
          <w:rFonts w:ascii="Arial" w:hAnsi="Arial"/>
          <w:b/>
          <w:color w:val="1E293B"/>
        </w:rPr>
        <w:t>TC8: Kiểm chứng Xung đột phím đồng thời (Simultaneous UP/DOWN Conflict):</w:t>
      </w:r>
      <w:r>
        <w:rPr>
          <w:rFonts w:ascii="Arial" w:hAnsi="Arial"/>
          <w:color w:val="1E293B"/>
          <w:sz w:val="20"/>
        </w:rPr>
        <w:t xml:space="preserve"> Bấm đồng thời UP và DOWN, giá trị giữ nguyên.</w:t>
      </w:r>
    </w:p>
    <w:p>
      <w:pPr>
        <w:pStyle w:val="ListNumber"/>
        <w:numPr>
          <w:ilvl w:val="0"/>
          <w:numId w:val="4"/>
        </w:numPr>
        <w:spacing w:before="20" w:after="20"/>
        <w:contextualSpacing/>
        <w:rPr/>
      </w:pPr>
      <w:r>
        <w:rPr>
          <w:rFonts w:ascii="Arial" w:hAnsi="Arial"/>
          <w:b/>
          <w:color w:val="1E293B"/>
        </w:rPr>
        <w:t>TC9: Kiểm chứng Miễn nhiễm Glitch bất đồng bộ (Asynchronous Narrow Glitch Immunity):</w:t>
      </w:r>
      <w:r>
        <w:rPr>
          <w:rFonts w:ascii="Arial" w:hAnsi="Arial"/>
          <w:color w:val="1E293B"/>
          <w:sz w:val="20"/>
        </w:rPr>
        <w:t xml:space="preserve"> Bơm xung glitch &lt; 1 cycle, hệ thống bỏ qua hoàn toàn.</w:t>
      </w:r>
    </w:p>
    <w:p>
      <w:pPr>
        <w:pStyle w:val="ListNumber"/>
        <w:numPr>
          <w:ilvl w:val="0"/>
          <w:numId w:val="4"/>
        </w:numPr>
        <w:spacing w:before="20" w:after="20"/>
        <w:contextualSpacing/>
        <w:rPr/>
      </w:pPr>
      <w:r>
        <w:rPr>
          <w:rFonts w:ascii="Arial" w:hAnsi="Arial"/>
          <w:b/>
          <w:color w:val="1E293B"/>
        </w:rPr>
        <w:t>TC10: Kiểm chứng Tràn qua nửa đêm (23:59:59 Midnight Full Cascade Rollover):</w:t>
      </w:r>
      <w:r>
        <w:rPr>
          <w:rFonts w:ascii="Arial" w:hAnsi="Arial"/>
          <w:color w:val="1E293B"/>
          <w:sz w:val="20"/>
        </w:rPr>
        <w:t xml:space="preserve"> Chỉnh giờ 23:59:58, commit nạp vào counter và đếm thời gian thực qua 23:59:59 -&gt; 00:00:00.</w:t>
      </w:r>
    </w:p>
    <w:p>
      <w:pPr>
        <w:pStyle w:val="ListNumber"/>
        <w:numPr>
          <w:ilvl w:val="0"/>
          <w:numId w:val="4"/>
        </w:numPr>
        <w:spacing w:before="20" w:after="20"/>
        <w:contextualSpacing/>
        <w:rPr/>
      </w:pPr>
      <w:r>
        <w:rPr>
          <w:rFonts w:ascii="Arial" w:hAnsi="Arial"/>
          <w:b/>
          <w:color w:val="1E293B"/>
        </w:rPr>
        <w:t>TC11: Kiểm chứng Miễn nhiễm phím bấm ở Chế độ RUN (Inactive Button Immunity):</w:t>
      </w:r>
      <w:r>
        <w:rPr>
          <w:rFonts w:ascii="Arial" w:hAnsi="Arial"/>
          <w:color w:val="1E293B"/>
          <w:sz w:val="20"/>
        </w:rPr>
        <w:t xml:space="preserve"> Nhấn UP/DOWN trong RUN không gây sai lệch.</w:t>
      </w:r>
    </w:p>
    <w:p>
      <w:pPr>
        <w:pStyle w:val="ListNumber"/>
        <w:numPr>
          <w:ilvl w:val="0"/>
          <w:numId w:val="4"/>
        </w:numPr>
        <w:spacing w:before="20" w:after="20"/>
        <w:contextualSpacing/>
        <w:rPr/>
      </w:pPr>
      <w:r>
        <w:rPr>
          <w:rFonts w:ascii="Arial" w:hAnsi="Arial"/>
          <w:b/>
          <w:color w:val="1E293B"/>
        </w:rPr>
        <w:t>TC12: Kiểm chứng Khử rung 20ms Dung sai ±10% &amp; Auto-Repeat:</w:t>
      </w:r>
      <w:r>
        <w:rPr>
          <w:rFonts w:ascii="Arial" w:hAnsi="Arial"/>
          <w:color w:val="1E293B"/>
          <w:sz w:val="20"/>
        </w:rPr>
        <w:t xml:space="preserve"> Nhấn &lt; 18ms (17 ticks) bị hủy hoàn toàn, giữ &gt;= 18ms phát đúng 1 xung, giữ lâu phát Auto-Repeat đều đặn.</w:t>
      </w:r>
    </w:p>
    <w:p>
      <w:pPr>
        <w:pStyle w:val="ListNumber"/>
        <w:numPr>
          <w:ilvl w:val="0"/>
          <w:numId w:val="4"/>
        </w:numPr>
        <w:spacing w:before="20" w:after="20"/>
        <w:contextualSpacing/>
        <w:rPr/>
      </w:pPr>
      <w:r>
        <w:rPr>
          <w:rFonts w:ascii="Arial" w:hAnsi="Arial"/>
          <w:b/>
          <w:color w:val="1E293B"/>
        </w:rPr>
        <w:t>TC13: Kiểm chứng Timeout 5s &amp; Đếm nền Zero-Drift:</w:t>
      </w:r>
      <w:r>
        <w:rPr>
          <w:rFonts w:ascii="Arial" w:hAnsi="Arial"/>
          <w:color w:val="1E293B"/>
          <w:sz w:val="20"/>
        </w:rPr>
        <w:t xml:space="preserve"> Chỉnh dở dang Giây, Phút, Giờ rồi chờ 5s, thời gian tự động hủy đệm và bộ MUX chuyển về counter nền đang chạy chính xác.</w:t>
      </w:r>
    </w:p>
    <w:p>
      <w:pPr>
        <w:pStyle w:val="ListNumber"/>
        <w:numPr>
          <w:ilvl w:val="0"/>
          <w:numId w:val="4"/>
        </w:numPr>
        <w:spacing w:before="20" w:after="20"/>
        <w:contextualSpacing/>
        <w:rPr/>
      </w:pPr>
      <w:r>
        <w:rPr>
          <w:rFonts w:ascii="Arial" w:hAnsi="Arial"/>
          <w:b/>
          <w:color w:val="1E293B"/>
        </w:rPr>
        <w:t>TC14: Kiểm chứng Giữ trạng thái Timeout khi có thao tác (Timeout Keep-Alive Reset):</w:t>
      </w:r>
      <w:r>
        <w:rPr>
          <w:rFonts w:ascii="Arial" w:hAnsi="Arial"/>
          <w:color w:val="1E293B"/>
          <w:sz w:val="20"/>
        </w:rPr>
        <w:t xml:space="preserve"> Bấm phím sau mỗi 3s (&lt; 5s), timer timeout bị reset và duy trì chế độ chỉnh sửa.</w:t>
      </w:r>
    </w:p>
    <w:p>
      <w:pPr>
        <w:pStyle w:val="Heading2"/>
        <w:spacing w:before="280" w:after="100"/>
        <w:rPr>
          <w:rFonts w:ascii="Arial" w:hAnsi="Arial"/>
          <w:b/>
          <w:bCs/>
          <w:color w:val="1E88E5"/>
          <w:sz w:val="25"/>
          <w:szCs w:val="25"/>
        </w:rPr>
      </w:pPr>
      <w:bookmarkStart w:id="72" w:name="_Toc2055638032"/>
      <w:r>
        <w:rPr>
          <w:rFonts w:ascii="Arial" w:hAnsi="Arial"/>
          <w:b/>
          <w:bCs/>
          <w:color w:val="1E88E5"/>
          <w:sz w:val="25"/>
          <w:szCs w:val="25"/>
        </w:rPr>
        <w:t>4.3 Kết quả kiểm chứng mô phỏng &amp; Báo cáo độ phủ (Verification Scorecard &amp; Coverage)</w:t>
      </w:r>
      <w:bookmarkEnd w:id="72"/>
    </w:p>
    <w:p>
      <w:pPr>
        <w:pStyle w:val="Normal"/>
        <w:spacing w:before="160" w:after="60"/>
        <w:jc w:val="left"/>
        <w:rPr/>
      </w:pPr>
      <w:r>
        <w:rPr>
          <w:rFonts w:ascii="Arial" w:hAnsi="Arial"/>
          <w:b/>
          <w:color w:val="0A3663"/>
          <w:sz w:val="20"/>
        </w:rPr>
        <w:t>Bảng 4.2: Báo cáo tổng kết kết quả kiểm chứng mô phỏng &amp; độ bao phủ chức năng (Verification Scorecard)</w:t>
      </w:r>
    </w:p>
    <w:tbl>
      <w:tblPr>
        <w:tblW w:w="10080" w:type="dxa"/>
        <w:jc w:val="center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noHBand="0" w:noVBand="1" w:firstColumn="1" w:lastRow="0" w:lastColumn="0" w:firstRow="1"/>
      </w:tblPr>
      <w:tblGrid>
        <w:gridCol w:w="2016"/>
        <w:gridCol w:w="2016"/>
        <w:gridCol w:w="2016"/>
        <w:gridCol w:w="2016"/>
        <w:gridCol w:w="2016"/>
      </w:tblGrid>
      <w:tr>
        <w:trPr/>
        <w:tc>
          <w:tcPr>
            <w:tcW w:w="2016" w:type="dxa"/>
            <w:tcBorders>
              <w:top w:val="single" w:sz="6" w:space="0" w:color="CBD5E1"/>
              <w:bottom w:val="single" w:sz="4" w:space="0" w:color="CBD5E1"/>
            </w:tcBorders>
            <w:shd w:fill="0A3663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FFFFFF"/>
                <w:sz w:val="19"/>
              </w:rPr>
              <w:t>Hạng mục kiểm tra</w:t>
            </w:r>
          </w:p>
        </w:tc>
        <w:tc>
          <w:tcPr>
            <w:tcW w:w="2016" w:type="dxa"/>
            <w:tcBorders>
              <w:top w:val="single" w:sz="6" w:space="0" w:color="CBD5E1"/>
              <w:bottom w:val="single" w:sz="4" w:space="0" w:color="CBD5E1"/>
            </w:tcBorders>
            <w:shd w:fill="0A3663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FFFFFF"/>
                <w:sz w:val="19"/>
              </w:rPr>
              <w:t>Tổng số kiểm tra</w:t>
            </w:r>
          </w:p>
        </w:tc>
        <w:tc>
          <w:tcPr>
            <w:tcW w:w="2016" w:type="dxa"/>
            <w:tcBorders>
              <w:top w:val="single" w:sz="6" w:space="0" w:color="CBD5E1"/>
              <w:bottom w:val="single" w:sz="4" w:space="0" w:color="CBD5E1"/>
            </w:tcBorders>
            <w:shd w:fill="0A3663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FFFFFF"/>
                <w:sz w:val="19"/>
              </w:rPr>
              <w:t>Đạt (Passed)</w:t>
            </w:r>
          </w:p>
        </w:tc>
        <w:tc>
          <w:tcPr>
            <w:tcW w:w="2016" w:type="dxa"/>
            <w:tcBorders>
              <w:top w:val="single" w:sz="6" w:space="0" w:color="CBD5E1"/>
              <w:bottom w:val="single" w:sz="4" w:space="0" w:color="CBD5E1"/>
            </w:tcBorders>
            <w:shd w:fill="0A3663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FFFFFF"/>
                <w:sz w:val="19"/>
              </w:rPr>
              <w:t>Thất bại (Failed)</w:t>
            </w:r>
          </w:p>
        </w:tc>
        <w:tc>
          <w:tcPr>
            <w:tcW w:w="2016" w:type="dxa"/>
            <w:tcBorders>
              <w:top w:val="single" w:sz="6" w:space="0" w:color="CBD5E1"/>
              <w:bottom w:val="single" w:sz="4" w:space="0" w:color="CBD5E1"/>
            </w:tcBorders>
            <w:shd w:fill="0A3663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FFFFFF"/>
                <w:sz w:val="19"/>
              </w:rPr>
              <w:t>Tỷ lệ hoàn thành</w:t>
            </w:r>
          </w:p>
        </w:tc>
      </w:tr>
      <w:tr>
        <w:trPr/>
        <w:tc>
          <w:tcPr>
            <w:tcW w:w="2016" w:type="dxa"/>
            <w:tcBorders>
              <w:top w:val="single" w:sz="4" w:space="0" w:color="CBD5E1"/>
              <w:bottom w:val="single" w:sz="4" w:space="0" w:color="CBD5E1"/>
            </w:tcBorders>
            <w:shd w:fill="F8FAFC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1E293B"/>
              </w:rPr>
              <w:t>Tổng số Assertions &amp; Checks</w:t>
            </w:r>
          </w:p>
        </w:tc>
        <w:tc>
          <w:tcPr>
            <w:tcW w:w="2016" w:type="dxa"/>
            <w:tcBorders>
              <w:top w:val="single" w:sz="4" w:space="0" w:color="CBD5E1"/>
              <w:bottom w:val="single" w:sz="4" w:space="0" w:color="CBD5E1"/>
            </w:tcBorders>
            <w:shd w:fill="F8FAFC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90</w:t>
            </w:r>
          </w:p>
        </w:tc>
        <w:tc>
          <w:tcPr>
            <w:tcW w:w="2016" w:type="dxa"/>
            <w:tcBorders>
              <w:top w:val="single" w:sz="4" w:space="0" w:color="CBD5E1"/>
              <w:bottom w:val="single" w:sz="4" w:space="0" w:color="CBD5E1"/>
            </w:tcBorders>
            <w:shd w:fill="F8FAFC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90</w:t>
            </w:r>
          </w:p>
        </w:tc>
        <w:tc>
          <w:tcPr>
            <w:tcW w:w="2016" w:type="dxa"/>
            <w:tcBorders>
              <w:top w:val="single" w:sz="4" w:space="0" w:color="CBD5E1"/>
              <w:bottom w:val="single" w:sz="4" w:space="0" w:color="CBD5E1"/>
            </w:tcBorders>
            <w:shd w:fill="F8FAFC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0</w:t>
            </w:r>
          </w:p>
        </w:tc>
        <w:tc>
          <w:tcPr>
            <w:tcW w:w="2016" w:type="dxa"/>
            <w:tcBorders>
              <w:top w:val="single" w:sz="4" w:space="0" w:color="CBD5E1"/>
              <w:bottom w:val="single" w:sz="4" w:space="0" w:color="CBD5E1"/>
            </w:tcBorders>
            <w:shd w:fill="F8FAFC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1E293B"/>
              </w:rPr>
              <w:t>100.0%</w:t>
            </w:r>
          </w:p>
        </w:tc>
      </w:tr>
      <w:tr>
        <w:trPr/>
        <w:tc>
          <w:tcPr>
            <w:tcW w:w="2016" w:type="dxa"/>
            <w:tcBorders>
              <w:top w:val="single" w:sz="4" w:space="0" w:color="CBD5E1"/>
              <w:bottom w:val="single" w:sz="4" w:space="0" w:color="CBD5E1"/>
            </w:tcBorders>
            <w:shd w:fill="FFFFFF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1E293B"/>
              </w:rPr>
              <w:t>Độ bao phủ chuyển trạng thái FSM (FSM Coverage)</w:t>
            </w:r>
          </w:p>
        </w:tc>
        <w:tc>
          <w:tcPr>
            <w:tcW w:w="2016" w:type="dxa"/>
            <w:tcBorders>
              <w:top w:val="single" w:sz="4" w:space="0" w:color="CBD5E1"/>
              <w:bottom w:val="single" w:sz="4" w:space="0" w:color="CBD5E1"/>
            </w:tcBorders>
            <w:shd w:fill="FFFFFF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-</w:t>
            </w:r>
          </w:p>
        </w:tc>
        <w:tc>
          <w:tcPr>
            <w:tcW w:w="2016" w:type="dxa"/>
            <w:tcBorders>
              <w:top w:val="single" w:sz="4" w:space="0" w:color="CBD5E1"/>
              <w:bottom w:val="single" w:sz="4" w:space="0" w:color="CBD5E1"/>
            </w:tcBorders>
            <w:shd w:fill="FFFFFF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-</w:t>
            </w:r>
          </w:p>
        </w:tc>
        <w:tc>
          <w:tcPr>
            <w:tcW w:w="2016" w:type="dxa"/>
            <w:tcBorders>
              <w:top w:val="single" w:sz="4" w:space="0" w:color="CBD5E1"/>
              <w:bottom w:val="single" w:sz="4" w:space="0" w:color="CBD5E1"/>
            </w:tcBorders>
            <w:shd w:fill="FFFFFF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-</w:t>
            </w:r>
          </w:p>
        </w:tc>
        <w:tc>
          <w:tcPr>
            <w:tcW w:w="2016" w:type="dxa"/>
            <w:tcBorders>
              <w:top w:val="single" w:sz="4" w:space="0" w:color="CBD5E1"/>
              <w:bottom w:val="single" w:sz="4" w:space="0" w:color="CBD5E1"/>
            </w:tcBorders>
            <w:shd w:fill="FFFFFF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1E293B"/>
              </w:rPr>
              <w:t>100.0%</w:t>
            </w:r>
          </w:p>
        </w:tc>
      </w:tr>
      <w:tr>
        <w:trPr/>
        <w:tc>
          <w:tcPr>
            <w:tcW w:w="2016" w:type="dxa"/>
            <w:tcBorders>
              <w:top w:val="single" w:sz="4" w:space="0" w:color="CBD5E1"/>
              <w:bottom w:val="single" w:sz="4" w:space="0" w:color="CBD5E1"/>
            </w:tcBorders>
            <w:shd w:fill="F8FAFC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1E293B"/>
              </w:rPr>
              <w:t>Độ bao phủ dải giá trị biên (Boundary Coverage)</w:t>
            </w:r>
          </w:p>
        </w:tc>
        <w:tc>
          <w:tcPr>
            <w:tcW w:w="2016" w:type="dxa"/>
            <w:tcBorders>
              <w:top w:val="single" w:sz="4" w:space="0" w:color="CBD5E1"/>
              <w:bottom w:val="single" w:sz="4" w:space="0" w:color="CBD5E1"/>
            </w:tcBorders>
            <w:shd w:fill="F8FAFC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-</w:t>
            </w:r>
          </w:p>
        </w:tc>
        <w:tc>
          <w:tcPr>
            <w:tcW w:w="2016" w:type="dxa"/>
            <w:tcBorders>
              <w:top w:val="single" w:sz="4" w:space="0" w:color="CBD5E1"/>
              <w:bottom w:val="single" w:sz="4" w:space="0" w:color="CBD5E1"/>
            </w:tcBorders>
            <w:shd w:fill="F8FAFC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-</w:t>
            </w:r>
          </w:p>
        </w:tc>
        <w:tc>
          <w:tcPr>
            <w:tcW w:w="2016" w:type="dxa"/>
            <w:tcBorders>
              <w:top w:val="single" w:sz="4" w:space="0" w:color="CBD5E1"/>
              <w:bottom w:val="single" w:sz="4" w:space="0" w:color="CBD5E1"/>
            </w:tcBorders>
            <w:shd w:fill="F8FAFC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-</w:t>
            </w:r>
          </w:p>
        </w:tc>
        <w:tc>
          <w:tcPr>
            <w:tcW w:w="2016" w:type="dxa"/>
            <w:tcBorders>
              <w:top w:val="single" w:sz="4" w:space="0" w:color="CBD5E1"/>
              <w:bottom w:val="single" w:sz="4" w:space="0" w:color="CBD5E1"/>
            </w:tcBorders>
            <w:shd w:fill="F8FAFC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1E293B"/>
              </w:rPr>
              <w:t>100.0%</w:t>
            </w:r>
          </w:p>
        </w:tc>
      </w:tr>
      <w:tr>
        <w:trPr/>
        <w:tc>
          <w:tcPr>
            <w:tcW w:w="2016" w:type="dxa"/>
            <w:tcBorders>
              <w:top w:val="single" w:sz="4" w:space="0" w:color="CBD5E1"/>
              <w:bottom w:val="single" w:sz="4" w:space="0" w:color="CBD5E1"/>
            </w:tcBorders>
            <w:shd w:fill="FFFFFF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1E293B"/>
              </w:rPr>
              <w:t>Độ bao phủ kích thích &amp; Chéo (Cross Coverage)</w:t>
            </w:r>
          </w:p>
        </w:tc>
        <w:tc>
          <w:tcPr>
            <w:tcW w:w="2016" w:type="dxa"/>
            <w:tcBorders>
              <w:top w:val="single" w:sz="4" w:space="0" w:color="CBD5E1"/>
              <w:bottom w:val="single" w:sz="4" w:space="0" w:color="CBD5E1"/>
            </w:tcBorders>
            <w:shd w:fill="FFFFFF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-</w:t>
            </w:r>
          </w:p>
        </w:tc>
        <w:tc>
          <w:tcPr>
            <w:tcW w:w="2016" w:type="dxa"/>
            <w:tcBorders>
              <w:top w:val="single" w:sz="4" w:space="0" w:color="CBD5E1"/>
              <w:bottom w:val="single" w:sz="4" w:space="0" w:color="CBD5E1"/>
            </w:tcBorders>
            <w:shd w:fill="FFFFFF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-</w:t>
            </w:r>
          </w:p>
        </w:tc>
        <w:tc>
          <w:tcPr>
            <w:tcW w:w="2016" w:type="dxa"/>
            <w:tcBorders>
              <w:top w:val="single" w:sz="4" w:space="0" w:color="CBD5E1"/>
              <w:bottom w:val="single" w:sz="4" w:space="0" w:color="CBD5E1"/>
            </w:tcBorders>
            <w:shd w:fill="FFFFFF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-</w:t>
            </w:r>
          </w:p>
        </w:tc>
        <w:tc>
          <w:tcPr>
            <w:tcW w:w="2016" w:type="dxa"/>
            <w:tcBorders>
              <w:top w:val="single" w:sz="4" w:space="0" w:color="CBD5E1"/>
              <w:bottom w:val="single" w:sz="4" w:space="0" w:color="CBD5E1"/>
            </w:tcBorders>
            <w:shd w:fill="FFFFFF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1E293B"/>
              </w:rPr>
              <w:t>90.18%</w:t>
            </w:r>
          </w:p>
        </w:tc>
      </w:tr>
      <w:tr>
        <w:trPr/>
        <w:tc>
          <w:tcPr>
            <w:tcW w:w="2016" w:type="dxa"/>
            <w:tcBorders>
              <w:top w:val="single" w:sz="4" w:space="0" w:color="CBD5E1"/>
              <w:bottom w:val="single" w:sz="4" w:space="0" w:color="CBD5E1"/>
            </w:tcBorders>
            <w:shd w:fill="F8FAFC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1E293B"/>
              </w:rPr>
              <w:t>Tổng số SVA SystemVerilog Assertions</w:t>
            </w:r>
          </w:p>
        </w:tc>
        <w:tc>
          <w:tcPr>
            <w:tcW w:w="2016" w:type="dxa"/>
            <w:tcBorders>
              <w:top w:val="single" w:sz="4" w:space="0" w:color="CBD5E1"/>
              <w:bottom w:val="single" w:sz="4" w:space="0" w:color="CBD5E1"/>
            </w:tcBorders>
            <w:shd w:fill="F8FAFC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6</w:t>
            </w:r>
          </w:p>
        </w:tc>
        <w:tc>
          <w:tcPr>
            <w:tcW w:w="2016" w:type="dxa"/>
            <w:tcBorders>
              <w:top w:val="single" w:sz="4" w:space="0" w:color="CBD5E1"/>
              <w:bottom w:val="single" w:sz="4" w:space="0" w:color="CBD5E1"/>
            </w:tcBorders>
            <w:shd w:fill="F8FAFC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6</w:t>
            </w:r>
          </w:p>
        </w:tc>
        <w:tc>
          <w:tcPr>
            <w:tcW w:w="2016" w:type="dxa"/>
            <w:tcBorders>
              <w:top w:val="single" w:sz="4" w:space="0" w:color="CBD5E1"/>
              <w:bottom w:val="single" w:sz="4" w:space="0" w:color="CBD5E1"/>
            </w:tcBorders>
            <w:shd w:fill="F8FAFC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0</w:t>
            </w:r>
          </w:p>
        </w:tc>
        <w:tc>
          <w:tcPr>
            <w:tcW w:w="2016" w:type="dxa"/>
            <w:tcBorders>
              <w:top w:val="single" w:sz="4" w:space="0" w:color="CBD5E1"/>
              <w:bottom w:val="single" w:sz="4" w:space="0" w:color="CBD5E1"/>
            </w:tcBorders>
            <w:shd w:fill="F8FAFC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1E293B"/>
              </w:rPr>
              <w:t>100.0%</w:t>
            </w:r>
          </w:p>
        </w:tc>
      </w:tr>
      <w:tr>
        <w:trPr/>
        <w:tc>
          <w:tcPr>
            <w:tcW w:w="2016" w:type="dxa"/>
            <w:tcBorders>
              <w:top w:val="single" w:sz="4" w:space="0" w:color="CBD5E1"/>
              <w:bottom w:val="single" w:sz="6" w:space="0" w:color="CBD5E1"/>
            </w:tcBorders>
            <w:shd w:fill="FFFFFF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1E293B"/>
              </w:rPr>
              <w:t>Trạng thái kiểm chứng tổng thể</w:t>
            </w:r>
          </w:p>
        </w:tc>
        <w:tc>
          <w:tcPr>
            <w:tcW w:w="2016" w:type="dxa"/>
            <w:tcBorders>
              <w:top w:val="single" w:sz="4" w:space="0" w:color="CBD5E1"/>
              <w:bottom w:val="single" w:sz="6" w:space="0" w:color="CBD5E1"/>
            </w:tcBorders>
            <w:shd w:fill="FFFFFF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-</w:t>
            </w:r>
          </w:p>
        </w:tc>
        <w:tc>
          <w:tcPr>
            <w:tcW w:w="2016" w:type="dxa"/>
            <w:tcBorders>
              <w:top w:val="single" w:sz="4" w:space="0" w:color="CBD5E1"/>
              <w:bottom w:val="single" w:sz="6" w:space="0" w:color="CBD5E1"/>
            </w:tcBorders>
            <w:shd w:fill="FFFFFF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-</w:t>
            </w:r>
          </w:p>
        </w:tc>
        <w:tc>
          <w:tcPr>
            <w:tcW w:w="2016" w:type="dxa"/>
            <w:tcBorders>
              <w:top w:val="single" w:sz="4" w:space="0" w:color="CBD5E1"/>
              <w:bottom w:val="single" w:sz="6" w:space="0" w:color="CBD5E1"/>
            </w:tcBorders>
            <w:shd w:fill="FFFFFF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color w:val="1E293B"/>
                <w:sz w:val="20"/>
              </w:rPr>
              <w:t>-</w:t>
            </w:r>
          </w:p>
        </w:tc>
        <w:tc>
          <w:tcPr>
            <w:tcW w:w="2016" w:type="dxa"/>
            <w:tcBorders>
              <w:top w:val="single" w:sz="4" w:space="0" w:color="CBD5E1"/>
              <w:bottom w:val="single" w:sz="6" w:space="0" w:color="CBD5E1"/>
            </w:tcBorders>
            <w:shd w:fill="FFFFFF"/>
          </w:tcPr>
          <w:p>
            <w:pPr>
              <w:pStyle w:val="Normal"/>
              <w:spacing w:before="20" w:after="20"/>
              <w:rPr/>
            </w:pPr>
            <w:r>
              <w:rPr>
                <w:rFonts w:ascii="Arial" w:hAnsi="Arial"/>
                <w:b/>
                <w:color w:val="1E293B"/>
              </w:rPr>
              <w:t>PASSED (TAPE-OUT READY)</w:t>
            </w:r>
          </w:p>
        </w:tc>
      </w:tr>
    </w:tbl>
    <w:p>
      <w:pPr>
        <w:pStyle w:val="Normal"/>
        <w:spacing w:before="40" w:after="160"/>
        <w:jc w:val="left"/>
        <w:rPr/>
      </w:pPr>
      <w:r>
        <w:rPr>
          <w:rFonts w:ascii="Arial" w:hAnsi="Arial"/>
          <w:i/>
          <w:color w:val="64748B"/>
          <w:sz w:val="17"/>
        </w:rPr>
        <w:t>Ghi chú: Kết quả kiểm chứng đạt 100% Passed trên bộ 14 Functional Test Cases với 90/90 Assertions thành công.</w:t>
      </w:r>
    </w:p>
    <w:sectPr>
      <w:type w:val="nextPage"/>
      <w:pgSz w:w="12240" w:h="15840"/>
      <w:pgMar w:left="1080" w:right="1080" w:gutter="0" w:header="0" w:top="1080" w:footer="0" w:bottom="108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OC1">
    <w:name w:val="TOC 1"/>
    <w:basedOn w:val="Normal"/>
    <w:next w:val="Normal"/>
    <w:uiPriority w:val="39"/>
    <w:unhideWhenUsed/>
    <w:rsid w:val="70e7d34a"/>
    <w:pPr>
      <w:spacing w:before="0" w:after="100"/>
    </w:pPr>
    <w:rPr/>
  </w:style>
  <w:style w:type="paragraph" w:styleId="TOC2">
    <w:name w:val="TOC 2"/>
    <w:basedOn w:val="Normal"/>
    <w:next w:val="Normal"/>
    <w:uiPriority w:val="39"/>
    <w:unhideWhenUsed/>
    <w:rsid w:val="70e7d34a"/>
    <w:pPr>
      <w:spacing w:before="0" w:after="100"/>
      <w:ind w:left="220"/>
    </w:pPr>
    <w:rPr/>
  </w:style>
  <w:style w:type="paragraph" w:styleId="TOC3">
    <w:name w:val="TOC 3"/>
    <w:basedOn w:val="Normal"/>
    <w:next w:val="Normal"/>
    <w:uiPriority w:val="39"/>
    <w:unhideWhenUsed/>
    <w:rsid w:val="70e7d34a"/>
    <w:pPr>
      <w:spacing w:before="0" w:after="100"/>
      <w:ind w:left="44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2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3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numbering" Target="numbering.xml"/><Relationship Id="rId28" Type="http://schemas.openxmlformats.org/officeDocument/2006/relationships/fontTable" Target="fontTable.xml"/><Relationship Id="rId29" Type="http://schemas.openxmlformats.org/officeDocument/2006/relationships/settings" Target="settings.xml"/><Relationship Id="rId30" Type="http://schemas.openxmlformats.org/officeDocument/2006/relationships/theme" Target="theme/theme1.xml"/><Relationship Id="rId3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LibreOffice/24.2.7.2$Linux_X86_64 LibreOffice_project/420$Build-2</Application>
  <AppVersion>15.0000</AppVersion>
  <Pages>37</Pages>
  <Words>8474</Words>
  <Characters>37306</Characters>
  <CharactersWithSpaces>44113</CharactersWithSpaces>
  <Paragraphs>1625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vi-VN</dc:language>
  <cp:lastModifiedBy/>
  <dcterms:modified xsi:type="dcterms:W3CDTF">2026-09-27T18:20:49Z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