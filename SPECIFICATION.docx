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left"/>
      </w:pPr>
      <w:r>
        <w:rPr>
          <w:rFonts w:ascii="Arial" w:hAnsi="Arial"/>
          <w:b/>
          <w:color w:val="006699"/>
          <w:sz w:val="26"/>
        </w:rPr>
        <w:t>ĐẶC TẢ THIẾT KẾ KIẾN TRÚC RTL</w:t>
        <w:br/>
      </w:r>
      <w:r>
        <w:rPr>
          <w:rFonts w:ascii="Arial" w:hAnsi="Arial"/>
          <w:b/>
          <w:color w:val="1B365D"/>
          <w:sz w:val="40"/>
        </w:rPr>
        <w:t>BỘ ĐẾM THỜI GIAN GIỜ - PHÚT - GIÂY</w:t>
        <w:br/>
        <w:t>(HOUR-MINUTE-SECOND TIMER)</w:t>
        <w:br/>
      </w:r>
      <w:r>
        <w:rPr>
          <w:rFonts w:ascii="Consolas" w:hAnsi="Consolas"/>
          <w:b/>
          <w:color w:val="008080"/>
          <w:sz w:val="28"/>
        </w:rPr>
        <w:t>IP CORE: hms_timer</w:t>
        <w:br/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880"/>
        <w:gridCol w:w="7056"/>
      </w:tblGrid>
      <w:tr>
        <w:trPr>
          <w:tblHeader/>
          <w:cantSplit/>
        </w:trPr>
        <w:tc>
          <w:tcPr>
            <w:tcW w:type="dxa" w:w="2880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Thông tin mục</w:t>
            </w:r>
          </w:p>
        </w:tc>
        <w:tc>
          <w:tcPr>
            <w:tcW w:type="dxa" w:w="705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 tiết đặc tả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Tên dự án</w:t>
            </w:r>
          </w:p>
        </w:tc>
        <w:tc>
          <w:tcPr>
            <w:tcW w:type="dxa" w:w="705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Thiết kế lõi IP Bộ đếm Thời gian Giờ - Phút - Giây (</w:t>
            </w:r>
            <w:r>
              <w:rPr>
                <w:rFonts w:ascii="Consolas" w:hAnsi="Consolas"/>
                <w:color w:val="990033"/>
                <w:sz w:val="16"/>
              </w:rPr>
              <w:t>hms_timer</w:t>
            </w:r>
            <w:r>
              <w:rPr>
                <w:rFonts w:ascii="Arial" w:hAnsi="Arial"/>
                <w:color w:val="222222"/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Tài liệu tham chiếu</w:t>
            </w:r>
          </w:p>
        </w:tc>
        <w:tc>
          <w:tcPr>
            <w:tcW w:type="dxa" w:w="705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week1_Qorvo-HMS_Timer.pdf</w:t>
            </w:r>
            <w:r>
              <w:rPr>
                <w:rFonts w:ascii="Arial" w:hAnsi="Arial"/>
                <w:color w:val="222222"/>
                <w:sz w:val="17"/>
              </w:rPr>
              <w:t xml:space="preserve"> (Qorvo Digital Design and Verification)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Mã tài liệu</w:t>
            </w:r>
          </w:p>
        </w:tc>
        <w:tc>
          <w:tcPr>
            <w:tcW w:type="dxa" w:w="705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SPEC-RTL-HMS-001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Vai trò</w:t>
            </w:r>
          </w:p>
        </w:tc>
        <w:tc>
          <w:tcPr>
            <w:tcW w:type="dxa" w:w="705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Kỹ sư Trưởng Kiến trúc RTL (Senior Digital IC / RTL Specification Architect)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Chuẩn ngôn ngữ</w:t>
            </w:r>
          </w:p>
        </w:tc>
        <w:tc>
          <w:tcPr>
            <w:tcW w:type="dxa" w:w="705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IEEE 1364-2001 / IEEE 1800 Synthesizable Verilog / SystemVerilog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Mục tiêu công nghệ</w:t>
            </w:r>
          </w:p>
        </w:tc>
        <w:tc>
          <w:tcPr>
            <w:tcW w:type="dxa" w:w="705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Technology-Independent (ASIC Standard Cell / FPGA Xilinx, Intel, Microchip)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Trạng thái</w:t>
            </w:r>
          </w:p>
        </w:tc>
        <w:tc>
          <w:tcPr>
            <w:tcW w:type="dxa" w:w="705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APPROVED FOR RTL IMPLEMENTATION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Phiên bản</w:t>
            </w:r>
          </w:p>
        </w:tc>
        <w:tc>
          <w:tcPr>
            <w:tcW w:type="dxa" w:w="705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1.0.0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Ngày phát hành</w:t>
            </w:r>
          </w:p>
        </w:tc>
        <w:tc>
          <w:tcPr>
            <w:tcW w:type="dxa" w:w="705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2026-09-14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keepNext/>
        <w:spacing w:before="320" w:after="120"/>
        <w:jc w:val="left"/>
      </w:pPr>
      <w:r>
        <w:rPr>
          <w:rFonts w:ascii="Arial" w:hAnsi="Arial"/>
          <w:b/>
          <w:color w:val="1B365D"/>
          <w:sz w:val="31"/>
        </w:rPr>
        <w:t>MỤC LỤC TÀI LIỆU</w:t>
      </w:r>
    </w:p>
    <w:p>
      <w:pPr>
        <w:spacing w:before="60" w:after="40" w:line="276" w:lineRule="auto"/>
        <w:ind w:left="0"/>
      </w:pPr>
      <w:r>
        <w:rPr>
          <w:rFonts w:ascii="Arial" w:hAnsi="Arial"/>
          <w:b/>
          <w:color w:val="1B365D"/>
          <w:sz w:val="21"/>
        </w:rPr>
        <w:t>CHƯƠNG 1: TỔNG QUAN HỆ THỐNG VÀ KIẾN TRÚC THIẾT KẾ</w:t>
      </w:r>
    </w:p>
    <w:p>
      <w:pPr>
        <w:spacing w:before="20" w:after="40" w:line="276" w:lineRule="auto"/>
        <w:ind w:left="360"/>
      </w:pPr>
      <w:r>
        <w:rPr>
          <w:rFonts w:ascii="Arial" w:hAnsi="Arial"/>
          <w:color w:val="222222"/>
          <w:sz w:val="20"/>
        </w:rPr>
        <w:t>1.1 Tổng quan về thiết kế</w:t>
      </w:r>
    </w:p>
    <w:p>
      <w:pPr>
        <w:spacing w:before="20" w:after="40" w:line="276" w:lineRule="auto"/>
        <w:ind w:left="360"/>
      </w:pPr>
      <w:r>
        <w:rPr>
          <w:rFonts w:ascii="Arial" w:hAnsi="Arial"/>
          <w:color w:val="222222"/>
          <w:sz w:val="20"/>
        </w:rPr>
        <w:t>1.2 Đặc điểm kiến trúc cốt lõi</w:t>
      </w:r>
    </w:p>
    <w:p>
      <w:pPr>
        <w:spacing w:before="20" w:after="40" w:line="276" w:lineRule="auto"/>
        <w:ind w:left="360"/>
      </w:pPr>
      <w:r>
        <w:rPr>
          <w:rFonts w:ascii="Arial" w:hAnsi="Arial"/>
          <w:color w:val="222222"/>
          <w:sz w:val="20"/>
        </w:rPr>
        <w:t>1.3 Sơ đồ kiến trúc tổng quan (Architecture Overview)</w:t>
      </w:r>
    </w:p>
    <w:p>
      <w:pPr>
        <w:spacing w:before="20" w:after="40" w:line="276" w:lineRule="auto"/>
        <w:ind w:left="360"/>
      </w:pPr>
      <w:r>
        <w:rPr>
          <w:rFonts w:ascii="Arial" w:hAnsi="Arial"/>
          <w:color w:val="222222"/>
          <w:sz w:val="20"/>
        </w:rPr>
        <w:t>1.4 Bảng tham số kiến trúc (Design Parameters)</w:t>
      </w:r>
    </w:p>
    <w:p>
      <w:pPr>
        <w:spacing w:before="60" w:after="40" w:line="276" w:lineRule="auto"/>
        <w:ind w:left="0"/>
      </w:pPr>
      <w:r>
        <w:rPr>
          <w:rFonts w:ascii="Arial" w:hAnsi="Arial"/>
          <w:b/>
          <w:color w:val="1B365D"/>
          <w:sz w:val="21"/>
        </w:rPr>
        <w:t>CHƯƠNG 2: TOP MODULE – hms_timer</w:t>
      </w:r>
    </w:p>
    <w:p>
      <w:pPr>
        <w:spacing w:before="20" w:after="40" w:line="276" w:lineRule="auto"/>
        <w:ind w:left="360"/>
      </w:pPr>
      <w:r>
        <w:rPr>
          <w:rFonts w:ascii="Arial" w:hAnsi="Arial"/>
          <w:color w:val="222222"/>
          <w:sz w:val="20"/>
        </w:rPr>
        <w:t>2.1 Sơ đồ khối Top Module</w:t>
      </w:r>
    </w:p>
    <w:p>
      <w:pPr>
        <w:spacing w:before="20" w:after="40" w:line="276" w:lineRule="auto"/>
        <w:ind w:left="360"/>
      </w:pPr>
      <w:r>
        <w:rPr>
          <w:rFonts w:ascii="Arial" w:hAnsi="Arial"/>
          <w:color w:val="222222"/>
          <w:sz w:val="20"/>
        </w:rPr>
        <w:t>2.2 Bảng chân tín hiệu ngoại vi Top Module (External I/O Table)</w:t>
      </w:r>
    </w:p>
    <w:p>
      <w:pPr>
        <w:spacing w:before="20" w:after="40" w:line="276" w:lineRule="auto"/>
        <w:ind w:left="360"/>
      </w:pPr>
      <w:r>
        <w:rPr>
          <w:rFonts w:ascii="Arial" w:hAnsi="Arial"/>
          <w:color w:val="222222"/>
          <w:sz w:val="20"/>
        </w:rPr>
        <w:t>2.3 Nguyên lý hoạt động tổng thể &amp; Mối quan hệ tương tác giữa các Sub-module</w:t>
      </w:r>
    </w:p>
    <w:p>
      <w:pPr>
        <w:spacing w:before="20" w:after="40" w:line="276" w:lineRule="auto"/>
        <w:ind w:left="360"/>
      </w:pPr>
      <w:r>
        <w:rPr>
          <w:rFonts w:ascii="Arial" w:hAnsi="Arial"/>
          <w:color w:val="222222"/>
          <w:sz w:val="20"/>
        </w:rPr>
        <w:t>2.4 Bảng kết nối nội bộ giữa các Sub-module (Internal Interconnect Table)</w:t>
      </w:r>
    </w:p>
    <w:p>
      <w:pPr>
        <w:spacing w:before="20" w:after="40" w:line="276" w:lineRule="auto"/>
        <w:ind w:left="360"/>
      </w:pPr>
      <w:r>
        <w:rPr>
          <w:rFonts w:ascii="Arial" w:hAnsi="Arial"/>
          <w:color w:val="222222"/>
          <w:sz w:val="20"/>
        </w:rPr>
        <w:t>2.5 Giản đồ thời gian tổng thể Top Module (Top-Level Timing Diagram)</w:t>
      </w:r>
    </w:p>
    <w:p>
      <w:pPr>
        <w:spacing w:before="60" w:after="40" w:line="276" w:lineRule="auto"/>
        <w:ind w:left="0"/>
      </w:pPr>
      <w:r>
        <w:rPr>
          <w:rFonts w:ascii="Arial" w:hAnsi="Arial"/>
          <w:b/>
          <w:color w:val="1B365D"/>
          <w:sz w:val="21"/>
        </w:rPr>
        <w:t>CHƯƠNG 3: ĐẶC TẢ CHI TIẾT TỪNG SUB-MODULE</w:t>
      </w:r>
    </w:p>
    <w:p>
      <w:pPr>
        <w:spacing w:before="20" w:after="40" w:line="276" w:lineRule="auto"/>
        <w:ind w:left="360"/>
      </w:pPr>
      <w:r>
        <w:rPr>
          <w:rFonts w:ascii="Arial" w:hAnsi="Arial"/>
          <w:color w:val="222222"/>
          <w:sz w:val="20"/>
        </w:rPr>
        <w:t>3.1 Module: sync_edge_detector (Đồng bộ hóa &amp; Bắt sườn tín hiệu vào)</w:t>
      </w:r>
    </w:p>
    <w:p>
      <w:pPr>
        <w:spacing w:before="20" w:after="40" w:line="276" w:lineRule="auto"/>
        <w:ind w:left="360"/>
      </w:pPr>
      <w:r>
        <w:rPr>
          <w:rFonts w:ascii="Arial" w:hAnsi="Arial"/>
          <w:color w:val="222222"/>
          <w:sz w:val="20"/>
        </w:rPr>
        <w:t>3.2 Module: prescaler_1hz (Bộ chia tần số tạo xung 1Hz)</w:t>
      </w:r>
    </w:p>
    <w:p>
      <w:pPr>
        <w:spacing w:before="20" w:after="40" w:line="276" w:lineRule="auto"/>
        <w:ind w:left="360"/>
      </w:pPr>
      <w:r>
        <w:rPr>
          <w:rFonts w:ascii="Arial" w:hAnsi="Arial"/>
          <w:color w:val="222222"/>
          <w:sz w:val="20"/>
        </w:rPr>
        <w:t>3.3 Module: mode_controller (Điều khiển Chế độ &amp; FSM)</w:t>
      </w:r>
    </w:p>
    <w:p>
      <w:pPr>
        <w:spacing w:before="20" w:after="40" w:line="276" w:lineRule="auto"/>
        <w:ind w:left="360"/>
      </w:pPr>
      <w:r>
        <w:rPr>
          <w:rFonts w:ascii="Arial" w:hAnsi="Arial"/>
          <w:color w:val="222222"/>
          <w:sz w:val="20"/>
        </w:rPr>
        <w:t>3.4 Module: second_counter (Bộ đếm Giây Modulo-60)</w:t>
      </w:r>
    </w:p>
    <w:p>
      <w:pPr>
        <w:spacing w:before="20" w:after="40" w:line="276" w:lineRule="auto"/>
        <w:ind w:left="360"/>
      </w:pPr>
      <w:r>
        <w:rPr>
          <w:rFonts w:ascii="Arial" w:hAnsi="Arial"/>
          <w:color w:val="222222"/>
          <w:sz w:val="20"/>
        </w:rPr>
        <w:t>3.5 Module: minute_counter (Bộ đếm Phút Modulo-60)</w:t>
      </w:r>
    </w:p>
    <w:p>
      <w:pPr>
        <w:spacing w:before="20" w:after="40" w:line="276" w:lineRule="auto"/>
        <w:ind w:left="360"/>
      </w:pPr>
      <w:r>
        <w:rPr>
          <w:rFonts w:ascii="Arial" w:hAnsi="Arial"/>
          <w:color w:val="222222"/>
          <w:sz w:val="20"/>
        </w:rPr>
        <w:t>3.6 Module: hour_counter (Bộ đếm Giờ Modulo-24)</w:t>
      </w:r>
    </w:p>
    <w:p>
      <w:pPr>
        <w:spacing w:before="60" w:after="40" w:line="276" w:lineRule="auto"/>
        <w:ind w:left="0"/>
      </w:pPr>
      <w:r>
        <w:rPr>
          <w:rFonts w:ascii="Arial" w:hAnsi="Arial"/>
          <w:b/>
          <w:color w:val="1B365D"/>
          <w:sz w:val="21"/>
        </w:rPr>
        <w:t>CHƯƠNG 4: MA TRẬN TRUY XUẤT YÊU CẦU (RTM) &amp; KẾ HOẠCH KIỂM CHỨNG</w:t>
      </w:r>
    </w:p>
    <w:p>
      <w:pPr>
        <w:spacing w:before="20" w:after="40" w:line="276" w:lineRule="auto"/>
        <w:ind w:left="360"/>
      </w:pPr>
      <w:r>
        <w:rPr>
          <w:rFonts w:ascii="Arial" w:hAnsi="Arial"/>
          <w:color w:val="222222"/>
          <w:sz w:val="20"/>
        </w:rPr>
        <w:t>4.1 Phân loại yêu cầu thiết kế (Requirement Classification)</w:t>
      </w:r>
    </w:p>
    <w:p>
      <w:pPr>
        <w:spacing w:before="20" w:after="40" w:line="276" w:lineRule="auto"/>
        <w:ind w:left="360"/>
      </w:pPr>
      <w:r>
        <w:rPr>
          <w:rFonts w:ascii="Arial" w:hAnsi="Arial"/>
          <w:color w:val="222222"/>
          <w:sz w:val="20"/>
        </w:rPr>
        <w:t>4.2 Ma trận truy xuất yêu cầu kiểm tra (Requirement Traceability Matrix - RTM)</w:t>
      </w:r>
    </w:p>
    <w:p>
      <w:pPr>
        <w:spacing w:before="20" w:after="40" w:line="276" w:lineRule="auto"/>
        <w:ind w:left="360"/>
      </w:pPr>
      <w:r>
        <w:rPr>
          <w:rFonts w:ascii="Arial" w:hAnsi="Arial"/>
          <w:color w:val="222222"/>
          <w:sz w:val="20"/>
        </w:rPr>
        <w:t>4.3 Kế hoạch kiểm chứng chức năng (Functional Verification Plan)</w:t>
      </w:r>
    </w:p>
    <w:p>
      <w:r>
        <w:br w:type="page"/>
      </w:r>
    </w:p>
    <w:p>
      <w:pPr>
        <w:pStyle w:val="Heading1"/>
        <w:keepNext/>
        <w:spacing w:before="320" w:after="120"/>
        <w:jc w:val="left"/>
      </w:pPr>
      <w:r>
        <w:rPr>
          <w:rFonts w:ascii="Arial" w:hAnsi="Arial"/>
          <w:b/>
          <w:color w:val="1B365D"/>
          <w:sz w:val="31"/>
        </w:rPr>
        <w:t>CHƯƠNG 1: TỔNG QUAN HỆ THỐNG VÀ KIẾN TRÚC THIẾT KẾ</w:t>
      </w:r>
    </w:p>
    <w:p>
      <w:pPr>
        <w:pStyle w:val="Heading2"/>
        <w:keepNext/>
        <w:spacing w:before="240" w:after="80"/>
        <w:jc w:val="left"/>
      </w:pPr>
      <w:r>
        <w:rPr>
          <w:rFonts w:ascii="Arial" w:hAnsi="Arial"/>
          <w:b/>
          <w:color w:val="006699"/>
          <w:sz w:val="26"/>
        </w:rPr>
        <w:t>1.1 Tổng quan về thiết kế</w:t>
      </w:r>
    </w:p>
    <w:p>
      <w:pPr>
        <w:spacing w:before="0" w:after="80" w:line="276" w:lineRule="auto"/>
        <w:jc w:val="both"/>
      </w:pPr>
      <w:r>
        <w:rPr>
          <w:rFonts w:ascii="Arial" w:hAnsi="Arial"/>
          <w:color w:val="222222"/>
          <w:sz w:val="21"/>
        </w:rPr>
        <w:t xml:space="preserve">Hệ thống </w:t>
      </w:r>
      <w:r>
        <w:rPr>
          <w:rFonts w:ascii="Arial" w:hAnsi="Arial"/>
          <w:b/>
          <w:color w:val="222222"/>
          <w:sz w:val="21"/>
        </w:rPr>
        <w:t>Hour-Minute-Second Timer</w:t>
      </w:r>
      <w:r>
        <w:rPr>
          <w:rFonts w:ascii="Arial" w:hAnsi="Arial"/>
          <w:color w:val="222222"/>
          <w:sz w:val="21"/>
        </w:rPr>
        <w:t xml:space="preserve"> (</w:t>
      </w:r>
      <w:r>
        <w:rPr>
          <w:rFonts w:ascii="Consolas" w:hAnsi="Consolas"/>
          <w:color w:val="990033"/>
          <w:sz w:val="20"/>
        </w:rPr>
        <w:t>hms_timer</w:t>
      </w:r>
      <w:r>
        <w:rPr>
          <w:rFonts w:ascii="Arial" w:hAnsi="Arial"/>
          <w:color w:val="222222"/>
          <w:sz w:val="21"/>
        </w:rPr>
        <w:t xml:space="preserve">) là một khối IP phần cứng số hoàn chỉnh (Synthesizable RTL IP Core), hoạt động trên một miền xung nhịp đồng bộ duy nhất với tần số đầu vào chuẩn </w:t>
      </w:r>
      <w:r>
        <w:rPr>
          <w:rFonts w:ascii="Arial" w:hAnsi="Arial"/>
          <w:b/>
          <w:color w:val="222222"/>
          <w:sz w:val="21"/>
        </w:rPr>
        <w:t>$1 MHz}$</w:t>
      </w:r>
      <w:r>
        <w:rPr>
          <w:rFonts w:ascii="Arial" w:hAnsi="Arial"/>
          <w:color w:val="222222"/>
          <w:sz w:val="21"/>
        </w:rPr>
        <w:t xml:space="preserve"> (</w:t>
      </w:r>
      <w:r>
        <w:rPr>
          <w:rFonts w:ascii="Cambria Math" w:hAnsi="Cambria Math"/>
          <w:i/>
          <w:color w:val="003366"/>
          <w:sz w:val="21"/>
        </w:rPr>
        <w:t>f_clk = 1,000,000 Hz</w:t>
      </w:r>
      <w:r>
        <w:rPr>
          <w:rFonts w:ascii="Arial" w:hAnsi="Arial"/>
          <w:color w:val="222222"/>
          <w:sz w:val="21"/>
        </w:rPr>
        <w:t xml:space="preserve">, chu kỳ </w:t>
      </w:r>
      <w:r>
        <w:rPr>
          <w:rFonts w:ascii="Cambria Math" w:hAnsi="Cambria Math"/>
          <w:i/>
          <w:color w:val="003366"/>
          <w:sz w:val="21"/>
        </w:rPr>
        <w:t>T_clk = 1 µs</w:t>
      </w:r>
      <w:r>
        <w:rPr>
          <w:rFonts w:ascii="Arial" w:hAnsi="Arial"/>
          <w:color w:val="222222"/>
          <w:sz w:val="21"/>
        </w:rPr>
        <w:t>) và tín hiệu Reset bất đồng bộ tích cực mức thấp (</w:t>
      </w:r>
      <w:r>
        <w:rPr>
          <w:rFonts w:ascii="Consolas" w:hAnsi="Consolas"/>
          <w:color w:val="990033"/>
          <w:sz w:val="20"/>
        </w:rPr>
        <w:t>rstn</w:t>
      </w:r>
      <w:r>
        <w:rPr>
          <w:rFonts w:ascii="Arial" w:hAnsi="Arial"/>
          <w:color w:val="222222"/>
          <w:sz w:val="21"/>
        </w:rPr>
        <w:t>).</w:t>
      </w:r>
    </w:p>
    <w:p>
      <w:pPr>
        <w:spacing w:before="0" w:after="80" w:line="276" w:lineRule="auto"/>
        <w:jc w:val="both"/>
      </w:pPr>
      <w:r>
        <w:rPr>
          <w:rFonts w:ascii="Arial" w:hAnsi="Arial"/>
          <w:color w:val="222222"/>
          <w:sz w:val="21"/>
        </w:rPr>
        <w:t>Thiết kế thực thi 2 chức năng chính:</w:t>
      </w:r>
    </w:p>
    <w:p>
      <w:pPr>
        <w:spacing w:before="20" w:after="60" w:line="276" w:lineRule="auto"/>
        <w:ind w:left="432" w:hanging="432"/>
        <w:jc w:val="both"/>
      </w:pPr>
      <w:r>
        <w:rPr>
          <w:rFonts w:ascii="Arial" w:hAnsi="Arial"/>
          <w:b/>
          <w:color w:val="006699"/>
          <w:sz w:val="21"/>
        </w:rPr>
        <w:t>1.</w:t>
        <w:tab/>
      </w:r>
      <w:r>
        <w:rPr>
          <w:rFonts w:ascii="Arial" w:hAnsi="Arial"/>
          <w:b/>
          <w:color w:val="222222"/>
          <w:sz w:val="21"/>
        </w:rPr>
        <w:t>Chế độ đếm thời gian thực (Real-Time Counting Mode):</w:t>
      </w:r>
      <w:r>
        <w:rPr>
          <w:rFonts w:ascii="Arial" w:hAnsi="Arial"/>
          <w:color w:val="222222"/>
          <w:sz w:val="21"/>
        </w:rPr>
        <w:t xml:space="preserve"> Tự động đếm tăng Giờ (</w:t>
      </w:r>
      <w:r>
        <w:rPr>
          <w:rFonts w:ascii="Cambria Math" w:hAnsi="Cambria Math"/>
          <w:i/>
          <w:color w:val="003366"/>
          <w:sz w:val="21"/>
        </w:rPr>
        <w:t>0 ... 23</w:t>
      </w:r>
      <w:r>
        <w:rPr>
          <w:rFonts w:ascii="Arial" w:hAnsi="Arial"/>
          <w:color w:val="222222"/>
          <w:sz w:val="21"/>
        </w:rPr>
        <w:t>), Phút (</w:t>
      </w:r>
      <w:r>
        <w:rPr>
          <w:rFonts w:ascii="Cambria Math" w:hAnsi="Cambria Math"/>
          <w:i/>
          <w:color w:val="003366"/>
          <w:sz w:val="21"/>
        </w:rPr>
        <w:t>0 ... 59</w:t>
      </w:r>
      <w:r>
        <w:rPr>
          <w:rFonts w:ascii="Arial" w:hAnsi="Arial"/>
          <w:color w:val="222222"/>
          <w:sz w:val="21"/>
        </w:rPr>
        <w:t>), Giây (</w:t>
      </w:r>
      <w:r>
        <w:rPr>
          <w:rFonts w:ascii="Cambria Math" w:hAnsi="Cambria Math"/>
          <w:i/>
          <w:color w:val="003366"/>
          <w:sz w:val="21"/>
        </w:rPr>
        <w:t>0 ... 59</w:t>
      </w:r>
      <w:r>
        <w:rPr>
          <w:rFonts w:ascii="Arial" w:hAnsi="Arial"/>
          <w:color w:val="222222"/>
          <w:sz w:val="21"/>
        </w:rPr>
        <w:t xml:space="preserve">) theo nhịp thời gian thực chuẩn </w:t>
      </w:r>
      <w:r>
        <w:rPr>
          <w:rFonts w:ascii="Cambria Math" w:hAnsi="Cambria Math"/>
          <w:i/>
          <w:color w:val="003366"/>
          <w:sz w:val="21"/>
        </w:rPr>
        <w:t>1 giây</w:t>
      </w:r>
      <w:r>
        <w:rPr>
          <w:rFonts w:ascii="Arial" w:hAnsi="Arial"/>
          <w:color w:val="222222"/>
          <w:sz w:val="21"/>
        </w:rPr>
        <w:t xml:space="preserve"> được chia từ xung nhịp </w:t>
      </w:r>
      <w:r>
        <w:rPr>
          <w:rFonts w:ascii="Cambria Math" w:hAnsi="Cambria Math"/>
          <w:i/>
          <w:color w:val="003366"/>
          <w:sz w:val="21"/>
        </w:rPr>
        <w:t>1 MHz</w:t>
      </w:r>
      <w:r>
        <w:rPr>
          <w:rFonts w:ascii="Arial" w:hAnsi="Arial"/>
          <w:color w:val="222222"/>
          <w:sz w:val="21"/>
        </w:rPr>
        <w:t>.</w:t>
      </w:r>
    </w:p>
    <w:p>
      <w:pPr>
        <w:spacing w:before="20" w:after="60" w:line="276" w:lineRule="auto"/>
        <w:ind w:left="432" w:hanging="432"/>
        <w:jc w:val="both"/>
      </w:pPr>
      <w:r>
        <w:rPr>
          <w:rFonts w:ascii="Arial" w:hAnsi="Arial"/>
          <w:b/>
          <w:color w:val="006699"/>
          <w:sz w:val="21"/>
        </w:rPr>
        <w:t>2.</w:t>
        <w:tab/>
      </w:r>
      <w:r>
        <w:rPr>
          <w:rFonts w:ascii="Arial" w:hAnsi="Arial"/>
          <w:b/>
          <w:color w:val="222222"/>
          <w:sz w:val="21"/>
        </w:rPr>
        <w:t>Chế độ điều chỉnh thời gian (Time Adjustment Mode):</w:t>
      </w:r>
      <w:r>
        <w:rPr>
          <w:rFonts w:ascii="Arial" w:hAnsi="Arial"/>
          <w:color w:val="222222"/>
          <w:sz w:val="21"/>
        </w:rPr>
        <w:t xml:space="preserve"> Cho phép người dùng lựa chọn điều chỉnh từng trường thời gian (Giây, Phút, Giờ) thông qua nút chọn </w:t>
      </w:r>
      <w:r>
        <w:rPr>
          <w:rFonts w:ascii="Consolas" w:hAnsi="Consolas"/>
          <w:color w:val="990033"/>
          <w:sz w:val="20"/>
        </w:rPr>
        <w:t>sel_in</w:t>
      </w:r>
      <w:r>
        <w:rPr>
          <w:rFonts w:ascii="Arial" w:hAnsi="Arial"/>
          <w:color w:val="222222"/>
          <w:sz w:val="21"/>
        </w:rPr>
        <w:t xml:space="preserve">, và tăng hoặc giảm giá trị tương ứng thông qua 2 nút kích hoạt sườn </w:t>
      </w:r>
      <w:r>
        <w:rPr>
          <w:rFonts w:ascii="Consolas" w:hAnsi="Consolas"/>
          <w:color w:val="990033"/>
          <w:sz w:val="20"/>
        </w:rPr>
        <w:t>up_in</w:t>
      </w:r>
      <w:r>
        <w:rPr>
          <w:rFonts w:ascii="Arial" w:hAnsi="Arial"/>
          <w:color w:val="222222"/>
          <w:sz w:val="21"/>
        </w:rPr>
        <w:t xml:space="preserve"> và </w:t>
      </w:r>
      <w:r>
        <w:rPr>
          <w:rFonts w:ascii="Consolas" w:hAnsi="Consolas"/>
          <w:color w:val="990033"/>
          <w:sz w:val="20"/>
        </w:rPr>
        <w:t>down_in</w:t>
      </w:r>
      <w:r>
        <w:rPr>
          <w:rFonts w:ascii="Arial" w:hAnsi="Arial"/>
          <w:color w:val="222222"/>
          <w:sz w:val="21"/>
        </w:rPr>
        <w:t>.</w:t>
      </w:r>
    </w:p>
    <w:p>
      <w:pPr>
        <w:pStyle w:val="Heading2"/>
        <w:keepNext/>
        <w:spacing w:before="240" w:after="80"/>
        <w:jc w:val="left"/>
      </w:pPr>
      <w:r>
        <w:rPr>
          <w:rFonts w:ascii="Arial" w:hAnsi="Arial"/>
          <w:b/>
          <w:color w:val="006699"/>
          <w:sz w:val="26"/>
        </w:rPr>
        <w:t>1.2 Đặc điểm kiến trúc cốt lõi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i/>
          <w:color w:val="222222"/>
          <w:sz w:val="21"/>
        </w:rPr>
        <w:t>Miền xung nhịp đơn đồng bộ (`Single Synchronous Clock Domain`):</w:t>
      </w:r>
      <w:r>
        <w:rPr>
          <w:rFonts w:ascii="Arial" w:hAnsi="Arial"/>
          <w:color w:val="222222"/>
          <w:sz w:val="21"/>
        </w:rPr>
        <w:t xml:space="preserve"> Toàn bộ các thanh ghi (D-FF) trong hệ thống đều được kích hoạt tại sườn dương của xung nhịp </w:t>
      </w:r>
      <w:r>
        <w:rPr>
          <w:rFonts w:ascii="Consolas" w:hAnsi="Consolas"/>
          <w:color w:val="990033"/>
          <w:sz w:val="20"/>
        </w:rPr>
        <w:t>clk</w:t>
      </w:r>
      <w:r>
        <w:rPr>
          <w:rFonts w:ascii="Arial" w:hAnsi="Arial"/>
          <w:color w:val="222222"/>
          <w:sz w:val="21"/>
        </w:rPr>
        <w:t xml:space="preserve"> (</w:t>
      </w:r>
      <w:r>
        <w:rPr>
          <w:rFonts w:ascii="Consolas" w:hAnsi="Consolas"/>
          <w:color w:val="990033"/>
          <w:sz w:val="20"/>
        </w:rPr>
        <w:t>posedge clk</w:t>
      </w:r>
      <w:r>
        <w:rPr>
          <w:rFonts w:ascii="Arial" w:hAnsi="Arial"/>
          <w:color w:val="222222"/>
          <w:sz w:val="21"/>
        </w:rPr>
        <w:t>). Tuyệt đối không sử dụng ngõ ra của bộ đếm trước làm xung nhịp cho bộ đếm sau (No Ripple Clock).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i/>
          <w:color w:val="222222"/>
          <w:sz w:val="21"/>
        </w:rPr>
        <w:t>Chống hiện tượng không ổn định trạng thái (`Metastability Immunity`):</w:t>
      </w:r>
      <w:r>
        <w:rPr>
          <w:rFonts w:ascii="Arial" w:hAnsi="Arial"/>
          <w:color w:val="222222"/>
          <w:sz w:val="21"/>
        </w:rPr>
        <w:t xml:space="preserve"> Các tín hiệu điều khiển ngoại vi (</w:t>
      </w:r>
      <w:r>
        <w:rPr>
          <w:rFonts w:ascii="Consolas" w:hAnsi="Consolas"/>
          <w:color w:val="990033"/>
          <w:sz w:val="20"/>
        </w:rPr>
        <w:t>sel_in</w:t>
      </w:r>
      <w:r>
        <w:rPr>
          <w:rFonts w:ascii="Arial" w:hAnsi="Arial"/>
          <w:color w:val="222222"/>
          <w:sz w:val="21"/>
        </w:rPr>
        <w:t xml:space="preserve">, </w:t>
      </w:r>
      <w:r>
        <w:rPr>
          <w:rFonts w:ascii="Consolas" w:hAnsi="Consolas"/>
          <w:color w:val="990033"/>
          <w:sz w:val="20"/>
        </w:rPr>
        <w:t>up_in</w:t>
      </w:r>
      <w:r>
        <w:rPr>
          <w:rFonts w:ascii="Arial" w:hAnsi="Arial"/>
          <w:color w:val="222222"/>
          <w:sz w:val="21"/>
        </w:rPr>
        <w:t xml:space="preserve">, </w:t>
      </w:r>
      <w:r>
        <w:rPr>
          <w:rFonts w:ascii="Consolas" w:hAnsi="Consolas"/>
          <w:color w:val="990033"/>
          <w:sz w:val="20"/>
        </w:rPr>
        <w:t>down_in</w:t>
      </w:r>
      <w:r>
        <w:rPr>
          <w:rFonts w:ascii="Arial" w:hAnsi="Arial"/>
          <w:color w:val="222222"/>
          <w:sz w:val="21"/>
        </w:rPr>
        <w:t>) là các tín hiệu bất đồng bộ kích sườn được đồng bộ hóa qua chuỗi 2 tầng Flip-Flop (2-FF Synchronizer) trước khi đưa vào bộ phát hiện sườn dương (Rising-Edge Detector) để tạo xung đơn kỳ (</w:t>
      </w:r>
      <w:r>
        <w:rPr>
          <w:rFonts w:ascii="Consolas" w:hAnsi="Consolas"/>
          <w:color w:val="990033"/>
          <w:sz w:val="20"/>
        </w:rPr>
        <w:t>1-clock-cycle pulse</w:t>
      </w:r>
      <w:r>
        <w:rPr>
          <w:rFonts w:ascii="Arial" w:hAnsi="Arial"/>
          <w:color w:val="222222"/>
          <w:sz w:val="21"/>
        </w:rPr>
        <w:t>).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i/>
          <w:color w:val="222222"/>
          <w:sz w:val="21"/>
        </w:rPr>
        <w:t>Lan truyền cờ tràn đồng bộ (`Synchronous Rollover Enable Propagation`):</w:t>
      </w:r>
      <w:r>
        <w:rPr>
          <w:rFonts w:ascii="Arial" w:hAnsi="Arial"/>
          <w:color w:val="222222"/>
          <w:sz w:val="21"/>
        </w:rPr>
        <w:t xml:space="preserve"> Các bộ đếm liên kết với nhau bằng tín hiệu cho phép có độ rộng chính xác 1 chu kỳ xung nhịp (</w:t>
      </w:r>
      <w:r>
        <w:rPr>
          <w:rFonts w:ascii="Consolas" w:hAnsi="Consolas"/>
          <w:color w:val="990033"/>
          <w:sz w:val="20"/>
        </w:rPr>
        <w:t>sec_rollover</w:t>
      </w:r>
      <w:r>
        <w:rPr>
          <w:rFonts w:ascii="Arial" w:hAnsi="Arial"/>
          <w:color w:val="222222"/>
          <w:sz w:val="21"/>
        </w:rPr>
        <w:t xml:space="preserve">, </w:t>
      </w:r>
      <w:r>
        <w:rPr>
          <w:rFonts w:ascii="Consolas" w:hAnsi="Consolas"/>
          <w:color w:val="990033"/>
          <w:sz w:val="20"/>
        </w:rPr>
        <w:t>min_rollover</w:t>
      </w:r>
      <w:r>
        <w:rPr>
          <w:rFonts w:ascii="Arial" w:hAnsi="Arial"/>
          <w:color w:val="222222"/>
          <w:sz w:val="21"/>
        </w:rPr>
        <w:t>).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i/>
          <w:color w:val="222222"/>
          <w:sz w:val="21"/>
        </w:rPr>
        <w:t>Khối FSM chuyển chế độ tuần hoàn 4 trạng thái (`4-State Mode FSM`):</w:t>
      </w:r>
      <w:r>
        <w:rPr>
          <w:rFonts w:ascii="Arial" w:hAnsi="Arial"/>
          <w:color w:val="222222"/>
          <w:sz w:val="21"/>
        </w:rPr>
        <w:t xml:space="preserve"> </w:t>
      </w:r>
      <w:r>
        <w:rPr>
          <w:rFonts w:ascii="Consolas" w:hAnsi="Consolas"/>
          <w:color w:val="990033"/>
          <w:sz w:val="20"/>
        </w:rPr>
        <w:t>RUN_NORMAL (00)</w:t>
      </w:r>
      <w:r>
        <w:rPr>
          <w:rFonts w:ascii="Arial" w:hAnsi="Arial"/>
          <w:color w:val="222222"/>
          <w:sz w:val="21"/>
        </w:rPr>
        <w:t xml:space="preserve"> → </w:t>
      </w:r>
      <w:r>
        <w:rPr>
          <w:rFonts w:ascii="Consolas" w:hAnsi="Consolas"/>
          <w:color w:val="990033"/>
          <w:sz w:val="20"/>
        </w:rPr>
        <w:t>ADJ_SEC (01)</w:t>
      </w:r>
      <w:r>
        <w:rPr>
          <w:rFonts w:ascii="Arial" w:hAnsi="Arial"/>
          <w:color w:val="222222"/>
          <w:sz w:val="21"/>
        </w:rPr>
        <w:t xml:space="preserve"> → </w:t>
      </w:r>
      <w:r>
        <w:rPr>
          <w:rFonts w:ascii="Consolas" w:hAnsi="Consolas"/>
          <w:color w:val="990033"/>
          <w:sz w:val="20"/>
        </w:rPr>
        <w:t>ADJ_MIN (10)</w:t>
      </w:r>
      <w:r>
        <w:rPr>
          <w:rFonts w:ascii="Arial" w:hAnsi="Arial"/>
          <w:color w:val="222222"/>
          <w:sz w:val="21"/>
        </w:rPr>
        <w:t xml:space="preserve"> → </w:t>
      </w:r>
      <w:r>
        <w:rPr>
          <w:rFonts w:ascii="Consolas" w:hAnsi="Consolas"/>
          <w:color w:val="990033"/>
          <w:sz w:val="20"/>
        </w:rPr>
        <w:t>ADJ_HOUR (11)</w:t>
      </w:r>
      <w:r>
        <w:rPr>
          <w:rFonts w:ascii="Arial" w:hAnsi="Arial"/>
          <w:color w:val="222222"/>
          <w:sz w:val="21"/>
        </w:rPr>
        <w:t xml:space="preserve"> → </w:t>
      </w:r>
      <w:r>
        <w:rPr>
          <w:rFonts w:ascii="Consolas" w:hAnsi="Consolas"/>
          <w:color w:val="990033"/>
          <w:sz w:val="20"/>
        </w:rPr>
        <w:t>RUN_NORMAL (00)</w:t>
      </w:r>
      <w:r>
        <w:rPr>
          <w:rFonts w:ascii="Arial" w:hAnsi="Arial"/>
          <w:color w:val="222222"/>
          <w:sz w:val="21"/>
        </w:rPr>
        <w:t>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i/>
          <w:color w:val="222222"/>
          <w:sz w:val="21"/>
        </w:rPr>
        <w:t>Hỗ trợ Wrap-around 2 chiều độc lập:</w:t>
      </w:r>
    </w:p>
    <w:p>
      <w:pPr>
        <w:pStyle w:val="ListBullet"/>
        <w:spacing w:before="0" w:after="40" w:line="276" w:lineRule="auto"/>
        <w:ind w:left="576"/>
        <w:jc w:val="both"/>
      </w:pPr>
      <w:r>
        <w:rPr>
          <w:rFonts w:ascii="Arial" w:hAnsi="Arial"/>
          <w:color w:val="222222"/>
          <w:sz w:val="21"/>
        </w:rPr>
        <w:t xml:space="preserve">Giây: </w:t>
      </w:r>
      <w:r>
        <w:rPr>
          <w:rFonts w:ascii="Cambria Math" w:hAnsi="Cambria Math"/>
          <w:i/>
          <w:color w:val="003366"/>
          <w:sz w:val="21"/>
        </w:rPr>
        <w:t>0  →  1 ... 59  →  0</w:t>
      </w:r>
      <w:r>
        <w:rPr>
          <w:rFonts w:ascii="Arial" w:hAnsi="Arial"/>
          <w:color w:val="222222"/>
          <w:sz w:val="21"/>
        </w:rPr>
        <w:t xml:space="preserve"> (khi Tăng), </w:t>
      </w:r>
      <w:r>
        <w:rPr>
          <w:rFonts w:ascii="Cambria Math" w:hAnsi="Cambria Math"/>
          <w:i/>
          <w:color w:val="003366"/>
          <w:sz w:val="21"/>
        </w:rPr>
        <w:t>0  →  59 ... 1  →  0</w:t>
      </w:r>
      <w:r>
        <w:rPr>
          <w:rFonts w:ascii="Arial" w:hAnsi="Arial"/>
          <w:color w:val="222222"/>
          <w:sz w:val="21"/>
        </w:rPr>
        <w:t xml:space="preserve"> (khi Giảm).</w:t>
      </w:r>
    </w:p>
    <w:p>
      <w:pPr>
        <w:pStyle w:val="ListBullet"/>
        <w:spacing w:before="0" w:after="40" w:line="276" w:lineRule="auto"/>
        <w:ind w:left="576"/>
        <w:jc w:val="both"/>
      </w:pPr>
      <w:r>
        <w:rPr>
          <w:rFonts w:ascii="Arial" w:hAnsi="Arial"/>
          <w:color w:val="222222"/>
          <w:sz w:val="21"/>
        </w:rPr>
        <w:t xml:space="preserve">Phút: </w:t>
      </w:r>
      <w:r>
        <w:rPr>
          <w:rFonts w:ascii="Cambria Math" w:hAnsi="Cambria Math"/>
          <w:i/>
          <w:color w:val="003366"/>
          <w:sz w:val="21"/>
        </w:rPr>
        <w:t>0  →  1 ... 59  →  0</w:t>
      </w:r>
      <w:r>
        <w:rPr>
          <w:rFonts w:ascii="Arial" w:hAnsi="Arial"/>
          <w:color w:val="222222"/>
          <w:sz w:val="21"/>
        </w:rPr>
        <w:t xml:space="preserve"> (khi Tăng), </w:t>
      </w:r>
      <w:r>
        <w:rPr>
          <w:rFonts w:ascii="Cambria Math" w:hAnsi="Cambria Math"/>
          <w:i/>
          <w:color w:val="003366"/>
          <w:sz w:val="21"/>
        </w:rPr>
        <w:t>0  →  59 ... 1  →  0</w:t>
      </w:r>
      <w:r>
        <w:rPr>
          <w:rFonts w:ascii="Arial" w:hAnsi="Arial"/>
          <w:color w:val="222222"/>
          <w:sz w:val="21"/>
        </w:rPr>
        <w:t xml:space="preserve"> (khi Giảm).</w:t>
      </w:r>
    </w:p>
    <w:p>
      <w:pPr>
        <w:pStyle w:val="ListBullet"/>
        <w:spacing w:before="0" w:after="40" w:line="276" w:lineRule="auto"/>
        <w:ind w:left="576"/>
        <w:jc w:val="both"/>
      </w:pPr>
      <w:r>
        <w:rPr>
          <w:rFonts w:ascii="Arial" w:hAnsi="Arial"/>
          <w:color w:val="222222"/>
          <w:sz w:val="21"/>
        </w:rPr>
        <w:t xml:space="preserve">Giờ: </w:t>
      </w:r>
      <w:r>
        <w:rPr>
          <w:rFonts w:ascii="Cambria Math" w:hAnsi="Cambria Math"/>
          <w:i/>
          <w:color w:val="003366"/>
          <w:sz w:val="21"/>
        </w:rPr>
        <w:t>0  →  1 ... 23  →  0</w:t>
      </w:r>
      <w:r>
        <w:rPr>
          <w:rFonts w:ascii="Arial" w:hAnsi="Arial"/>
          <w:color w:val="222222"/>
          <w:sz w:val="21"/>
        </w:rPr>
        <w:t xml:space="preserve"> (khi Tăng), </w:t>
      </w:r>
      <w:r>
        <w:rPr>
          <w:rFonts w:ascii="Cambria Math" w:hAnsi="Cambria Math"/>
          <w:i/>
          <w:color w:val="003366"/>
          <w:sz w:val="21"/>
        </w:rPr>
        <w:t>0  →  23 ... 1  →  0</w:t>
      </w:r>
      <w:r>
        <w:rPr>
          <w:rFonts w:ascii="Arial" w:hAnsi="Arial"/>
          <w:color w:val="222222"/>
          <w:sz w:val="21"/>
        </w:rPr>
        <w:t xml:space="preserve"> (khi Giảm).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i/>
          <w:color w:val="222222"/>
          <w:sz w:val="21"/>
        </w:rPr>
        <w:t>Cách ly tràn khi đang điều chỉnh (`Rollover Gating during Adjustment`):</w:t>
      </w:r>
      <w:r>
        <w:rPr>
          <w:rFonts w:ascii="Arial" w:hAnsi="Arial"/>
          <w:color w:val="222222"/>
          <w:sz w:val="21"/>
        </w:rPr>
        <w:t xml:space="preserve"> Khi đang ở chế độ chỉnh Giây hoặc chỉnh Phút bằng nút bấm, tín hiệu cờ tràn sang tầng kế tiếp bị khóa về mức </w:t>
      </w:r>
      <w:r>
        <w:rPr>
          <w:rFonts w:ascii="Consolas" w:hAnsi="Consolas"/>
          <w:color w:val="990033"/>
          <w:sz w:val="20"/>
        </w:rPr>
        <w:t>0</w:t>
      </w:r>
      <w:r>
        <w:rPr>
          <w:rFonts w:ascii="Arial" w:hAnsi="Arial"/>
          <w:color w:val="222222"/>
          <w:sz w:val="21"/>
        </w:rPr>
        <w:t xml:space="preserve"> để ngăn chặn việc thay đổi sai lệch ngoài ý muốn của tầng trên.</w:t>
      </w:r>
    </w:p>
    <w:p>
      <w:pPr>
        <w:pStyle w:val="Heading2"/>
        <w:keepNext/>
        <w:spacing w:before="240" w:after="80"/>
        <w:jc w:val="left"/>
      </w:pPr>
      <w:r>
        <w:rPr>
          <w:rFonts w:ascii="Arial" w:hAnsi="Arial"/>
          <w:b/>
          <w:color w:val="006699"/>
          <w:sz w:val="26"/>
        </w:rPr>
        <w:t>1.3 Sơ đồ kiến trúc tổng quan (Architecture Overview)</w:t>
      </w:r>
    </w:p>
    <w:p>
      <w:pPr>
        <w:spacing w:before="0" w:after="80" w:line="276" w:lineRule="auto"/>
        <w:jc w:val="both"/>
      </w:pPr>
      <w:r>
        <w:rPr>
          <w:rFonts w:ascii="Arial" w:hAnsi="Arial"/>
          <w:color w:val="222222"/>
          <w:sz w:val="21"/>
        </w:rPr>
        <w:t xml:space="preserve">Sơ đồ kiến trúc phân tầng của lõi IP </w:t>
      </w:r>
      <w:r>
        <w:rPr>
          <w:rFonts w:ascii="Consolas" w:hAnsi="Consolas"/>
          <w:color w:val="990033"/>
          <w:sz w:val="20"/>
        </w:rPr>
        <w:t>hms_timer</w:t>
      </w:r>
      <w:r>
        <w:rPr>
          <w:rFonts w:ascii="Arial" w:hAnsi="Arial"/>
          <w:color w:val="222222"/>
          <w:sz w:val="21"/>
        </w:rPr>
        <w:t xml:space="preserve"> thể hiện toàn bộ các khối chức năng, luồng phân phối xung nhịp và bus dữ liệu liên kết giữa các sub-module: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53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_3_architecture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55555"/>
          <w:sz w:val="19"/>
        </w:rPr>
        <w:t>Hình 1.3: Sơ đồ kiến trúc tổng quan hệ thống IP Core hms_timer (Draw.io)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6699"/>
              <w:bottom w:val="none"/>
              <w:right w:val="none"/>
            </w:tcBorders>
          </w:tcPr>
          <w:p>
            <w:pPr>
              <w:spacing w:before="40" w:after="80"/>
              <w:jc w:val="left"/>
            </w:pPr>
            <w:r>
              <w:rPr>
                <w:rFonts w:ascii="Arial" w:hAnsi="Arial"/>
                <w:b/>
                <w:color w:val="006699"/>
                <w:sz w:val="21"/>
              </w:rPr>
              <w:t>📌 LƯU Ý THIẾT KẾ ĐỒNG BỘ</w:t>
              <w:br/>
            </w:r>
          </w:p>
          <w:p>
            <w:pPr>
              <w:spacing w:before="20" w:after="40" w:line="276" w:lineRule="auto"/>
              <w:jc w:val="left"/>
            </w:pPr>
            <w:r>
              <w:rPr>
                <w:rFonts w:ascii="Arial" w:hAnsi="Arial"/>
                <w:color w:val="222222"/>
                <w:sz w:val="19"/>
              </w:rPr>
              <w:t>• Miền xung nhịp đơn (clk): Toàn bộ các khối Flip-Flop trong thiết kế đều sử dụng chung xung nhịp hệ thống 1 MHz (posedge clk).</w:t>
            </w:r>
          </w:p>
          <w:p>
            <w:pPr>
              <w:spacing w:before="20" w:after="40" w:line="276" w:lineRule="auto"/>
              <w:jc w:val="left"/>
            </w:pPr>
            <w:r>
              <w:rPr>
                <w:rFonts w:ascii="Arial" w:hAnsi="Arial"/>
                <w:color w:val="222222"/>
                <w:sz w:val="19"/>
              </w:rPr>
              <w:t>• Reset bất đồng bộ (rstn): Tín hiệu rstn tích cực mức thấp được phân phối đồng thời đến tất cả các sub-module để khởi tạo trạng thái ban đầu.</w:t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40" w:after="80"/>
        <w:jc w:val="left"/>
      </w:pPr>
      <w:r>
        <w:rPr>
          <w:rFonts w:ascii="Arial" w:hAnsi="Arial"/>
          <w:b/>
          <w:color w:val="006699"/>
          <w:sz w:val="26"/>
        </w:rPr>
        <w:t>1.4 Bảng tham số kiến trúc (Design Parameters)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16"/>
        <w:gridCol w:w="1440"/>
        <w:gridCol w:w="864"/>
        <w:gridCol w:w="3888"/>
        <w:gridCol w:w="1728"/>
      </w:tblGrid>
      <w:tr>
        <w:trPr>
          <w:tblHeader/>
          <w:cantSplit/>
        </w:trPr>
        <w:tc>
          <w:tcPr>
            <w:tcW w:type="dxa" w:w="201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Tên tham số</w:t>
            </w:r>
          </w:p>
        </w:tc>
        <w:tc>
          <w:tcPr>
            <w:tcW w:type="dxa" w:w="1440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Giá trị mặc định</w:t>
            </w:r>
          </w:p>
        </w:tc>
        <w:tc>
          <w:tcPr>
            <w:tcW w:type="dxa" w:w="864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Đơn vị</w:t>
            </w:r>
          </w:p>
        </w:tc>
        <w:tc>
          <w:tcPr>
            <w:tcW w:type="dxa" w:w="3888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Mô tả chức năng</w:t>
            </w:r>
          </w:p>
        </w:tc>
        <w:tc>
          <w:tcPr>
            <w:tcW w:type="dxa" w:w="1728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Phân loại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CLK_FREQ_HZ</w:t>
            </w:r>
          </w:p>
        </w:tc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1_000_000</w:t>
            </w:r>
          </w:p>
        </w:tc>
        <w:tc>
          <w:tcPr>
            <w:tcW w:type="dxa" w:w="86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Hz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Tần số xung nhịp hệ thống đầu vào (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1 MHz</w:t>
            </w:r>
            <w:r>
              <w:rPr>
                <w:rFonts w:ascii="Arial" w:hAnsi="Arial"/>
                <w:color w:val="222222"/>
                <w:sz w:val="17"/>
              </w:rPr>
              <w:t>)</w:t>
            </w:r>
          </w:p>
        </w:tc>
        <w:tc>
          <w:tcPr>
            <w:tcW w:type="dxa" w:w="17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USER-PROVIDED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PSC_COUNT_MAX</w:t>
            </w:r>
          </w:p>
        </w:tc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999_999</w:t>
            </w:r>
          </w:p>
        </w:tc>
        <w:tc>
          <w:tcPr>
            <w:tcW w:type="dxa" w:w="86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Chu kỳ</w:t>
            </w:r>
          </w:p>
        </w:tc>
        <w:tc>
          <w:tcPr>
            <w:tcW w:type="dxa" w:w="388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Giá trị đếm cực đại của Prescaler (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10⁶ - 1</w:t>
            </w:r>
            <w:r>
              <w:rPr>
                <w:rFonts w:ascii="Arial" w:hAnsi="Arial"/>
                <w:color w:val="222222"/>
                <w:sz w:val="17"/>
              </w:rPr>
              <w:t xml:space="preserve">) để tạo nhịp 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1 Hz</w:t>
            </w:r>
          </w:p>
        </w:tc>
        <w:tc>
          <w:tcPr>
            <w:tcW w:type="dxa" w:w="17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DERIVED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PSC_WIDTH</w:t>
            </w:r>
          </w:p>
        </w:tc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20</w:t>
            </w:r>
          </w:p>
        </w:tc>
        <w:tc>
          <w:tcPr>
            <w:tcW w:type="dxa" w:w="86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Bit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Độ rộng bit thanh ghi đếm Prescaler (ceil(log2(10⁶)) = 20)</w:t>
            </w:r>
          </w:p>
        </w:tc>
        <w:tc>
          <w:tcPr>
            <w:tcW w:type="dxa" w:w="17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DERIVED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SEC_WIDTH</w:t>
            </w:r>
          </w:p>
        </w:tc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6</w:t>
            </w:r>
          </w:p>
        </w:tc>
        <w:tc>
          <w:tcPr>
            <w:tcW w:type="dxa" w:w="86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Bit</w:t>
            </w:r>
          </w:p>
        </w:tc>
        <w:tc>
          <w:tcPr>
            <w:tcW w:type="dxa" w:w="388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Độ rộng thanh ghi đếm Giây (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0 ... 59</w:t>
            </w:r>
            <w:r>
              <w:rPr>
                <w:rFonts w:ascii="Arial" w:hAnsi="Arial"/>
                <w:color w:val="222222"/>
                <w:sz w:val="17"/>
              </w:rPr>
              <w:t>)</w:t>
            </w:r>
          </w:p>
        </w:tc>
        <w:tc>
          <w:tcPr>
            <w:tcW w:type="dxa" w:w="17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USER-PROVIDED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MIN_WIDTH</w:t>
            </w:r>
          </w:p>
        </w:tc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6</w:t>
            </w:r>
          </w:p>
        </w:tc>
        <w:tc>
          <w:tcPr>
            <w:tcW w:type="dxa" w:w="86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Bit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Độ rộng thanh ghi đếm Phút (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0 ... 59</w:t>
            </w:r>
            <w:r>
              <w:rPr>
                <w:rFonts w:ascii="Arial" w:hAnsi="Arial"/>
                <w:color w:val="222222"/>
                <w:sz w:val="17"/>
              </w:rPr>
              <w:t>)</w:t>
            </w:r>
          </w:p>
        </w:tc>
        <w:tc>
          <w:tcPr>
            <w:tcW w:type="dxa" w:w="17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USER-PROVIDED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HOUR_WIDTH</w:t>
            </w:r>
          </w:p>
        </w:tc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5</w:t>
            </w:r>
          </w:p>
        </w:tc>
        <w:tc>
          <w:tcPr>
            <w:tcW w:type="dxa" w:w="86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Bit</w:t>
            </w:r>
          </w:p>
        </w:tc>
        <w:tc>
          <w:tcPr>
            <w:tcW w:type="dxa" w:w="388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Độ rộng thanh ghi đếm Giờ (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0 ... 23</w:t>
            </w:r>
            <w:r>
              <w:rPr>
                <w:rFonts w:ascii="Arial" w:hAnsi="Arial"/>
                <w:color w:val="222222"/>
                <w:sz w:val="17"/>
              </w:rPr>
              <w:t>)</w:t>
            </w:r>
          </w:p>
        </w:tc>
        <w:tc>
          <w:tcPr>
            <w:tcW w:type="dxa" w:w="17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USER-PROVIDED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MODE_WIDTH</w:t>
            </w:r>
          </w:p>
        </w:tc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2</w:t>
            </w:r>
          </w:p>
        </w:tc>
        <w:tc>
          <w:tcPr>
            <w:tcW w:type="dxa" w:w="86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Bit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Độ rộng trạng thái FSM điều khiển chế độ</w:t>
            </w:r>
          </w:p>
        </w:tc>
        <w:tc>
          <w:tcPr>
            <w:tcW w:type="dxa" w:w="17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DERIVED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20" w:after="120"/>
        <w:jc w:val="left"/>
      </w:pPr>
      <w:r>
        <w:rPr>
          <w:rFonts w:ascii="Arial" w:hAnsi="Arial"/>
          <w:b/>
          <w:color w:val="1B365D"/>
          <w:sz w:val="31"/>
        </w:rPr>
        <w:t>CHƯƠNG 2: TOP MODULE – hms_timer</w:t>
      </w:r>
    </w:p>
    <w:p>
      <w:pPr>
        <w:pStyle w:val="Heading2"/>
        <w:keepNext/>
        <w:spacing w:before="240" w:after="80"/>
        <w:jc w:val="left"/>
      </w:pPr>
      <w:r>
        <w:rPr>
          <w:rFonts w:ascii="Arial" w:hAnsi="Arial"/>
          <w:b/>
          <w:color w:val="006699"/>
          <w:sz w:val="26"/>
        </w:rPr>
        <w:t>2.1 Sơ đồ khối Top Module</w:t>
      </w:r>
    </w:p>
    <w:p>
      <w:pPr>
        <w:spacing w:before="0" w:after="80" w:line="276" w:lineRule="auto"/>
        <w:jc w:val="both"/>
      </w:pPr>
      <w:r>
        <w:rPr>
          <w:rFonts w:ascii="Arial" w:hAnsi="Arial"/>
          <w:color w:val="222222"/>
          <w:sz w:val="21"/>
        </w:rPr>
        <w:t xml:space="preserve">Sơ đồ khối cấu trúc chi tiết của module đỉnh </w:t>
      </w:r>
      <w:r>
        <w:rPr>
          <w:rFonts w:ascii="Consolas" w:hAnsi="Consolas"/>
          <w:color w:val="990033"/>
          <w:sz w:val="20"/>
        </w:rPr>
        <w:t>hms_timer</w:t>
      </w:r>
      <w:r>
        <w:rPr>
          <w:rFonts w:ascii="Arial" w:hAnsi="Arial"/>
          <w:color w:val="222222"/>
          <w:sz w:val="21"/>
        </w:rPr>
        <w:t>, thể hiện phân rã các khối chức năng và đường kết nối tín hiệu nội bộ: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535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_3_architecture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55555"/>
          <w:sz w:val="19"/>
        </w:rPr>
        <w:t>Hình 2.1: Sơ đồ khối chi tiết Top Module hms_timer (Draw.io)</w:t>
      </w:r>
    </w:p>
    <w:p>
      <w:pPr>
        <w:pStyle w:val="Heading2"/>
        <w:keepNext/>
        <w:spacing w:before="240" w:after="80"/>
        <w:jc w:val="left"/>
      </w:pPr>
      <w:r>
        <w:rPr>
          <w:rFonts w:ascii="Arial" w:hAnsi="Arial"/>
          <w:b/>
          <w:color w:val="006699"/>
          <w:sz w:val="26"/>
        </w:rPr>
        <w:t>2.2 Bảng chân tín hiệu ngoại vi Top Module (External I/O Table)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008"/>
        <w:gridCol w:w="792"/>
        <w:gridCol w:w="504"/>
        <w:gridCol w:w="792"/>
        <w:gridCol w:w="3384"/>
        <w:gridCol w:w="1296"/>
        <w:gridCol w:w="720"/>
        <w:gridCol w:w="1440"/>
      </w:tblGrid>
      <w:tr>
        <w:trPr>
          <w:tblHeader/>
          <w:cantSplit/>
        </w:trPr>
        <w:tc>
          <w:tcPr>
            <w:tcW w:type="dxa" w:w="1008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Tên chân</w:t>
            </w:r>
          </w:p>
        </w:tc>
        <w:tc>
          <w:tcPr>
            <w:tcW w:type="dxa" w:w="792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Hướng</w:t>
            </w:r>
          </w:p>
        </w:tc>
        <w:tc>
          <w:tcPr>
            <w:tcW w:type="dxa" w:w="504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Bit</w:t>
            </w:r>
          </w:p>
        </w:tc>
        <w:tc>
          <w:tcPr>
            <w:tcW w:type="dxa" w:w="792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Loại</w:t>
            </w:r>
          </w:p>
        </w:tc>
        <w:tc>
          <w:tcPr>
            <w:tcW w:type="dxa" w:w="3384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Mô tả chức năng chi tiết</w:t>
            </w:r>
          </w:p>
        </w:tc>
        <w:tc>
          <w:tcPr>
            <w:tcW w:type="dxa" w:w="129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Điều kiện hợp lệ</w:t>
            </w:r>
          </w:p>
        </w:tc>
        <w:tc>
          <w:tcPr>
            <w:tcW w:type="dxa" w:w="720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Reset</w:t>
            </w:r>
          </w:p>
        </w:tc>
        <w:tc>
          <w:tcPr>
            <w:tcW w:type="dxa" w:w="1440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Phân loại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clk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Clock</w:t>
            </w:r>
          </w:p>
        </w:tc>
        <w:tc>
          <w:tcPr>
            <w:tcW w:type="dxa" w:w="338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nhịp hệ thống toàn cục tần số 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1 MHz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Chu kỳ 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1 µs</w:t>
            </w:r>
          </w:p>
        </w:tc>
        <w:tc>
          <w:tcPr>
            <w:tcW w:type="dxa" w:w="72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USER-PROVIDED</w:t>
            </w:r>
          </w:p>
        </w:tc>
      </w:tr>
      <w:tr>
        <w:trPr>
          <w:cantSplit/>
        </w:trPr>
        <w:tc>
          <w:tcPr>
            <w:tcW w:type="dxa" w:w="100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rstn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Reset</w:t>
            </w:r>
          </w:p>
        </w:tc>
        <w:tc>
          <w:tcPr>
            <w:tcW w:type="dxa" w:w="338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Tín hiệu khởi tạo hệ thống (Bất đồng bộ, Active-Low)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Mức </w:t>
            </w:r>
            <w:r>
              <w:rPr>
                <w:rFonts w:ascii="Consolas" w:hAnsi="Consolas"/>
                <w:color w:val="990033"/>
                <w:sz w:val="16"/>
              </w:rPr>
              <w:t>0</w:t>
            </w:r>
            <w:r>
              <w:rPr>
                <w:rFonts w:ascii="Arial" w:hAnsi="Arial"/>
                <w:color w:val="222222"/>
                <w:sz w:val="17"/>
              </w:rPr>
              <w:t xml:space="preserve"> để reset</w:t>
            </w:r>
          </w:p>
        </w:tc>
        <w:tc>
          <w:tcPr>
            <w:tcW w:type="dxa" w:w="72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USER-PROVIDED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sel_in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Control</w:t>
            </w:r>
          </w:p>
        </w:tc>
        <w:tc>
          <w:tcPr>
            <w:tcW w:type="dxa" w:w="338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Tín hiệu chọn chế độ điều chỉnh thời gian (Kích sườn dương)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Xung chuyển mode</w:t>
            </w:r>
          </w:p>
        </w:tc>
        <w:tc>
          <w:tcPr>
            <w:tcW w:type="dxa" w:w="72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USER-PROVIDED</w:t>
            </w:r>
          </w:p>
        </w:tc>
      </w:tr>
      <w:tr>
        <w:trPr>
          <w:cantSplit/>
        </w:trPr>
        <w:tc>
          <w:tcPr>
            <w:tcW w:type="dxa" w:w="100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up_in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Control</w:t>
            </w:r>
          </w:p>
        </w:tc>
        <w:tc>
          <w:tcPr>
            <w:tcW w:type="dxa" w:w="338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Tín hiệu tăng giá trị thời gian đã chọn (Kích sườn dương)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Xung tăng giá trị</w:t>
            </w:r>
          </w:p>
        </w:tc>
        <w:tc>
          <w:tcPr>
            <w:tcW w:type="dxa" w:w="72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USER-PROVIDED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down_in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Control</w:t>
            </w:r>
          </w:p>
        </w:tc>
        <w:tc>
          <w:tcPr>
            <w:tcW w:type="dxa" w:w="338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Tín hiệu giảm giá trị thời gian đã chọn (Kích sườn dương)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Xung giảm giá trị</w:t>
            </w:r>
          </w:p>
        </w:tc>
        <w:tc>
          <w:tcPr>
            <w:tcW w:type="dxa" w:w="72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USER-PROVIDED</w:t>
            </w:r>
          </w:p>
        </w:tc>
      </w:tr>
      <w:tr>
        <w:trPr>
          <w:cantSplit/>
        </w:trPr>
        <w:tc>
          <w:tcPr>
            <w:tcW w:type="dxa" w:w="100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h_out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Output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5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Data</w:t>
            </w:r>
          </w:p>
        </w:tc>
        <w:tc>
          <w:tcPr>
            <w:tcW w:type="dxa" w:w="338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Giá trị Giờ thời gian thực hiện tại (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0 ... 23</w:t>
            </w:r>
            <w:r>
              <w:rPr>
                <w:rFonts w:ascii="Arial" w:hAnsi="Arial"/>
                <w:color w:val="222222"/>
                <w:sz w:val="17"/>
              </w:rPr>
              <w:t>)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mbria Math" w:hAnsi="Cambria Math"/>
                <w:i/>
                <w:color w:val="003366"/>
                <w:sz w:val="17"/>
              </w:rPr>
              <w:t>0  ≤  h_out  ≤  23</w:t>
            </w:r>
          </w:p>
        </w:tc>
        <w:tc>
          <w:tcPr>
            <w:tcW w:type="dxa" w:w="72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5'd0</w:t>
            </w:r>
          </w:p>
        </w:tc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USER-PROVIDED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m_out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Output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6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Data</w:t>
            </w:r>
          </w:p>
        </w:tc>
        <w:tc>
          <w:tcPr>
            <w:tcW w:type="dxa" w:w="338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Giá trị Phút thời gian thực hiện tại (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0 ... 59</w:t>
            </w:r>
            <w:r>
              <w:rPr>
                <w:rFonts w:ascii="Arial" w:hAnsi="Arial"/>
                <w:color w:val="222222"/>
                <w:sz w:val="17"/>
              </w:rPr>
              <w:t>)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mbria Math" w:hAnsi="Cambria Math"/>
                <w:i/>
                <w:color w:val="003366"/>
                <w:sz w:val="17"/>
              </w:rPr>
              <w:t>0  ≤  m_out  ≤  59</w:t>
            </w:r>
          </w:p>
        </w:tc>
        <w:tc>
          <w:tcPr>
            <w:tcW w:type="dxa" w:w="72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6'd0</w:t>
            </w:r>
          </w:p>
        </w:tc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USER-PROVIDED</w:t>
            </w:r>
          </w:p>
        </w:tc>
      </w:tr>
      <w:tr>
        <w:trPr>
          <w:cantSplit/>
        </w:trPr>
        <w:tc>
          <w:tcPr>
            <w:tcW w:type="dxa" w:w="100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s_out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Output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6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Data</w:t>
            </w:r>
          </w:p>
        </w:tc>
        <w:tc>
          <w:tcPr>
            <w:tcW w:type="dxa" w:w="338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Giá trị Giây thời gian thực hiện tại (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0 ... 59</w:t>
            </w:r>
            <w:r>
              <w:rPr>
                <w:rFonts w:ascii="Arial" w:hAnsi="Arial"/>
                <w:color w:val="222222"/>
                <w:sz w:val="17"/>
              </w:rPr>
              <w:t>)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mbria Math" w:hAnsi="Cambria Math"/>
                <w:i/>
                <w:color w:val="003366"/>
                <w:sz w:val="17"/>
              </w:rPr>
              <w:t>0  ≤  s_out  ≤  59</w:t>
            </w:r>
          </w:p>
        </w:tc>
        <w:tc>
          <w:tcPr>
            <w:tcW w:type="dxa" w:w="72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6'd0</w:t>
            </w:r>
          </w:p>
        </w:tc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USER-PROVIDED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40" w:after="80"/>
        <w:jc w:val="left"/>
      </w:pPr>
      <w:r>
        <w:rPr>
          <w:rFonts w:ascii="Arial" w:hAnsi="Arial"/>
          <w:b/>
          <w:color w:val="006699"/>
          <w:sz w:val="26"/>
        </w:rPr>
        <w:t>2.3 Nguyên lý hoạt động tổng thể &amp; Mối quan hệ tương tác giữa các Sub-module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2.3.1 Cơ chế phân tầng và truyền tín hiệu đồng bộ</w:t>
      </w:r>
    </w:p>
    <w:p>
      <w:pPr>
        <w:spacing w:before="20" w:after="60" w:line="276" w:lineRule="auto"/>
        <w:ind w:left="432" w:hanging="432"/>
        <w:jc w:val="both"/>
      </w:pPr>
      <w:r>
        <w:rPr>
          <w:rFonts w:ascii="Arial" w:hAnsi="Arial"/>
          <w:b/>
          <w:color w:val="006699"/>
          <w:sz w:val="21"/>
        </w:rPr>
        <w:t>1.</w:t>
        <w:tab/>
      </w:r>
      <w:r>
        <w:rPr>
          <w:rFonts w:ascii="Arial" w:hAnsi="Arial"/>
          <w:b/>
          <w:color w:val="222222"/>
          <w:sz w:val="21"/>
        </w:rPr>
        <w:t>Khối bắt sườn &amp; Chống bất đồng bộ (`sync_edge_detector`):</w:t>
      </w:r>
      <w:r>
        <w:rPr>
          <w:rFonts w:ascii="Arial" w:hAnsi="Arial"/>
          <w:color w:val="222222"/>
          <w:sz w:val="21"/>
        </w:rPr>
        <w:t xml:space="preserve"> Tiếp nhận 3 ngõ vào ngoại vi bất đồng bộ </w:t>
      </w:r>
      <w:r>
        <w:rPr>
          <w:rFonts w:ascii="Consolas" w:hAnsi="Consolas"/>
          <w:color w:val="990033"/>
          <w:sz w:val="20"/>
        </w:rPr>
        <w:t>sel_in</w:t>
      </w:r>
      <w:r>
        <w:rPr>
          <w:rFonts w:ascii="Arial" w:hAnsi="Arial"/>
          <w:color w:val="222222"/>
          <w:sz w:val="21"/>
        </w:rPr>
        <w:t xml:space="preserve">, </w:t>
      </w:r>
      <w:r>
        <w:rPr>
          <w:rFonts w:ascii="Consolas" w:hAnsi="Consolas"/>
          <w:color w:val="990033"/>
          <w:sz w:val="20"/>
        </w:rPr>
        <w:t>up_in</w:t>
      </w:r>
      <w:r>
        <w:rPr>
          <w:rFonts w:ascii="Arial" w:hAnsi="Arial"/>
          <w:color w:val="222222"/>
          <w:sz w:val="21"/>
        </w:rPr>
        <w:t xml:space="preserve">, </w:t>
      </w:r>
      <w:r>
        <w:rPr>
          <w:rFonts w:ascii="Consolas" w:hAnsi="Consolas"/>
          <w:color w:val="990033"/>
          <w:sz w:val="20"/>
        </w:rPr>
        <w:t>down_in</w:t>
      </w:r>
      <w:r>
        <w:rPr>
          <w:rFonts w:ascii="Arial" w:hAnsi="Arial"/>
          <w:color w:val="222222"/>
          <w:sz w:val="21"/>
        </w:rPr>
        <w:t xml:space="preserve">. Lọc qua 2 tầng flip-flop đồng bộ trên miền xung nhịp </w:t>
      </w:r>
      <w:r>
        <w:rPr>
          <w:rFonts w:ascii="Consolas" w:hAnsi="Consolas"/>
          <w:color w:val="990033"/>
          <w:sz w:val="20"/>
        </w:rPr>
        <w:t>clk</w:t>
      </w:r>
      <w:r>
        <w:rPr>
          <w:rFonts w:ascii="Arial" w:hAnsi="Arial"/>
          <w:color w:val="222222"/>
          <w:sz w:val="21"/>
        </w:rPr>
        <w:t xml:space="preserve"> (</w:t>
      </w:r>
      <w:r>
        <w:rPr>
          <w:rFonts w:ascii="Cambria Math" w:hAnsi="Cambria Math"/>
          <w:i/>
          <w:color w:val="003366"/>
          <w:sz w:val="21"/>
        </w:rPr>
        <w:t>1 MHz</w:t>
      </w:r>
      <w:r>
        <w:rPr>
          <w:rFonts w:ascii="Arial" w:hAnsi="Arial"/>
          <w:color w:val="222222"/>
          <w:sz w:val="21"/>
        </w:rPr>
        <w:t xml:space="preserve">), triệt tiêu hoàn toàn hiện tượng metastability. Trích xuất sườn dương (0 lên 1) để tạo ra các xung đơn kỳ: </w:t>
      </w:r>
      <w:r>
        <w:rPr>
          <w:rFonts w:ascii="Consolas" w:hAnsi="Consolas"/>
          <w:color w:val="990033"/>
          <w:sz w:val="20"/>
        </w:rPr>
        <w:t>sel_pulse</w:t>
      </w:r>
      <w:r>
        <w:rPr>
          <w:rFonts w:ascii="Arial" w:hAnsi="Arial"/>
          <w:color w:val="222222"/>
          <w:sz w:val="21"/>
        </w:rPr>
        <w:t xml:space="preserve">, </w:t>
      </w:r>
      <w:r>
        <w:rPr>
          <w:rFonts w:ascii="Consolas" w:hAnsi="Consolas"/>
          <w:color w:val="990033"/>
          <w:sz w:val="20"/>
        </w:rPr>
        <w:t>up_pulse</w:t>
      </w:r>
      <w:r>
        <w:rPr>
          <w:rFonts w:ascii="Arial" w:hAnsi="Arial"/>
          <w:color w:val="222222"/>
          <w:sz w:val="21"/>
        </w:rPr>
        <w:t xml:space="preserve">, </w:t>
      </w:r>
      <w:r>
        <w:rPr>
          <w:rFonts w:ascii="Consolas" w:hAnsi="Consolas"/>
          <w:color w:val="990033"/>
          <w:sz w:val="20"/>
        </w:rPr>
        <w:t>down_pulse</w:t>
      </w:r>
      <w:r>
        <w:rPr>
          <w:rFonts w:ascii="Arial" w:hAnsi="Arial"/>
          <w:color w:val="222222"/>
          <w:sz w:val="21"/>
        </w:rPr>
        <w:t>.</w:t>
      </w:r>
    </w:p>
    <w:p>
      <w:pPr>
        <w:spacing w:before="20" w:after="60" w:line="276" w:lineRule="auto"/>
        <w:ind w:left="432" w:hanging="432"/>
        <w:jc w:val="both"/>
      </w:pPr>
      <w:r>
        <w:rPr>
          <w:rFonts w:ascii="Arial" w:hAnsi="Arial"/>
          <w:b/>
          <w:color w:val="006699"/>
          <w:sz w:val="21"/>
        </w:rPr>
        <w:t>2.</w:t>
        <w:tab/>
      </w:r>
      <w:r>
        <w:rPr>
          <w:rFonts w:ascii="Arial" w:hAnsi="Arial"/>
          <w:b/>
          <w:color w:val="222222"/>
          <w:sz w:val="21"/>
        </w:rPr>
        <w:t>Khối tạo nhịp cơ sở 1 giây (`prescaler_1hz`):</w:t>
      </w:r>
      <w:r>
        <w:rPr>
          <w:rFonts w:ascii="Arial" w:hAnsi="Arial"/>
          <w:color w:val="222222"/>
          <w:sz w:val="21"/>
        </w:rPr>
        <w:t xml:space="preserve"> Bộ đếm 20-bit đếm liên tục từ </w:t>
      </w:r>
      <w:r>
        <w:rPr>
          <w:rFonts w:ascii="Cambria Math" w:hAnsi="Cambria Math"/>
          <w:i/>
          <w:color w:val="003366"/>
          <w:sz w:val="21"/>
        </w:rPr>
        <w:t>0</w:t>
      </w:r>
      <w:r>
        <w:rPr>
          <w:rFonts w:ascii="Arial" w:hAnsi="Arial"/>
          <w:color w:val="222222"/>
          <w:sz w:val="21"/>
        </w:rPr>
        <w:t xml:space="preserve"> đến </w:t>
      </w:r>
      <w:r>
        <w:rPr>
          <w:rFonts w:ascii="Cambria Math" w:hAnsi="Cambria Math"/>
          <w:i/>
          <w:color w:val="003366"/>
          <w:sz w:val="21"/>
        </w:rPr>
        <w:t>999,999</w:t>
      </w:r>
      <w:r>
        <w:rPr>
          <w:rFonts w:ascii="Arial" w:hAnsi="Arial"/>
          <w:color w:val="222222"/>
          <w:sz w:val="21"/>
        </w:rPr>
        <w:t xml:space="preserve"> chu kỳ xung nhịp </w:t>
      </w:r>
      <w:r>
        <w:rPr>
          <w:rFonts w:ascii="Cambria Math" w:hAnsi="Cambria Math"/>
          <w:i/>
          <w:color w:val="003366"/>
          <w:sz w:val="21"/>
        </w:rPr>
        <w:t>1 MHz</w:t>
      </w:r>
      <w:r>
        <w:rPr>
          <w:rFonts w:ascii="Arial" w:hAnsi="Arial"/>
          <w:color w:val="222222"/>
          <w:sz w:val="21"/>
        </w:rPr>
        <w:t xml:space="preserve">. Khi đạt </w:t>
      </w:r>
      <w:r>
        <w:rPr>
          <w:rFonts w:ascii="Cambria Math" w:hAnsi="Cambria Math"/>
          <w:i/>
          <w:color w:val="003366"/>
          <w:sz w:val="21"/>
        </w:rPr>
        <w:t>999,999</w:t>
      </w:r>
      <w:r>
        <w:rPr>
          <w:rFonts w:ascii="Arial" w:hAnsi="Arial"/>
          <w:color w:val="222222"/>
          <w:sz w:val="21"/>
        </w:rPr>
        <w:t xml:space="preserve">, phát ra đúng 1 xung </w:t>
      </w:r>
      <w:r>
        <w:rPr>
          <w:rFonts w:ascii="Consolas" w:hAnsi="Consolas"/>
          <w:color w:val="990033"/>
          <w:sz w:val="20"/>
        </w:rPr>
        <w:t>sec_tick</w:t>
      </w:r>
      <w:r>
        <w:rPr>
          <w:rFonts w:ascii="Arial" w:hAnsi="Arial"/>
          <w:color w:val="222222"/>
          <w:sz w:val="21"/>
        </w:rPr>
        <w:t xml:space="preserve"> có độ rộng 1 chu kỳ clock, sau đó quay về </w:t>
      </w:r>
      <w:r>
        <w:rPr>
          <w:rFonts w:ascii="Cambria Math" w:hAnsi="Cambria Math"/>
          <w:i/>
          <w:color w:val="003366"/>
          <w:sz w:val="21"/>
        </w:rPr>
        <w:t>0</w:t>
      </w:r>
      <w:r>
        <w:rPr>
          <w:rFonts w:ascii="Arial" w:hAnsi="Arial"/>
          <w:color w:val="222222"/>
          <w:sz w:val="21"/>
        </w:rPr>
        <w:t>.</w:t>
      </w:r>
    </w:p>
    <w:p>
      <w:pPr>
        <w:spacing w:before="20" w:after="60" w:line="276" w:lineRule="auto"/>
        <w:ind w:left="432" w:hanging="432"/>
        <w:jc w:val="both"/>
      </w:pPr>
      <w:r>
        <w:rPr>
          <w:rFonts w:ascii="Arial" w:hAnsi="Arial"/>
          <w:b/>
          <w:color w:val="006699"/>
          <w:sz w:val="21"/>
        </w:rPr>
        <w:t>3.</w:t>
        <w:tab/>
      </w:r>
      <w:r>
        <w:rPr>
          <w:rFonts w:ascii="Arial" w:hAnsi="Arial"/>
          <w:b/>
          <w:color w:val="222222"/>
          <w:sz w:val="21"/>
        </w:rPr>
        <w:t>Khối điều khiển chế độ (`mode_controller`):</w:t>
      </w:r>
      <w:r>
        <w:rPr>
          <w:rFonts w:ascii="Arial" w:hAnsi="Arial"/>
          <w:color w:val="222222"/>
          <w:sz w:val="21"/>
        </w:rPr>
        <w:t xml:space="preserve"> Nhận tín hiệu </w:t>
      </w:r>
      <w:r>
        <w:rPr>
          <w:rFonts w:ascii="Consolas" w:hAnsi="Consolas"/>
          <w:color w:val="990033"/>
          <w:sz w:val="20"/>
        </w:rPr>
        <w:t>sel_pulse</w:t>
      </w:r>
      <w:r>
        <w:rPr>
          <w:rFonts w:ascii="Arial" w:hAnsi="Arial"/>
          <w:color w:val="222222"/>
          <w:sz w:val="21"/>
        </w:rPr>
        <w:t xml:space="preserve"> để chuyển trạng thái FSM tuần hoàn: </w:t>
      </w:r>
      <w:r>
        <w:rPr>
          <w:rFonts w:ascii="Consolas" w:hAnsi="Consolas"/>
          <w:color w:val="990033"/>
          <w:sz w:val="20"/>
        </w:rPr>
        <w:t>2'b00 (MODE_RUN)</w:t>
      </w:r>
      <w:r>
        <w:rPr>
          <w:rFonts w:ascii="Arial" w:hAnsi="Arial"/>
          <w:color w:val="222222"/>
          <w:sz w:val="21"/>
        </w:rPr>
        <w:t xml:space="preserve"> → </w:t>
      </w:r>
      <w:r>
        <w:rPr>
          <w:rFonts w:ascii="Consolas" w:hAnsi="Consolas"/>
          <w:color w:val="990033"/>
          <w:sz w:val="20"/>
        </w:rPr>
        <w:t>2'b01 (MODE_ADJ_SEC)</w:t>
      </w:r>
      <w:r>
        <w:rPr>
          <w:rFonts w:ascii="Arial" w:hAnsi="Arial"/>
          <w:color w:val="222222"/>
          <w:sz w:val="21"/>
        </w:rPr>
        <w:t xml:space="preserve"> → </w:t>
      </w:r>
      <w:r>
        <w:rPr>
          <w:rFonts w:ascii="Consolas" w:hAnsi="Consolas"/>
          <w:color w:val="990033"/>
          <w:sz w:val="20"/>
        </w:rPr>
        <w:t>2'b10 (MODE_ADJ_MIN)</w:t>
      </w:r>
      <w:r>
        <w:rPr>
          <w:rFonts w:ascii="Arial" w:hAnsi="Arial"/>
          <w:color w:val="222222"/>
          <w:sz w:val="21"/>
        </w:rPr>
        <w:t xml:space="preserve"> → </w:t>
      </w:r>
      <w:r>
        <w:rPr>
          <w:rFonts w:ascii="Consolas" w:hAnsi="Consolas"/>
          <w:color w:val="990033"/>
          <w:sz w:val="20"/>
        </w:rPr>
        <w:t>2'b11 (MODE_ADJ_HOUR)</w:t>
      </w:r>
      <w:r>
        <w:rPr>
          <w:rFonts w:ascii="Arial" w:hAnsi="Arial"/>
          <w:color w:val="222222"/>
          <w:sz w:val="21"/>
        </w:rPr>
        <w:t xml:space="preserve"> → </w:t>
      </w:r>
      <w:r>
        <w:rPr>
          <w:rFonts w:ascii="Consolas" w:hAnsi="Consolas"/>
          <w:color w:val="990033"/>
          <w:sz w:val="20"/>
        </w:rPr>
        <w:t>2'b00</w:t>
      </w:r>
      <w:r>
        <w:rPr>
          <w:rFonts w:ascii="Arial" w:hAnsi="Arial"/>
          <w:color w:val="222222"/>
          <w:sz w:val="21"/>
        </w:rPr>
        <w:t xml:space="preserve">. Phát mã trạng thái </w:t>
      </w:r>
      <w:r>
        <w:rPr>
          <w:rFonts w:ascii="Consolas" w:hAnsi="Consolas"/>
          <w:color w:val="990033"/>
          <w:sz w:val="20"/>
        </w:rPr>
        <w:t>adj_mode[1:0]</w:t>
      </w:r>
      <w:r>
        <w:rPr>
          <w:rFonts w:ascii="Arial" w:hAnsi="Arial"/>
          <w:color w:val="222222"/>
          <w:sz w:val="21"/>
        </w:rPr>
        <w:t xml:space="preserve"> đến 3 bộ đếm thời gian.</w:t>
      </w:r>
    </w:p>
    <w:p>
      <w:pPr>
        <w:spacing w:before="20" w:after="60" w:line="276" w:lineRule="auto"/>
        <w:ind w:left="432" w:hanging="432"/>
        <w:jc w:val="both"/>
      </w:pPr>
      <w:r>
        <w:rPr>
          <w:rFonts w:ascii="Arial" w:hAnsi="Arial"/>
          <w:b/>
          <w:color w:val="006699"/>
          <w:sz w:val="21"/>
        </w:rPr>
        <w:t>4.</w:t>
        <w:tab/>
      </w:r>
      <w:r>
        <w:rPr>
          <w:rFonts w:ascii="Arial" w:hAnsi="Arial"/>
          <w:b/>
          <w:color w:val="222222"/>
          <w:sz w:val="21"/>
        </w:rPr>
        <w:t>Khối đếm Giây (`second_counter`):</w:t>
      </w:r>
      <w:r>
        <w:rPr>
          <w:rFonts w:ascii="Arial" w:hAnsi="Arial"/>
          <w:color w:val="222222"/>
          <w:sz w:val="21"/>
        </w:rPr>
        <w:t xml:space="preserve"> Khi ở </w:t>
      </w:r>
      <w:r>
        <w:rPr>
          <w:rFonts w:ascii="Consolas" w:hAnsi="Consolas"/>
          <w:color w:val="990033"/>
          <w:sz w:val="20"/>
        </w:rPr>
        <w:t>MODE_RUN</w:t>
      </w:r>
      <w:r>
        <w:rPr>
          <w:rFonts w:ascii="Arial" w:hAnsi="Arial"/>
          <w:color w:val="222222"/>
          <w:sz w:val="21"/>
        </w:rPr>
        <w:t xml:space="preserve">: Tăng lên 1 sau mỗi xung </w:t>
      </w:r>
      <w:r>
        <w:rPr>
          <w:rFonts w:ascii="Consolas" w:hAnsi="Consolas"/>
          <w:color w:val="990033"/>
          <w:sz w:val="20"/>
        </w:rPr>
        <w:t>sec_tick</w:t>
      </w:r>
      <w:r>
        <w:rPr>
          <w:rFonts w:ascii="Arial" w:hAnsi="Arial"/>
          <w:color w:val="222222"/>
          <w:sz w:val="21"/>
        </w:rPr>
        <w:t xml:space="preserve">. Khi giá trị đang là 59 và có </w:t>
      </w:r>
      <w:r>
        <w:rPr>
          <w:rFonts w:ascii="Consolas" w:hAnsi="Consolas"/>
          <w:color w:val="990033"/>
          <w:sz w:val="20"/>
        </w:rPr>
        <w:t>sec_tick</w:t>
      </w:r>
      <w:r>
        <w:rPr>
          <w:rFonts w:ascii="Arial" w:hAnsi="Arial"/>
          <w:color w:val="222222"/>
          <w:sz w:val="21"/>
        </w:rPr>
        <w:t>, giá trị cuộn về 0 (</w:t>
      </w:r>
      <w:r>
        <w:rPr>
          <w:rFonts w:ascii="Consolas" w:hAnsi="Consolas"/>
          <w:color w:val="990033"/>
          <w:sz w:val="20"/>
        </w:rPr>
        <w:t>s_out = 0</w:t>
      </w:r>
      <w:r>
        <w:rPr>
          <w:rFonts w:ascii="Arial" w:hAnsi="Arial"/>
          <w:color w:val="222222"/>
          <w:sz w:val="21"/>
        </w:rPr>
        <w:t xml:space="preserve">) đồng thời phát cờ </w:t>
      </w:r>
      <w:r>
        <w:rPr>
          <w:rFonts w:ascii="Consolas" w:hAnsi="Consolas"/>
          <w:color w:val="990033"/>
          <w:sz w:val="20"/>
        </w:rPr>
        <w:t>sec_rollover = 1</w:t>
      </w:r>
      <w:r>
        <w:rPr>
          <w:rFonts w:ascii="Arial" w:hAnsi="Arial"/>
          <w:color w:val="222222"/>
          <w:sz w:val="21"/>
        </w:rPr>
        <w:t xml:space="preserve"> trong đúng 1 chu kỳ xung nhịp. Khi ở </w:t>
      </w:r>
      <w:r>
        <w:rPr>
          <w:rFonts w:ascii="Consolas" w:hAnsi="Consolas"/>
          <w:color w:val="990033"/>
          <w:sz w:val="20"/>
        </w:rPr>
        <w:t>MODE_ADJ_SEC</w:t>
      </w:r>
      <w:r>
        <w:rPr>
          <w:rFonts w:ascii="Arial" w:hAnsi="Arial"/>
          <w:color w:val="222222"/>
          <w:sz w:val="21"/>
        </w:rPr>
        <w:t xml:space="preserve">: Bỏ qua </w:t>
      </w:r>
      <w:r>
        <w:rPr>
          <w:rFonts w:ascii="Consolas" w:hAnsi="Consolas"/>
          <w:color w:val="990033"/>
          <w:sz w:val="20"/>
        </w:rPr>
        <w:t>sec_tick</w:t>
      </w:r>
      <w:r>
        <w:rPr>
          <w:rFonts w:ascii="Arial" w:hAnsi="Arial"/>
          <w:color w:val="222222"/>
          <w:sz w:val="21"/>
        </w:rPr>
        <w:t xml:space="preserve">, lắng nghe </w:t>
      </w:r>
      <w:r>
        <w:rPr>
          <w:rFonts w:ascii="Consolas" w:hAnsi="Consolas"/>
          <w:color w:val="990033"/>
          <w:sz w:val="20"/>
        </w:rPr>
        <w:t>up_pulse</w:t>
      </w:r>
      <w:r>
        <w:rPr>
          <w:rFonts w:ascii="Arial" w:hAnsi="Arial"/>
          <w:color w:val="222222"/>
          <w:sz w:val="21"/>
        </w:rPr>
        <w:t xml:space="preserve"> (tăng giây modulo-60, </w:t>
      </w:r>
      <w:r>
        <w:rPr>
          <w:rFonts w:ascii="Cambria Math" w:hAnsi="Cambria Math"/>
          <w:i/>
          <w:color w:val="003366"/>
          <w:sz w:val="21"/>
        </w:rPr>
        <w:t>59  →  0</w:t>
      </w:r>
      <w:r>
        <w:rPr>
          <w:rFonts w:ascii="Arial" w:hAnsi="Arial"/>
          <w:color w:val="222222"/>
          <w:sz w:val="21"/>
        </w:rPr>
        <w:t xml:space="preserve">) và </w:t>
      </w:r>
      <w:r>
        <w:rPr>
          <w:rFonts w:ascii="Consolas" w:hAnsi="Consolas"/>
          <w:color w:val="990033"/>
          <w:sz w:val="20"/>
        </w:rPr>
        <w:t>down_pulse</w:t>
      </w:r>
      <w:r>
        <w:rPr>
          <w:rFonts w:ascii="Arial" w:hAnsi="Arial"/>
          <w:color w:val="222222"/>
          <w:sz w:val="21"/>
        </w:rPr>
        <w:t xml:space="preserve"> (giảm giây modulo-60, </w:t>
      </w:r>
      <w:r>
        <w:rPr>
          <w:rFonts w:ascii="Cambria Math" w:hAnsi="Cambria Math"/>
          <w:i/>
          <w:color w:val="003366"/>
          <w:sz w:val="21"/>
        </w:rPr>
        <w:t>0  →  59</w:t>
      </w:r>
      <w:r>
        <w:rPr>
          <w:rFonts w:ascii="Arial" w:hAnsi="Arial"/>
          <w:color w:val="222222"/>
          <w:sz w:val="21"/>
        </w:rPr>
        <w:t xml:space="preserve">). Cờ </w:t>
      </w:r>
      <w:r>
        <w:rPr>
          <w:rFonts w:ascii="Consolas" w:hAnsi="Consolas"/>
          <w:color w:val="990033"/>
          <w:sz w:val="20"/>
        </w:rPr>
        <w:t>sec_rollover</w:t>
      </w:r>
      <w:r>
        <w:rPr>
          <w:rFonts w:ascii="Arial" w:hAnsi="Arial"/>
          <w:color w:val="222222"/>
          <w:sz w:val="21"/>
        </w:rPr>
        <w:t xml:space="preserve"> luôn được chốt ở mức </w:t>
      </w:r>
      <w:r>
        <w:rPr>
          <w:rFonts w:ascii="Consolas" w:hAnsi="Consolas"/>
          <w:color w:val="990033"/>
          <w:sz w:val="20"/>
        </w:rPr>
        <w:t>0</w:t>
      </w:r>
      <w:r>
        <w:rPr>
          <w:rFonts w:ascii="Arial" w:hAnsi="Arial"/>
          <w:color w:val="222222"/>
          <w:sz w:val="21"/>
        </w:rPr>
        <w:t xml:space="preserve"> để không ảnh hưởng đến bộ đếm Phút.</w:t>
      </w:r>
    </w:p>
    <w:p>
      <w:pPr>
        <w:spacing w:before="20" w:after="60" w:line="276" w:lineRule="auto"/>
        <w:ind w:left="432" w:hanging="432"/>
        <w:jc w:val="both"/>
      </w:pPr>
      <w:r>
        <w:rPr>
          <w:rFonts w:ascii="Arial" w:hAnsi="Arial"/>
          <w:b/>
          <w:color w:val="006699"/>
          <w:sz w:val="21"/>
        </w:rPr>
        <w:t>5.</w:t>
        <w:tab/>
      </w:r>
      <w:r>
        <w:rPr>
          <w:rFonts w:ascii="Arial" w:hAnsi="Arial"/>
          <w:b/>
          <w:color w:val="222222"/>
          <w:sz w:val="21"/>
        </w:rPr>
        <w:t>Khối đếm Phút (`minute_counter`):</w:t>
      </w:r>
      <w:r>
        <w:rPr>
          <w:rFonts w:ascii="Arial" w:hAnsi="Arial"/>
          <w:color w:val="222222"/>
          <w:sz w:val="21"/>
        </w:rPr>
        <w:t xml:space="preserve"> Khi ở </w:t>
      </w:r>
      <w:r>
        <w:rPr>
          <w:rFonts w:ascii="Consolas" w:hAnsi="Consolas"/>
          <w:color w:val="990033"/>
          <w:sz w:val="20"/>
        </w:rPr>
        <w:t>MODE_RUN</w:t>
      </w:r>
      <w:r>
        <w:rPr>
          <w:rFonts w:ascii="Arial" w:hAnsi="Arial"/>
          <w:color w:val="222222"/>
          <w:sz w:val="21"/>
        </w:rPr>
        <w:t xml:space="preserve">: Tăng lên 1 mỗi khi nhận được xung </w:t>
      </w:r>
      <w:r>
        <w:rPr>
          <w:rFonts w:ascii="Consolas" w:hAnsi="Consolas"/>
          <w:color w:val="990033"/>
          <w:sz w:val="20"/>
        </w:rPr>
        <w:t>sec_rollover = 1</w:t>
      </w:r>
      <w:r>
        <w:rPr>
          <w:rFonts w:ascii="Arial" w:hAnsi="Arial"/>
          <w:color w:val="222222"/>
          <w:sz w:val="21"/>
        </w:rPr>
        <w:t xml:space="preserve">. Khi giá trị đang là 59 và có </w:t>
      </w:r>
      <w:r>
        <w:rPr>
          <w:rFonts w:ascii="Consolas" w:hAnsi="Consolas"/>
          <w:color w:val="990033"/>
          <w:sz w:val="20"/>
        </w:rPr>
        <w:t>sec_rollover</w:t>
      </w:r>
      <w:r>
        <w:rPr>
          <w:rFonts w:ascii="Arial" w:hAnsi="Arial"/>
          <w:color w:val="222222"/>
          <w:sz w:val="21"/>
        </w:rPr>
        <w:t>, cuộn về 0 (</w:t>
      </w:r>
      <w:r>
        <w:rPr>
          <w:rFonts w:ascii="Consolas" w:hAnsi="Consolas"/>
          <w:color w:val="990033"/>
          <w:sz w:val="20"/>
        </w:rPr>
        <w:t>m_out = 0</w:t>
      </w:r>
      <w:r>
        <w:rPr>
          <w:rFonts w:ascii="Arial" w:hAnsi="Arial"/>
          <w:color w:val="222222"/>
          <w:sz w:val="21"/>
        </w:rPr>
        <w:t xml:space="preserve">) đồng thời phát cờ </w:t>
      </w:r>
      <w:r>
        <w:rPr>
          <w:rFonts w:ascii="Consolas" w:hAnsi="Consolas"/>
          <w:color w:val="990033"/>
          <w:sz w:val="20"/>
        </w:rPr>
        <w:t>min_rollover = 1</w:t>
      </w:r>
      <w:r>
        <w:rPr>
          <w:rFonts w:ascii="Arial" w:hAnsi="Arial"/>
          <w:color w:val="222222"/>
          <w:sz w:val="21"/>
        </w:rPr>
        <w:t xml:space="preserve"> trong 1 chu kỳ. Khi ở </w:t>
      </w:r>
      <w:r>
        <w:rPr>
          <w:rFonts w:ascii="Consolas" w:hAnsi="Consolas"/>
          <w:color w:val="990033"/>
          <w:sz w:val="20"/>
        </w:rPr>
        <w:t>MODE_ADJ_MIN</w:t>
      </w:r>
      <w:r>
        <w:rPr>
          <w:rFonts w:ascii="Arial" w:hAnsi="Arial"/>
          <w:color w:val="222222"/>
          <w:sz w:val="21"/>
        </w:rPr>
        <w:t xml:space="preserve">: Bỏ qua </w:t>
      </w:r>
      <w:r>
        <w:rPr>
          <w:rFonts w:ascii="Consolas" w:hAnsi="Consolas"/>
          <w:color w:val="990033"/>
          <w:sz w:val="20"/>
        </w:rPr>
        <w:t>sec_rollover</w:t>
      </w:r>
      <w:r>
        <w:rPr>
          <w:rFonts w:ascii="Arial" w:hAnsi="Arial"/>
          <w:color w:val="222222"/>
          <w:sz w:val="21"/>
        </w:rPr>
        <w:t xml:space="preserve">, lắng nghe </w:t>
      </w:r>
      <w:r>
        <w:rPr>
          <w:rFonts w:ascii="Consolas" w:hAnsi="Consolas"/>
          <w:color w:val="990033"/>
          <w:sz w:val="20"/>
        </w:rPr>
        <w:t>up_pulse</w:t>
      </w:r>
      <w:r>
        <w:rPr>
          <w:rFonts w:ascii="Arial" w:hAnsi="Arial"/>
          <w:color w:val="222222"/>
          <w:sz w:val="21"/>
        </w:rPr>
        <w:t xml:space="preserve"> (</w:t>
      </w:r>
      <w:r>
        <w:rPr>
          <w:rFonts w:ascii="Cambria Math" w:hAnsi="Cambria Math"/>
          <w:i/>
          <w:color w:val="003366"/>
          <w:sz w:val="21"/>
        </w:rPr>
        <w:t>59  →  0</w:t>
      </w:r>
      <w:r>
        <w:rPr>
          <w:rFonts w:ascii="Arial" w:hAnsi="Arial"/>
          <w:color w:val="222222"/>
          <w:sz w:val="21"/>
        </w:rPr>
        <w:t xml:space="preserve">) và </w:t>
      </w:r>
      <w:r>
        <w:rPr>
          <w:rFonts w:ascii="Consolas" w:hAnsi="Consolas"/>
          <w:color w:val="990033"/>
          <w:sz w:val="20"/>
        </w:rPr>
        <w:t>down_pulse</w:t>
      </w:r>
      <w:r>
        <w:rPr>
          <w:rFonts w:ascii="Arial" w:hAnsi="Arial"/>
          <w:color w:val="222222"/>
          <w:sz w:val="21"/>
        </w:rPr>
        <w:t xml:space="preserve"> (</w:t>
      </w:r>
      <w:r>
        <w:rPr>
          <w:rFonts w:ascii="Cambria Math" w:hAnsi="Cambria Math"/>
          <w:i/>
          <w:color w:val="003366"/>
          <w:sz w:val="21"/>
        </w:rPr>
        <w:t>0  →  59</w:t>
      </w:r>
      <w:r>
        <w:rPr>
          <w:rFonts w:ascii="Arial" w:hAnsi="Arial"/>
          <w:color w:val="222222"/>
          <w:sz w:val="21"/>
        </w:rPr>
        <w:t xml:space="preserve">). Cờ </w:t>
      </w:r>
      <w:r>
        <w:rPr>
          <w:rFonts w:ascii="Consolas" w:hAnsi="Consolas"/>
          <w:color w:val="990033"/>
          <w:sz w:val="20"/>
        </w:rPr>
        <w:t>min_rollover</w:t>
      </w:r>
      <w:r>
        <w:rPr>
          <w:rFonts w:ascii="Arial" w:hAnsi="Arial"/>
          <w:color w:val="222222"/>
          <w:sz w:val="21"/>
        </w:rPr>
        <w:t xml:space="preserve"> luôn bị khóa về </w:t>
      </w:r>
      <w:r>
        <w:rPr>
          <w:rFonts w:ascii="Consolas" w:hAnsi="Consolas"/>
          <w:color w:val="990033"/>
          <w:sz w:val="20"/>
        </w:rPr>
        <w:t>0</w:t>
      </w:r>
      <w:r>
        <w:rPr>
          <w:rFonts w:ascii="Arial" w:hAnsi="Arial"/>
          <w:color w:val="222222"/>
          <w:sz w:val="21"/>
        </w:rPr>
        <w:t xml:space="preserve"> để không làm thay đổi Giờ.</w:t>
      </w:r>
    </w:p>
    <w:p>
      <w:pPr>
        <w:spacing w:before="20" w:after="60" w:line="276" w:lineRule="auto"/>
        <w:ind w:left="432" w:hanging="432"/>
        <w:jc w:val="both"/>
      </w:pPr>
      <w:r>
        <w:rPr>
          <w:rFonts w:ascii="Arial" w:hAnsi="Arial"/>
          <w:b/>
          <w:color w:val="006699"/>
          <w:sz w:val="21"/>
        </w:rPr>
        <w:t>6.</w:t>
        <w:tab/>
      </w:r>
      <w:r>
        <w:rPr>
          <w:rFonts w:ascii="Arial" w:hAnsi="Arial"/>
          <w:b/>
          <w:color w:val="222222"/>
          <w:sz w:val="21"/>
        </w:rPr>
        <w:t>Khối đếm Giờ (`hour_counter`):</w:t>
      </w:r>
      <w:r>
        <w:rPr>
          <w:rFonts w:ascii="Arial" w:hAnsi="Arial"/>
          <w:color w:val="222222"/>
          <w:sz w:val="21"/>
        </w:rPr>
        <w:t xml:space="preserve"> Khi ở </w:t>
      </w:r>
      <w:r>
        <w:rPr>
          <w:rFonts w:ascii="Consolas" w:hAnsi="Consolas"/>
          <w:color w:val="990033"/>
          <w:sz w:val="20"/>
        </w:rPr>
        <w:t>MODE_RUN</w:t>
      </w:r>
      <w:r>
        <w:rPr>
          <w:rFonts w:ascii="Arial" w:hAnsi="Arial"/>
          <w:color w:val="222222"/>
          <w:sz w:val="21"/>
        </w:rPr>
        <w:t xml:space="preserve">: Tăng lên 1 mỗi khi nhận được xung </w:t>
      </w:r>
      <w:r>
        <w:rPr>
          <w:rFonts w:ascii="Consolas" w:hAnsi="Consolas"/>
          <w:color w:val="990033"/>
          <w:sz w:val="20"/>
        </w:rPr>
        <w:t>min_rollover = 1</w:t>
      </w:r>
      <w:r>
        <w:rPr>
          <w:rFonts w:ascii="Arial" w:hAnsi="Arial"/>
          <w:color w:val="222222"/>
          <w:sz w:val="21"/>
        </w:rPr>
        <w:t xml:space="preserve">. Khi giá trị đang là 23 và có </w:t>
      </w:r>
      <w:r>
        <w:rPr>
          <w:rFonts w:ascii="Consolas" w:hAnsi="Consolas"/>
          <w:color w:val="990033"/>
          <w:sz w:val="20"/>
        </w:rPr>
        <w:t>min_rollover</w:t>
      </w:r>
      <w:r>
        <w:rPr>
          <w:rFonts w:ascii="Arial" w:hAnsi="Arial"/>
          <w:color w:val="222222"/>
          <w:sz w:val="21"/>
        </w:rPr>
        <w:t>, cuộn về 0 (</w:t>
      </w:r>
      <w:r>
        <w:rPr>
          <w:rFonts w:ascii="Consolas" w:hAnsi="Consolas"/>
          <w:color w:val="990033"/>
          <w:sz w:val="20"/>
        </w:rPr>
        <w:t>h_out = 0</w:t>
      </w:r>
      <w:r>
        <w:rPr>
          <w:rFonts w:ascii="Arial" w:hAnsi="Arial"/>
          <w:color w:val="222222"/>
          <w:sz w:val="21"/>
        </w:rPr>
        <w:t xml:space="preserve">). Khi ở </w:t>
      </w:r>
      <w:r>
        <w:rPr>
          <w:rFonts w:ascii="Consolas" w:hAnsi="Consolas"/>
          <w:color w:val="990033"/>
          <w:sz w:val="20"/>
        </w:rPr>
        <w:t>MODE_ADJ_HOUR</w:t>
      </w:r>
      <w:r>
        <w:rPr>
          <w:rFonts w:ascii="Arial" w:hAnsi="Arial"/>
          <w:color w:val="222222"/>
          <w:sz w:val="21"/>
        </w:rPr>
        <w:t xml:space="preserve">: Bỏ qua </w:t>
      </w:r>
      <w:r>
        <w:rPr>
          <w:rFonts w:ascii="Consolas" w:hAnsi="Consolas"/>
          <w:color w:val="990033"/>
          <w:sz w:val="20"/>
        </w:rPr>
        <w:t>min_rollover</w:t>
      </w:r>
      <w:r>
        <w:rPr>
          <w:rFonts w:ascii="Arial" w:hAnsi="Arial"/>
          <w:color w:val="222222"/>
          <w:sz w:val="21"/>
        </w:rPr>
        <w:t xml:space="preserve">, lắng nghe </w:t>
      </w:r>
      <w:r>
        <w:rPr>
          <w:rFonts w:ascii="Consolas" w:hAnsi="Consolas"/>
          <w:color w:val="990033"/>
          <w:sz w:val="20"/>
        </w:rPr>
        <w:t>up_pulse</w:t>
      </w:r>
      <w:r>
        <w:rPr>
          <w:rFonts w:ascii="Arial" w:hAnsi="Arial"/>
          <w:color w:val="222222"/>
          <w:sz w:val="21"/>
        </w:rPr>
        <w:t xml:space="preserve"> (</w:t>
      </w:r>
      <w:r>
        <w:rPr>
          <w:rFonts w:ascii="Cambria Math" w:hAnsi="Cambria Math"/>
          <w:i/>
          <w:color w:val="003366"/>
          <w:sz w:val="21"/>
        </w:rPr>
        <w:t>23  →  0</w:t>
      </w:r>
      <w:r>
        <w:rPr>
          <w:rFonts w:ascii="Arial" w:hAnsi="Arial"/>
          <w:color w:val="222222"/>
          <w:sz w:val="21"/>
        </w:rPr>
        <w:t xml:space="preserve">) và </w:t>
      </w:r>
      <w:r>
        <w:rPr>
          <w:rFonts w:ascii="Consolas" w:hAnsi="Consolas"/>
          <w:color w:val="990033"/>
          <w:sz w:val="20"/>
        </w:rPr>
        <w:t>down_pulse</w:t>
      </w:r>
      <w:r>
        <w:rPr>
          <w:rFonts w:ascii="Arial" w:hAnsi="Arial"/>
          <w:color w:val="222222"/>
          <w:sz w:val="21"/>
        </w:rPr>
        <w:t xml:space="preserve"> (</w:t>
      </w:r>
      <w:r>
        <w:rPr>
          <w:rFonts w:ascii="Cambria Math" w:hAnsi="Cambria Math"/>
          <w:i/>
          <w:color w:val="003366"/>
          <w:sz w:val="21"/>
        </w:rPr>
        <w:t>0  →  23</w:t>
      </w:r>
      <w:r>
        <w:rPr>
          <w:rFonts w:ascii="Arial" w:hAnsi="Arial"/>
          <w:color w:val="222222"/>
          <w:sz w:val="21"/>
        </w:rPr>
        <w:t>).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2.3.2 Thứ tự ưu tiên logic (Priority Rules)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i/>
          <w:color w:val="222222"/>
          <w:sz w:val="21"/>
        </w:rPr>
        <w:t>Reset bất đồng bộ (`rstn = 0`):</w:t>
      </w:r>
      <w:r>
        <w:rPr>
          <w:rFonts w:ascii="Arial" w:hAnsi="Arial"/>
          <w:color w:val="222222"/>
          <w:sz w:val="21"/>
        </w:rPr>
        <w:t xml:space="preserve"> Ưu tiên cao nhất, đưa toàn bộ thanh ghi đếm, FSM và thanh ghi đồng bộ về giá trị 0 ngay lập tức.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i/>
          <w:color w:val="222222"/>
          <w:sz w:val="21"/>
        </w:rPr>
        <w:t>Độ ưu tiên nút bấm khi điều chỉnh:</w:t>
      </w:r>
      <w:r>
        <w:rPr>
          <w:rFonts w:ascii="Arial" w:hAnsi="Arial"/>
          <w:color w:val="222222"/>
          <w:sz w:val="21"/>
        </w:rPr>
        <w:t xml:space="preserve"> Nếu trong cùng 1 chu kỳ xung nhịp xuất hiện đồng thời cả </w:t>
      </w:r>
      <w:r>
        <w:rPr>
          <w:rFonts w:ascii="Consolas" w:hAnsi="Consolas"/>
          <w:color w:val="990033"/>
          <w:sz w:val="20"/>
        </w:rPr>
        <w:t>up_pulse = 1</w:t>
      </w:r>
      <w:r>
        <w:rPr>
          <w:rFonts w:ascii="Arial" w:hAnsi="Arial"/>
          <w:color w:val="222222"/>
          <w:sz w:val="21"/>
        </w:rPr>
        <w:t xml:space="preserve"> và </w:t>
      </w:r>
      <w:r>
        <w:rPr>
          <w:rFonts w:ascii="Consolas" w:hAnsi="Consolas"/>
          <w:color w:val="990033"/>
          <w:sz w:val="20"/>
        </w:rPr>
        <w:t>down_pulse = 1</w:t>
      </w:r>
      <w:r>
        <w:rPr>
          <w:rFonts w:ascii="Arial" w:hAnsi="Arial"/>
          <w:color w:val="222222"/>
          <w:sz w:val="21"/>
        </w:rPr>
        <w:t>, hệ thống quy ước giữ nguyên giá trị đếm (</w:t>
      </w:r>
      <w:r>
        <w:rPr>
          <w:rFonts w:ascii="Consolas" w:hAnsi="Consolas"/>
          <w:color w:val="990033"/>
          <w:sz w:val="20"/>
        </w:rPr>
        <w:t>Hold</w:t>
      </w:r>
      <w:r>
        <w:rPr>
          <w:rFonts w:ascii="Arial" w:hAnsi="Arial"/>
          <w:color w:val="222222"/>
          <w:sz w:val="21"/>
        </w:rPr>
        <w:t>) để ngăn chặn trạng thái bất định (Race condition).</w:t>
      </w:r>
    </w:p>
    <w:p>
      <w:pPr>
        <w:pStyle w:val="Heading2"/>
        <w:keepNext/>
        <w:spacing w:before="240" w:after="80"/>
        <w:jc w:val="left"/>
      </w:pPr>
      <w:r>
        <w:rPr>
          <w:rFonts w:ascii="Arial" w:hAnsi="Arial"/>
          <w:b/>
          <w:color w:val="006699"/>
          <w:sz w:val="26"/>
        </w:rPr>
        <w:t>2.4 Bảng kết nối nội bộ giữa các Sub-module (Internal Interconnect Table)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84"/>
        <w:gridCol w:w="576"/>
        <w:gridCol w:w="2016"/>
        <w:gridCol w:w="2448"/>
        <w:gridCol w:w="3312"/>
      </w:tblGrid>
      <w:tr>
        <w:trPr>
          <w:tblHeader/>
          <w:cantSplit/>
        </w:trPr>
        <w:tc>
          <w:tcPr>
            <w:tcW w:type="dxa" w:w="1584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Tên Net nội bộ</w:t>
            </w:r>
          </w:p>
        </w:tc>
        <w:tc>
          <w:tcPr>
            <w:tcW w:type="dxa" w:w="57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Bit</w:t>
            </w:r>
          </w:p>
        </w:tc>
        <w:tc>
          <w:tcPr>
            <w:tcW w:type="dxa" w:w="201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Module Nguồn (Driver)</w:t>
            </w:r>
          </w:p>
        </w:tc>
        <w:tc>
          <w:tcPr>
            <w:tcW w:type="dxa" w:w="2448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Module Đích (Receiver)</w:t>
            </w:r>
          </w:p>
        </w:tc>
        <w:tc>
          <w:tcPr>
            <w:tcW w:type="dxa" w:w="3312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Mô tả chức năng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sel_pulse</w:t>
            </w:r>
          </w:p>
        </w:tc>
        <w:tc>
          <w:tcPr>
            <w:tcW w:type="dxa" w:w="57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201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sync_edge_detector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mode_controller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tích cực 1 chu kỳ khi nhấn nút </w:t>
            </w:r>
            <w:r>
              <w:rPr>
                <w:rFonts w:ascii="Consolas" w:hAnsi="Consolas"/>
                <w:color w:val="990033"/>
                <w:sz w:val="16"/>
              </w:rPr>
              <w:t>sel_in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up_pulse</w:t>
            </w:r>
          </w:p>
        </w:tc>
        <w:tc>
          <w:tcPr>
            <w:tcW w:type="dxa" w:w="57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201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sync_edge_detector</w:t>
            </w:r>
          </w:p>
        </w:tc>
        <w:tc>
          <w:tcPr>
            <w:tcW w:type="dxa" w:w="244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second_counter</w:t>
            </w:r>
            <w:r>
              <w:rPr>
                <w:rFonts w:ascii="Arial" w:hAnsi="Arial"/>
                <w:color w:val="222222"/>
                <w:sz w:val="17"/>
              </w:rPr>
              <w:t xml:space="preserve">, </w:t>
            </w:r>
            <w:r>
              <w:rPr>
                <w:rFonts w:ascii="Consolas" w:hAnsi="Consolas"/>
                <w:color w:val="990033"/>
                <w:sz w:val="16"/>
              </w:rPr>
              <w:t>minute_counter</w:t>
            </w:r>
            <w:r>
              <w:rPr>
                <w:rFonts w:ascii="Arial" w:hAnsi="Arial"/>
                <w:color w:val="222222"/>
                <w:sz w:val="17"/>
              </w:rPr>
              <w:t xml:space="preserve">, </w:t>
            </w:r>
            <w:r>
              <w:rPr>
                <w:rFonts w:ascii="Consolas" w:hAnsi="Consolas"/>
                <w:color w:val="990033"/>
                <w:sz w:val="16"/>
              </w:rPr>
              <w:t>hour_counter</w:t>
            </w:r>
          </w:p>
        </w:tc>
        <w:tc>
          <w:tcPr>
            <w:tcW w:type="dxa" w:w="331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tích cực 1 chu kỳ khi nhấn nút </w:t>
            </w:r>
            <w:r>
              <w:rPr>
                <w:rFonts w:ascii="Consolas" w:hAnsi="Consolas"/>
                <w:color w:val="990033"/>
                <w:sz w:val="16"/>
              </w:rPr>
              <w:t>up_in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down_pulse</w:t>
            </w:r>
          </w:p>
        </w:tc>
        <w:tc>
          <w:tcPr>
            <w:tcW w:type="dxa" w:w="57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201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sync_edge_detector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second_counter</w:t>
            </w:r>
            <w:r>
              <w:rPr>
                <w:rFonts w:ascii="Arial" w:hAnsi="Arial"/>
                <w:color w:val="222222"/>
                <w:sz w:val="17"/>
              </w:rPr>
              <w:t xml:space="preserve">, </w:t>
            </w:r>
            <w:r>
              <w:rPr>
                <w:rFonts w:ascii="Consolas" w:hAnsi="Consolas"/>
                <w:color w:val="990033"/>
                <w:sz w:val="16"/>
              </w:rPr>
              <w:t>minute_counter</w:t>
            </w:r>
            <w:r>
              <w:rPr>
                <w:rFonts w:ascii="Arial" w:hAnsi="Arial"/>
                <w:color w:val="222222"/>
                <w:sz w:val="17"/>
              </w:rPr>
              <w:t xml:space="preserve">, </w:t>
            </w:r>
            <w:r>
              <w:rPr>
                <w:rFonts w:ascii="Consolas" w:hAnsi="Consolas"/>
                <w:color w:val="990033"/>
                <w:sz w:val="16"/>
              </w:rPr>
              <w:t>hour_counter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tích cực 1 chu kỳ khi nhấn nút </w:t>
            </w:r>
            <w:r>
              <w:rPr>
                <w:rFonts w:ascii="Consolas" w:hAnsi="Consolas"/>
                <w:color w:val="990033"/>
                <w:sz w:val="16"/>
              </w:rPr>
              <w:t>down_in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sec_tick</w:t>
            </w:r>
          </w:p>
        </w:tc>
        <w:tc>
          <w:tcPr>
            <w:tcW w:type="dxa" w:w="57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201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prescaler_1hz</w:t>
            </w:r>
          </w:p>
        </w:tc>
        <w:tc>
          <w:tcPr>
            <w:tcW w:type="dxa" w:w="244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second_counter</w:t>
            </w:r>
          </w:p>
        </w:tc>
        <w:tc>
          <w:tcPr>
            <w:tcW w:type="dxa" w:w="331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Xung chuẩn nhịp 1 giây (độ rộng 1 cycle clock)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adj_mode[1:0]</w:t>
            </w:r>
          </w:p>
        </w:tc>
        <w:tc>
          <w:tcPr>
            <w:tcW w:type="dxa" w:w="57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2</w:t>
            </w:r>
          </w:p>
        </w:tc>
        <w:tc>
          <w:tcPr>
            <w:tcW w:type="dxa" w:w="201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mode_controller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second_counter</w:t>
            </w:r>
            <w:r>
              <w:rPr>
                <w:rFonts w:ascii="Arial" w:hAnsi="Arial"/>
                <w:color w:val="222222"/>
                <w:sz w:val="17"/>
              </w:rPr>
              <w:t xml:space="preserve">, </w:t>
            </w:r>
            <w:r>
              <w:rPr>
                <w:rFonts w:ascii="Consolas" w:hAnsi="Consolas"/>
                <w:color w:val="990033"/>
                <w:sz w:val="16"/>
              </w:rPr>
              <w:t>minute_counter</w:t>
            </w:r>
            <w:r>
              <w:rPr>
                <w:rFonts w:ascii="Arial" w:hAnsi="Arial"/>
                <w:color w:val="222222"/>
                <w:sz w:val="17"/>
              </w:rPr>
              <w:t xml:space="preserve">, </w:t>
            </w:r>
            <w:r>
              <w:rPr>
                <w:rFonts w:ascii="Consolas" w:hAnsi="Consolas"/>
                <w:color w:val="990033"/>
                <w:sz w:val="16"/>
              </w:rPr>
              <w:t>hour_counter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Mã trạng thái chế độ hoạt động hiện tại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sec_rollover</w:t>
            </w:r>
          </w:p>
        </w:tc>
        <w:tc>
          <w:tcPr>
            <w:tcW w:type="dxa" w:w="57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201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second_counter</w:t>
            </w:r>
          </w:p>
        </w:tc>
        <w:tc>
          <w:tcPr>
            <w:tcW w:type="dxa" w:w="244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minute_counter</w:t>
            </w:r>
          </w:p>
        </w:tc>
        <w:tc>
          <w:tcPr>
            <w:tcW w:type="dxa" w:w="331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Xung tràn Giây (59 → 0) cho phép tăng Phút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min_rollover</w:t>
            </w:r>
          </w:p>
        </w:tc>
        <w:tc>
          <w:tcPr>
            <w:tcW w:type="dxa" w:w="57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201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minute_counter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hour_counter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Xung tràn Phút (59 → 0) cho phép tăng Giờ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40" w:after="80"/>
        <w:jc w:val="left"/>
      </w:pPr>
      <w:r>
        <w:rPr>
          <w:rFonts w:ascii="Arial" w:hAnsi="Arial"/>
          <w:b/>
          <w:color w:val="006699"/>
          <w:sz w:val="26"/>
        </w:rPr>
        <w:t>2.5 Giản đồ thời gian tổng thể Top Module (Top-Level Timing Diagram)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2.5.1 Khởi động Reset &amp; Chế độ Đếm Thời gian Thực (Normal Run Mode)</w:t>
      </w:r>
    </w:p>
    <w:p>
      <w:pPr>
        <w:spacing w:before="0" w:after="80" w:line="276" w:lineRule="auto"/>
        <w:jc w:val="both"/>
      </w:pPr>
      <w:r>
        <w:rPr>
          <w:rFonts w:ascii="Arial" w:hAnsi="Arial"/>
          <w:color w:val="222222"/>
          <w:sz w:val="21"/>
        </w:rPr>
        <w:t xml:space="preserve">Giản đồ thời gian biểu diễn chuỗi hoạt động từ khi nhả reset </w:t>
      </w:r>
      <w:r>
        <w:rPr>
          <w:rFonts w:ascii="Consolas" w:hAnsi="Consolas"/>
          <w:color w:val="990033"/>
          <w:sz w:val="20"/>
        </w:rPr>
        <w:t>rstn</w:t>
      </w:r>
      <w:r>
        <w:rPr>
          <w:rFonts w:ascii="Arial" w:hAnsi="Arial"/>
          <w:color w:val="222222"/>
          <w:sz w:val="21"/>
        </w:rPr>
        <w:t xml:space="preserve">, xung nhịp cơ sở </w:t>
      </w:r>
      <w:r>
        <w:rPr>
          <w:rFonts w:ascii="Consolas" w:hAnsi="Consolas"/>
          <w:color w:val="990033"/>
          <w:sz w:val="20"/>
        </w:rPr>
        <w:t>sec_tick</w:t>
      </w:r>
      <w:r>
        <w:rPr>
          <w:rFonts w:ascii="Arial" w:hAnsi="Arial"/>
          <w:color w:val="222222"/>
          <w:sz w:val="21"/>
        </w:rPr>
        <w:t xml:space="preserve"> được sinh ra sau mỗi </w:t>
      </w:r>
      <w:r>
        <w:rPr>
          <w:rFonts w:ascii="Cambria Math" w:hAnsi="Cambria Math"/>
          <w:i/>
          <w:color w:val="003366"/>
          <w:sz w:val="21"/>
        </w:rPr>
        <w:t>10⁶</w:t>
      </w:r>
      <w:r>
        <w:rPr>
          <w:rFonts w:ascii="Arial" w:hAnsi="Arial"/>
          <w:color w:val="222222"/>
          <w:sz w:val="21"/>
        </w:rPr>
        <w:t xml:space="preserve"> chu kỳ clock, bộ đếm giây tăng từ 0 lên 59, và khi tràn phát ra xung </w:t>
      </w:r>
      <w:r>
        <w:rPr>
          <w:rFonts w:ascii="Consolas" w:hAnsi="Consolas"/>
          <w:color w:val="990033"/>
          <w:sz w:val="20"/>
        </w:rPr>
        <w:t>sec_rollover</w:t>
      </w:r>
      <w:r>
        <w:rPr>
          <w:rFonts w:ascii="Arial" w:hAnsi="Arial"/>
          <w:color w:val="222222"/>
          <w:sz w:val="21"/>
        </w:rPr>
        <w:t xml:space="preserve"> làm tăng bộ đếm phút: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2271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2_5_1_normal_ru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7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55555"/>
          <w:sz w:val="19"/>
        </w:rPr>
        <w:t>Giản đồ 2.5.1: Khởi động Reset &amp; Chế độ Đếm Thời gian Thực Normal Run Mode (WaveDrom)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2.5.2 Chuyển Chế độ Cài đặt &amp; Điều chỉnh Giờ / Phút / Giây</w:t>
      </w:r>
    </w:p>
    <w:p>
      <w:pPr>
        <w:spacing w:before="0" w:after="80" w:line="276" w:lineRule="auto"/>
        <w:jc w:val="both"/>
      </w:pPr>
      <w:r>
        <w:rPr>
          <w:rFonts w:ascii="Arial" w:hAnsi="Arial"/>
          <w:color w:val="222222"/>
          <w:sz w:val="21"/>
        </w:rPr>
        <w:t xml:space="preserve">Giản đồ thời gian biểu diễn quá trình nhấn nút </w:t>
      </w:r>
      <w:r>
        <w:rPr>
          <w:rFonts w:ascii="Consolas" w:hAnsi="Consolas"/>
          <w:color w:val="990033"/>
          <w:sz w:val="20"/>
        </w:rPr>
        <w:t>sel_in</w:t>
      </w:r>
      <w:r>
        <w:rPr>
          <w:rFonts w:ascii="Arial" w:hAnsi="Arial"/>
          <w:color w:val="222222"/>
          <w:sz w:val="21"/>
        </w:rPr>
        <w:t xml:space="preserve"> để chuyển chế độ từ RUN sang ADJ_SEC và ADJ_MIN, đồng thời thao tác nút </w:t>
      </w:r>
      <w:r>
        <w:rPr>
          <w:rFonts w:ascii="Consolas" w:hAnsi="Consolas"/>
          <w:color w:val="990033"/>
          <w:sz w:val="20"/>
        </w:rPr>
        <w:t>up_in</w:t>
      </w:r>
      <w:r>
        <w:rPr>
          <w:rFonts w:ascii="Arial" w:hAnsi="Arial"/>
          <w:color w:val="222222"/>
          <w:sz w:val="21"/>
        </w:rPr>
        <w:t xml:space="preserve"> để tăng giây và </w:t>
      </w:r>
      <w:r>
        <w:rPr>
          <w:rFonts w:ascii="Consolas" w:hAnsi="Consolas"/>
          <w:color w:val="990033"/>
          <w:sz w:val="20"/>
        </w:rPr>
        <w:t>down_in</w:t>
      </w:r>
      <w:r>
        <w:rPr>
          <w:rFonts w:ascii="Arial" w:hAnsi="Arial"/>
          <w:color w:val="222222"/>
          <w:sz w:val="21"/>
        </w:rPr>
        <w:t xml:space="preserve"> để giảm phút với tính năng Wrap-around (</w:t>
      </w:r>
      <w:r>
        <w:rPr>
          <w:rFonts w:ascii="Cambria Math" w:hAnsi="Cambria Math"/>
          <w:i/>
          <w:color w:val="003366"/>
          <w:sz w:val="21"/>
        </w:rPr>
        <w:t>0  →  59</w:t>
      </w:r>
      <w:r>
        <w:rPr>
          <w:rFonts w:ascii="Arial" w:hAnsi="Arial"/>
          <w:color w:val="222222"/>
          <w:sz w:val="21"/>
        </w:rPr>
        <w:t>):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4070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2_5_2_adjust_m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7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55555"/>
          <w:sz w:val="19"/>
        </w:rPr>
        <w:t>Giản đồ 2.5.2: Chuyển Chế độ Cài đặt &amp; Điều chỉnh Giờ / Phút / Giây (WaveDrom)</w:t>
      </w:r>
    </w:p>
    <w:p>
      <w:pPr>
        <w:pStyle w:val="Heading1"/>
        <w:keepNext/>
        <w:spacing w:before="320" w:after="120"/>
        <w:jc w:val="left"/>
      </w:pPr>
      <w:r>
        <w:rPr>
          <w:rFonts w:ascii="Arial" w:hAnsi="Arial"/>
          <w:b/>
          <w:color w:val="1B365D"/>
          <w:sz w:val="31"/>
        </w:rPr>
        <w:t>CHƯƠNG 3: ĐẶC TẢ CHI TIẾT TỪNG SUB-MODULE</w:t>
      </w:r>
    </w:p>
    <w:p>
      <w:pPr>
        <w:pStyle w:val="Heading2"/>
        <w:keepNext/>
        <w:spacing w:before="240" w:after="80"/>
        <w:jc w:val="left"/>
      </w:pPr>
      <w:r>
        <w:rPr>
          <w:rFonts w:ascii="Arial" w:hAnsi="Arial"/>
          <w:b/>
          <w:color w:val="006699"/>
          <w:sz w:val="26"/>
        </w:rPr>
        <w:t>3.1 Module: sync_edge_detector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3.1.1 Sơ đồ khối (Block Diagram)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971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_1_sync_edge_detec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7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55555"/>
          <w:sz w:val="19"/>
        </w:rPr>
        <w:t>Hình 3.1: Sơ đồ khối 1 kênh đồng bộ 2-FF và bắt sườn dương trong sync_edge_detector (Draw.io)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3.1.2 Bảng chân tín hiệu (I/O Interface Table)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0"/>
        <w:gridCol w:w="792"/>
        <w:gridCol w:w="504"/>
        <w:gridCol w:w="1080"/>
        <w:gridCol w:w="3528"/>
        <w:gridCol w:w="1296"/>
        <w:gridCol w:w="1296"/>
      </w:tblGrid>
      <w:tr>
        <w:trPr>
          <w:tblHeader/>
          <w:cantSplit/>
        </w:trPr>
        <w:tc>
          <w:tcPr>
            <w:tcW w:type="dxa" w:w="1440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Tên chân</w:t>
            </w:r>
          </w:p>
        </w:tc>
        <w:tc>
          <w:tcPr>
            <w:tcW w:type="dxa" w:w="792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Hướng</w:t>
            </w:r>
          </w:p>
        </w:tc>
        <w:tc>
          <w:tcPr>
            <w:tcW w:type="dxa" w:w="504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Bit</w:t>
            </w:r>
          </w:p>
        </w:tc>
        <w:tc>
          <w:tcPr>
            <w:tcW w:type="dxa" w:w="1080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Loại</w:t>
            </w:r>
          </w:p>
        </w:tc>
        <w:tc>
          <w:tcPr>
            <w:tcW w:type="dxa" w:w="3528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Mô tả chức năng chi tiết</w:t>
            </w:r>
          </w:p>
        </w:tc>
        <w:tc>
          <w:tcPr>
            <w:tcW w:type="dxa" w:w="129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Điều kiện</w:t>
            </w:r>
          </w:p>
        </w:tc>
        <w:tc>
          <w:tcPr>
            <w:tcW w:type="dxa" w:w="129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Reset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clk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Clock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nhịp hệ thống 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1 MHz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Chuẩn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rstn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Reset</w:t>
            </w:r>
          </w:p>
        </w:tc>
        <w:tc>
          <w:tcPr>
            <w:tcW w:type="dxa" w:w="35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Reset hệ thống bất đồng bộ tích cực thấp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Mức </w:t>
            </w:r>
            <w:r>
              <w:rPr>
                <w:rFonts w:ascii="Consolas" w:hAnsi="Consolas"/>
                <w:color w:val="990033"/>
                <w:sz w:val="16"/>
              </w:rPr>
              <w:t>0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sel_in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Async In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Tín hiệu nút chọn chế độ ngoại vi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Bất kỳ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up_in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Async In</w:t>
            </w:r>
          </w:p>
        </w:tc>
        <w:tc>
          <w:tcPr>
            <w:tcW w:type="dxa" w:w="35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Tín hiệu nút tăng ngoại vi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Bất kỳ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down_in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Async In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Tín hiệu nút giảm ngoại vi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Bất kỳ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sel_pulse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Output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Pulse Out</w:t>
            </w:r>
          </w:p>
        </w:tc>
        <w:tc>
          <w:tcPr>
            <w:tcW w:type="dxa" w:w="35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tích cực mức cao 1 chu kỳ khi phát hiện sườn dương </w:t>
            </w:r>
            <w:r>
              <w:rPr>
                <w:rFonts w:ascii="Consolas" w:hAnsi="Consolas"/>
                <w:color w:val="990033"/>
                <w:sz w:val="16"/>
              </w:rPr>
              <w:t>sel_in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Đồng bộ </w:t>
            </w:r>
            <w:r>
              <w:rPr>
                <w:rFonts w:ascii="Consolas" w:hAnsi="Consolas"/>
                <w:color w:val="990033"/>
                <w:sz w:val="16"/>
              </w:rPr>
              <w:t>clk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1'b0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up_pulse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Output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Pulse Out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tích cực mức cao 1 chu kỳ khi phát hiện sườn dương </w:t>
            </w:r>
            <w:r>
              <w:rPr>
                <w:rFonts w:ascii="Consolas" w:hAnsi="Consolas"/>
                <w:color w:val="990033"/>
                <w:sz w:val="16"/>
              </w:rPr>
              <w:t>up_in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Đồng bộ </w:t>
            </w:r>
            <w:r>
              <w:rPr>
                <w:rFonts w:ascii="Consolas" w:hAnsi="Consolas"/>
                <w:color w:val="990033"/>
                <w:sz w:val="16"/>
              </w:rPr>
              <w:t>clk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1'b0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down_pulse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Output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Pulse Out</w:t>
            </w:r>
          </w:p>
        </w:tc>
        <w:tc>
          <w:tcPr>
            <w:tcW w:type="dxa" w:w="35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tích cực mức cao 1 chu kỳ khi phát hiện sườn dương </w:t>
            </w:r>
            <w:r>
              <w:rPr>
                <w:rFonts w:ascii="Consolas" w:hAnsi="Consolas"/>
                <w:color w:val="990033"/>
                <w:sz w:val="16"/>
              </w:rPr>
              <w:t>down_in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Đồng bộ </w:t>
            </w:r>
            <w:r>
              <w:rPr>
                <w:rFonts w:ascii="Consolas" w:hAnsi="Consolas"/>
                <w:color w:val="990033"/>
                <w:sz w:val="16"/>
              </w:rPr>
              <w:t>clk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1'b0</w:t>
            </w:r>
          </w:p>
        </w:tc>
      </w:tr>
    </w:tbl>
    <w:p>
      <w:pPr>
        <w:spacing w:before="0" w:after="120"/>
      </w:pP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3.1.3 Nguyên lý hoạt động (Operating Principle)</w:t>
      </w:r>
    </w:p>
    <w:p>
      <w:pPr>
        <w:spacing w:before="0" w:after="80" w:line="276" w:lineRule="auto"/>
        <w:jc w:val="both"/>
      </w:pPr>
      <w:r>
        <w:rPr>
          <w:rFonts w:ascii="Arial" w:hAnsi="Arial"/>
          <w:color w:val="222222"/>
          <w:sz w:val="21"/>
        </w:rPr>
        <w:t xml:space="preserve">Mỗi tín hiệu ngõ vào bất đồng bộ </w:t>
      </w:r>
      <w:r>
        <w:rPr>
          <w:rFonts w:ascii="Cambria Math" w:hAnsi="Cambria Math"/>
          <w:i/>
          <w:color w:val="003366"/>
          <w:sz w:val="21"/>
        </w:rPr>
        <w:t>X  ∈  \sel_in, up_in, down_in\</w:t>
      </w:r>
      <w:r>
        <w:rPr>
          <w:rFonts w:ascii="Arial" w:hAnsi="Arial"/>
          <w:color w:val="222222"/>
          <w:sz w:val="21"/>
        </w:rPr>
        <w:t xml:space="preserve"> được đưa qua chuỗi 3 Flip-Flop liên tiếp hoạt động trên miền xung nhịp </w:t>
      </w:r>
      <w:r>
        <w:rPr>
          <w:rFonts w:ascii="Consolas" w:hAnsi="Consolas"/>
          <w:color w:val="990033"/>
          <w:sz w:val="20"/>
        </w:rPr>
        <w:t>clk</w:t>
      </w:r>
      <w:r>
        <w:rPr>
          <w:rFonts w:ascii="Arial" w:hAnsi="Arial"/>
          <w:color w:val="222222"/>
          <w:sz w:val="21"/>
        </w:rPr>
        <w:t>: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i/>
          <w:color w:val="222222"/>
          <w:sz w:val="21"/>
        </w:rPr>
        <w:t>Tầng 1 ($FF_1$):</w:t>
      </w:r>
      <w:r>
        <w:rPr>
          <w:rFonts w:ascii="Arial" w:hAnsi="Arial"/>
          <w:color w:val="222222"/>
          <w:sz w:val="21"/>
        </w:rPr>
        <w:t xml:space="preserve"> Khử bất đồng bộ thô, chấp nhận hiện tượng dao động tạm thời.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i/>
          <w:color w:val="222222"/>
          <w:sz w:val="21"/>
        </w:rPr>
        <w:t>Tầng 2 ($FF_2$):</w:t>
      </w:r>
      <w:r>
        <w:rPr>
          <w:rFonts w:ascii="Arial" w:hAnsi="Arial"/>
          <w:color w:val="222222"/>
          <w:sz w:val="21"/>
        </w:rPr>
        <w:t xml:space="preserve"> Lấy mẫu ổn định đồng bộ, giảm xác suất lỗi metastability về mức cực tiểu (</w:t>
      </w:r>
      <w:r>
        <w:rPr>
          <w:rFonts w:ascii="Cambria Math" w:hAnsi="Cambria Math"/>
          <w:i/>
          <w:color w:val="003366"/>
          <w:sz w:val="21"/>
        </w:rPr>
        <w:t>MTBF  ≈   ∈ fty</w:t>
      </w:r>
      <w:r>
        <w:rPr>
          <w:rFonts w:ascii="Arial" w:hAnsi="Arial"/>
          <w:color w:val="222222"/>
          <w:sz w:val="21"/>
        </w:rPr>
        <w:t>).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i/>
          <w:color w:val="222222"/>
          <w:sz w:val="21"/>
        </w:rPr>
        <w:t>Tầng 3 ($FF_3$):</w:t>
      </w:r>
      <w:r>
        <w:rPr>
          <w:rFonts w:ascii="Arial" w:hAnsi="Arial"/>
          <w:color w:val="222222"/>
          <w:sz w:val="21"/>
        </w:rPr>
        <w:t xml:space="preserve"> Trì hoãn 1 chu kỳ clock để phục vụ thuật toán so sánh phát hiện sườn dương.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i/>
          <w:color w:val="222222"/>
          <w:sz w:val="21"/>
        </w:rPr>
        <w:t>Phương trình logic tạo xung sườn dương:</w:t>
      </w:r>
      <w:r>
        <w:rPr>
          <w:rFonts w:ascii="Arial" w:hAnsi="Arial"/>
          <w:color w:val="222222"/>
          <w:sz w:val="21"/>
        </w:rPr>
        <w:t xml:space="preserve"> </w:t>
      </w:r>
      <w:r>
        <w:rPr>
          <w:rFonts w:ascii="Consolas" w:hAnsi="Consolas"/>
          <w:color w:val="990033"/>
          <w:sz w:val="20"/>
        </w:rPr>
        <w:t>pulse_out = FF_2 AND (~FF_3)</w:t>
      </w:r>
      <w:r>
        <w:rPr>
          <w:rFonts w:ascii="Arial" w:hAnsi="Arial"/>
          <w:color w:val="222222"/>
          <w:sz w:val="21"/>
        </w:rPr>
        <w:t xml:space="preserve"> (Độ rộng đúng 1 chu kỳ xung nhịp </w:t>
      </w:r>
      <w:r>
        <w:rPr>
          <w:rFonts w:ascii="Cambria Math" w:hAnsi="Cambria Math"/>
          <w:i/>
          <w:color w:val="003366"/>
          <w:sz w:val="21"/>
        </w:rPr>
        <w:t>1 µs</w:t>
      </w:r>
      <w:r>
        <w:rPr>
          <w:rFonts w:ascii="Arial" w:hAnsi="Arial"/>
          <w:color w:val="222222"/>
          <w:sz w:val="21"/>
        </w:rPr>
        <w:t>, chỉ xuất hiện đúng 1 lần duy nhất cho mỗi thao tác nhấn nút).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3.1.4 Giản đồ thời gian (Timing Diagram)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1496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3_1_4_sync_edge_detec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4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55555"/>
          <w:sz w:val="19"/>
        </w:rPr>
        <w:t>Giản đồ 3.1.4: Quá trình đồng bộ 2 tầng Flip-Flop và phát hiện sườn tạo xung đơn kỳ (WaveDrom)</w:t>
      </w:r>
    </w:p>
    <w:p>
      <w:pPr>
        <w:pStyle w:val="Heading2"/>
        <w:keepNext/>
        <w:spacing w:before="240" w:after="80"/>
        <w:jc w:val="left"/>
      </w:pPr>
      <w:r>
        <w:rPr>
          <w:rFonts w:ascii="Arial" w:hAnsi="Arial"/>
          <w:b/>
          <w:color w:val="006699"/>
          <w:sz w:val="26"/>
        </w:rPr>
        <w:t>3.2 Module: prescaler_1hz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3.2.1 Sơ đồ khối (Block Diagram)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786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_2_prescaler_1hz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78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55555"/>
          <w:sz w:val="19"/>
        </w:rPr>
        <w:t>Hình 3.2: Sơ đồ khối bộ chia tần số Modulo-10^6 prescaler_1hz (Draw.io)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3.2.2 Bảng chân tín hiệu (I/O Interface Table)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0"/>
        <w:gridCol w:w="792"/>
        <w:gridCol w:w="504"/>
        <w:gridCol w:w="1080"/>
        <w:gridCol w:w="3528"/>
        <w:gridCol w:w="1296"/>
        <w:gridCol w:w="1296"/>
      </w:tblGrid>
      <w:tr>
        <w:trPr>
          <w:tblHeader/>
          <w:cantSplit/>
        </w:trPr>
        <w:tc>
          <w:tcPr>
            <w:tcW w:type="dxa" w:w="1440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Tên chân</w:t>
            </w:r>
          </w:p>
        </w:tc>
        <w:tc>
          <w:tcPr>
            <w:tcW w:type="dxa" w:w="792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Hướng</w:t>
            </w:r>
          </w:p>
        </w:tc>
        <w:tc>
          <w:tcPr>
            <w:tcW w:type="dxa" w:w="504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Bit</w:t>
            </w:r>
          </w:p>
        </w:tc>
        <w:tc>
          <w:tcPr>
            <w:tcW w:type="dxa" w:w="1080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Loại</w:t>
            </w:r>
          </w:p>
        </w:tc>
        <w:tc>
          <w:tcPr>
            <w:tcW w:type="dxa" w:w="3528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Mô tả chức năng chi tiết</w:t>
            </w:r>
          </w:p>
        </w:tc>
        <w:tc>
          <w:tcPr>
            <w:tcW w:type="dxa" w:w="129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Điều kiện</w:t>
            </w:r>
          </w:p>
        </w:tc>
        <w:tc>
          <w:tcPr>
            <w:tcW w:type="dxa" w:w="129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Reset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clk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Clock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nhịp hệ thống 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1 MHz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Chuẩn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rstn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Reset</w:t>
            </w:r>
          </w:p>
        </w:tc>
        <w:tc>
          <w:tcPr>
            <w:tcW w:type="dxa" w:w="35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Reset hệ thống bất đồng bộ tích cực thấp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Mức </w:t>
            </w:r>
            <w:r>
              <w:rPr>
                <w:rFonts w:ascii="Consolas" w:hAnsi="Consolas"/>
                <w:color w:val="990033"/>
                <w:sz w:val="16"/>
              </w:rPr>
              <w:t>0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sec_tick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Output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Pulse Out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Xung nhịp tích cực mức cao độ rộng 1 chu kỳ mỗi khi đủ 1 giây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Đồng bộ </w:t>
            </w:r>
            <w:r>
              <w:rPr>
                <w:rFonts w:ascii="Consolas" w:hAnsi="Consolas"/>
                <w:color w:val="990033"/>
                <w:sz w:val="16"/>
              </w:rPr>
              <w:t>clk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1'b0</w:t>
            </w:r>
          </w:p>
        </w:tc>
      </w:tr>
    </w:tbl>
    <w:p>
      <w:pPr>
        <w:spacing w:before="0" w:after="120"/>
      </w:pP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3.2.3 Nguyên lý hoạt động (Operating Principle)</w:t>
      </w:r>
    </w:p>
    <w:p>
      <w:pPr>
        <w:spacing w:before="0" w:after="80" w:line="276" w:lineRule="auto"/>
        <w:jc w:val="both"/>
      </w:pPr>
      <w:r>
        <w:rPr>
          <w:rFonts w:ascii="Arial" w:hAnsi="Arial"/>
          <w:color w:val="222222"/>
          <w:sz w:val="21"/>
        </w:rPr>
        <w:t xml:space="preserve">Bộ chia tần sử dụng thanh ghi đếm </w:t>
      </w:r>
      <w:r>
        <w:rPr>
          <w:rFonts w:ascii="Consolas" w:hAnsi="Consolas"/>
          <w:color w:val="990033"/>
          <w:sz w:val="20"/>
        </w:rPr>
        <w:t>r_count[19:0]</w:t>
      </w:r>
      <w:r>
        <w:rPr>
          <w:rFonts w:ascii="Arial" w:hAnsi="Arial"/>
          <w:color w:val="222222"/>
          <w:sz w:val="21"/>
        </w:rPr>
        <w:t xml:space="preserve"> để đếm từ </w:t>
      </w:r>
      <w:r>
        <w:rPr>
          <w:rFonts w:ascii="Cambria Math" w:hAnsi="Cambria Math"/>
          <w:i/>
          <w:color w:val="003366"/>
          <w:sz w:val="21"/>
        </w:rPr>
        <w:t>0</w:t>
      </w:r>
      <w:r>
        <w:rPr>
          <w:rFonts w:ascii="Arial" w:hAnsi="Arial"/>
          <w:color w:val="222222"/>
          <w:sz w:val="21"/>
        </w:rPr>
        <w:t xml:space="preserve"> đến </w:t>
      </w:r>
      <w:r>
        <w:rPr>
          <w:rFonts w:ascii="Cambria Math" w:hAnsi="Cambria Math"/>
          <w:i/>
          <w:color w:val="003366"/>
          <w:sz w:val="21"/>
        </w:rPr>
        <w:t>999,999</w:t>
      </w:r>
      <w:r>
        <w:rPr>
          <w:rFonts w:ascii="Arial" w:hAnsi="Arial"/>
          <w:color w:val="222222"/>
          <w:sz w:val="21"/>
        </w:rPr>
        <w:t xml:space="preserve"> (</w:t>
      </w:r>
      <w:r>
        <w:rPr>
          <w:rFonts w:ascii="Cambria Math" w:hAnsi="Cambria Math"/>
          <w:i/>
          <w:color w:val="003366"/>
          <w:sz w:val="21"/>
        </w:rPr>
        <w:t>1,000,000</w:t>
      </w:r>
      <w:r>
        <w:rPr>
          <w:rFonts w:ascii="Arial" w:hAnsi="Arial"/>
          <w:color w:val="222222"/>
          <w:sz w:val="21"/>
        </w:rPr>
        <w:t xml:space="preserve"> chu kỳ của xung nhịp </w:t>
      </w:r>
      <w:r>
        <w:rPr>
          <w:rFonts w:ascii="Cambria Math" w:hAnsi="Cambria Math"/>
          <w:i/>
          <w:color w:val="003366"/>
          <w:sz w:val="21"/>
        </w:rPr>
        <w:t>1 MHz = 1.000000 giây</w:t>
      </w:r>
      <w:r>
        <w:rPr>
          <w:rFonts w:ascii="Arial" w:hAnsi="Arial"/>
          <w:color w:val="222222"/>
          <w:sz w:val="21"/>
        </w:rPr>
        <w:t>).</w:t>
      </w:r>
    </w:p>
    <w:p>
      <w:pPr>
        <w:spacing w:before="0" w:after="80" w:line="276" w:lineRule="auto"/>
        <w:jc w:val="both"/>
      </w:pPr>
      <w:r>
        <w:rPr>
          <w:rFonts w:ascii="Arial" w:hAnsi="Arial"/>
          <w:b/>
          <w:color w:val="222222"/>
          <w:sz w:val="21"/>
        </w:rPr>
        <w:t>Thuật toán chuyển trạng thái thanh ghi đếm: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color w:val="222222"/>
          <w:sz w:val="21"/>
        </w:rPr>
        <w:t xml:space="preserve">Khi </w:t>
      </w:r>
      <w:r>
        <w:rPr>
          <w:rFonts w:ascii="Consolas" w:hAnsi="Consolas"/>
          <w:color w:val="990033"/>
          <w:sz w:val="20"/>
        </w:rPr>
        <w:t>r_count == 20'd999_999</w:t>
      </w:r>
      <w:r>
        <w:rPr>
          <w:rFonts w:ascii="Arial" w:hAnsi="Arial"/>
          <w:color w:val="222222"/>
          <w:sz w:val="21"/>
        </w:rPr>
        <w:t xml:space="preserve">: Giá trị kế tiếp được reset về </w:t>
      </w:r>
      <w:r>
        <w:rPr>
          <w:rFonts w:ascii="Cambria Math" w:hAnsi="Cambria Math"/>
          <w:i/>
          <w:color w:val="003366"/>
          <w:sz w:val="21"/>
        </w:rPr>
        <w:t>0</w:t>
      </w:r>
      <w:r>
        <w:rPr>
          <w:rFonts w:ascii="Arial" w:hAnsi="Arial"/>
          <w:color w:val="222222"/>
          <w:sz w:val="21"/>
        </w:rPr>
        <w:t xml:space="preserve"> (</w:t>
      </w:r>
      <w:r>
        <w:rPr>
          <w:rFonts w:ascii="Consolas" w:hAnsi="Consolas"/>
          <w:color w:val="990033"/>
          <w:sz w:val="20"/>
        </w:rPr>
        <w:t>r_count_next = 0</w:t>
      </w:r>
      <w:r>
        <w:rPr>
          <w:rFonts w:ascii="Arial" w:hAnsi="Arial"/>
          <w:color w:val="222222"/>
          <w:sz w:val="21"/>
        </w:rPr>
        <w:t>).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color w:val="222222"/>
          <w:sz w:val="21"/>
        </w:rPr>
        <w:t>Ngược lại: Giá trị kế tiếp tăng thêm 1 đơn vị (</w:t>
      </w:r>
      <w:r>
        <w:rPr>
          <w:rFonts w:ascii="Consolas" w:hAnsi="Consolas"/>
          <w:color w:val="990033"/>
          <w:sz w:val="20"/>
        </w:rPr>
        <w:t>r_count_next = r_count + 1</w:t>
      </w:r>
      <w:r>
        <w:rPr>
          <w:rFonts w:ascii="Arial" w:hAnsi="Arial"/>
          <w:color w:val="222222"/>
          <w:sz w:val="21"/>
        </w:rPr>
        <w:t>).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i/>
          <w:color w:val="222222"/>
          <w:sz w:val="21"/>
        </w:rPr>
        <w:t>Tín hiệu ngõ ra `sec_tick`:</w:t>
      </w:r>
      <w:r>
        <w:rPr>
          <w:rFonts w:ascii="Arial" w:hAnsi="Arial"/>
          <w:color w:val="222222"/>
          <w:sz w:val="21"/>
        </w:rPr>
        <w:t xml:space="preserve"> Kích hoạt tại đúng chu kỳ đếm thứ </w:t>
      </w:r>
      <w:r>
        <w:rPr>
          <w:rFonts w:ascii="Cambria Math" w:hAnsi="Cambria Math"/>
          <w:i/>
          <w:color w:val="003366"/>
          <w:sz w:val="21"/>
        </w:rPr>
        <w:t>999,999</w:t>
      </w:r>
      <w:r>
        <w:rPr>
          <w:rFonts w:ascii="Arial" w:hAnsi="Arial"/>
          <w:color w:val="222222"/>
          <w:sz w:val="21"/>
        </w:rPr>
        <w:t xml:space="preserve">: </w:t>
      </w:r>
      <w:r>
        <w:rPr>
          <w:rFonts w:ascii="Consolas" w:hAnsi="Consolas"/>
          <w:color w:val="990033"/>
          <w:sz w:val="20"/>
        </w:rPr>
        <w:t>sec_tick = (r_count == 20'd999_999)</w:t>
      </w:r>
      <w:r>
        <w:rPr>
          <w:rFonts w:ascii="Arial" w:hAnsi="Arial"/>
          <w:color w:val="222222"/>
          <w:sz w:val="21"/>
        </w:rPr>
        <w:t xml:space="preserve"> (Độ rộng đúng 1 chu kỳ xung nhịp, tần số chính xác </w:t>
      </w:r>
      <w:r>
        <w:rPr>
          <w:rFonts w:ascii="Cambria Math" w:hAnsi="Cambria Math"/>
          <w:i/>
          <w:color w:val="003366"/>
          <w:sz w:val="21"/>
        </w:rPr>
        <w:t>1 Hz</w:t>
      </w:r>
      <w:r>
        <w:rPr>
          <w:rFonts w:ascii="Arial" w:hAnsi="Arial"/>
          <w:color w:val="222222"/>
          <w:sz w:val="21"/>
        </w:rPr>
        <w:t xml:space="preserve"> với sai số </w:t>
      </w:r>
      <w:r>
        <w:rPr>
          <w:rFonts w:ascii="Cambria Math" w:hAnsi="Cambria Math"/>
          <w:i/>
          <w:color w:val="003366"/>
          <w:sz w:val="21"/>
        </w:rPr>
        <w:t>0 ppm</w:t>
      </w:r>
      <w:r>
        <w:rPr>
          <w:rFonts w:ascii="Arial" w:hAnsi="Arial"/>
          <w:color w:val="222222"/>
          <w:sz w:val="21"/>
        </w:rPr>
        <w:t>).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3.2.4 Giản đồ thời gian (Timing Diagram)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0410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3_2_4_prescaler_1hz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41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55555"/>
          <w:sz w:val="19"/>
        </w:rPr>
        <w:t>Giản đồ 3.2.4: Tạo xung chuẩn sec_tick tại chu kỳ đếm thứ 999,999 (WaveDrom)</w:t>
      </w:r>
    </w:p>
    <w:p>
      <w:pPr>
        <w:pStyle w:val="Heading2"/>
        <w:keepNext/>
        <w:spacing w:before="240" w:after="80"/>
        <w:jc w:val="left"/>
      </w:pPr>
      <w:r>
        <w:rPr>
          <w:rFonts w:ascii="Arial" w:hAnsi="Arial"/>
          <w:b/>
          <w:color w:val="006699"/>
          <w:sz w:val="26"/>
        </w:rPr>
        <w:t>3.3 Module: mode_controller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3.3.1 Sơ đồ khối (Block Diagram) &amp; FSM State Diagram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280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_3_mode_controll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8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55555"/>
          <w:sz w:val="19"/>
        </w:rPr>
        <w:t>Hình 3.3: Sơ đồ khối &amp; Máy trạng thái FSM 4 trạng thái của mode_controller (Draw.io)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3.3.2 Bảng chân tín hiệu (I/O Interface Table)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0"/>
        <w:gridCol w:w="792"/>
        <w:gridCol w:w="504"/>
        <w:gridCol w:w="1080"/>
        <w:gridCol w:w="3528"/>
        <w:gridCol w:w="1296"/>
        <w:gridCol w:w="1296"/>
      </w:tblGrid>
      <w:tr>
        <w:trPr>
          <w:tblHeader/>
          <w:cantSplit/>
        </w:trPr>
        <w:tc>
          <w:tcPr>
            <w:tcW w:type="dxa" w:w="1440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Tên chân</w:t>
            </w:r>
          </w:p>
        </w:tc>
        <w:tc>
          <w:tcPr>
            <w:tcW w:type="dxa" w:w="792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Hướng</w:t>
            </w:r>
          </w:p>
        </w:tc>
        <w:tc>
          <w:tcPr>
            <w:tcW w:type="dxa" w:w="504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Bit</w:t>
            </w:r>
          </w:p>
        </w:tc>
        <w:tc>
          <w:tcPr>
            <w:tcW w:type="dxa" w:w="1080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Loại</w:t>
            </w:r>
          </w:p>
        </w:tc>
        <w:tc>
          <w:tcPr>
            <w:tcW w:type="dxa" w:w="3528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Mô tả chức năng chi tiết</w:t>
            </w:r>
          </w:p>
        </w:tc>
        <w:tc>
          <w:tcPr>
            <w:tcW w:type="dxa" w:w="129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Điều kiện</w:t>
            </w:r>
          </w:p>
        </w:tc>
        <w:tc>
          <w:tcPr>
            <w:tcW w:type="dxa" w:w="129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Reset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clk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Clock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nhịp hệ thống 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1 MHz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Chuẩn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rstn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Reset</w:t>
            </w:r>
          </w:p>
        </w:tc>
        <w:tc>
          <w:tcPr>
            <w:tcW w:type="dxa" w:w="35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Reset hệ thống bất đồng bộ tích cực thấp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Mức </w:t>
            </w:r>
            <w:r>
              <w:rPr>
                <w:rFonts w:ascii="Consolas" w:hAnsi="Consolas"/>
                <w:color w:val="990033"/>
                <w:sz w:val="16"/>
              </w:rPr>
              <w:t>0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sel_pulse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Pulse In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phát hiện nhấn nút chọn </w:t>
            </w:r>
            <w:r>
              <w:rPr>
                <w:rFonts w:ascii="Consolas" w:hAnsi="Consolas"/>
                <w:color w:val="990033"/>
                <w:sz w:val="16"/>
              </w:rPr>
              <w:t>sel_in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Độ rộng 1 cycle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adj_mode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Output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2</w:t>
            </w:r>
          </w:p>
        </w:tc>
        <w:tc>
          <w:tcPr>
            <w:tcW w:type="dxa" w:w="10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State Out</w:t>
            </w:r>
          </w:p>
        </w:tc>
        <w:tc>
          <w:tcPr>
            <w:tcW w:type="dxa" w:w="35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Mã trạng thái chế độ hoạt động hiện tại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2'b00..2'b11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2'b00</w:t>
            </w:r>
          </w:p>
        </w:tc>
      </w:tr>
    </w:tbl>
    <w:p>
      <w:pPr>
        <w:spacing w:before="0" w:after="120"/>
      </w:pP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3.3.3 Nguyên lý hoạt động (Operating Principle)</w:t>
      </w:r>
    </w:p>
    <w:p>
      <w:pPr>
        <w:spacing w:before="0" w:after="80" w:line="276" w:lineRule="auto"/>
        <w:jc w:val="both"/>
      </w:pPr>
      <w:r>
        <w:rPr>
          <w:rFonts w:ascii="Arial" w:hAnsi="Arial"/>
          <w:color w:val="222222"/>
          <w:sz w:val="21"/>
        </w:rPr>
        <w:t xml:space="preserve">Module thực thi máy trạng thái hữu hạn FSM Moore tuần hoàn 4 trạng thái chuyển tiếp theo sườn dương của xung nhịp hệ thống </w:t>
      </w:r>
      <w:r>
        <w:rPr>
          <w:rFonts w:ascii="Consolas" w:hAnsi="Consolas"/>
          <w:color w:val="990033"/>
          <w:sz w:val="20"/>
        </w:rPr>
        <w:t>clk</w:t>
      </w:r>
      <w:r>
        <w:rPr>
          <w:rFonts w:ascii="Arial" w:hAnsi="Arial"/>
          <w:color w:val="222222"/>
          <w:sz w:val="21"/>
        </w:rPr>
        <w:t>:</w:t>
      </w:r>
    </w:p>
    <w:p>
      <w:pPr>
        <w:pStyle w:val="ListBullet"/>
        <w:spacing w:before="0" w:after="40" w:line="276" w:lineRule="auto"/>
        <w:jc w:val="both"/>
      </w:pPr>
      <w:r>
        <w:rPr>
          <w:rFonts w:ascii="Consolas" w:hAnsi="Consolas"/>
          <w:color w:val="990033"/>
          <w:sz w:val="20"/>
        </w:rPr>
        <w:t>MODE_RUN (2'b00)</w:t>
      </w:r>
      <w:r>
        <w:rPr>
          <w:rFonts w:ascii="Arial" w:hAnsi="Arial"/>
          <w:color w:val="222222"/>
          <w:sz w:val="21"/>
        </w:rPr>
        <w:t>: Chế độ đếm thời gian thực tự động.</w:t>
      </w:r>
    </w:p>
    <w:p>
      <w:pPr>
        <w:pStyle w:val="ListBullet"/>
        <w:spacing w:before="0" w:after="40" w:line="276" w:lineRule="auto"/>
        <w:jc w:val="both"/>
      </w:pPr>
      <w:r>
        <w:rPr>
          <w:rFonts w:ascii="Consolas" w:hAnsi="Consolas"/>
          <w:color w:val="990033"/>
          <w:sz w:val="20"/>
        </w:rPr>
        <w:t>MODE_ADJ_SEC (2'b01)</w:t>
      </w:r>
      <w:r>
        <w:rPr>
          <w:rFonts w:ascii="Arial" w:hAnsi="Arial"/>
          <w:color w:val="222222"/>
          <w:sz w:val="21"/>
        </w:rPr>
        <w:t>: Chế độ điều chỉnh trường Giây.</w:t>
      </w:r>
    </w:p>
    <w:p>
      <w:pPr>
        <w:pStyle w:val="ListBullet"/>
        <w:spacing w:before="0" w:after="40" w:line="276" w:lineRule="auto"/>
        <w:jc w:val="both"/>
      </w:pPr>
      <w:r>
        <w:rPr>
          <w:rFonts w:ascii="Consolas" w:hAnsi="Consolas"/>
          <w:color w:val="990033"/>
          <w:sz w:val="20"/>
        </w:rPr>
        <w:t>MODE_ADJ_MIN (2'b10)</w:t>
      </w:r>
      <w:r>
        <w:rPr>
          <w:rFonts w:ascii="Arial" w:hAnsi="Arial"/>
          <w:color w:val="222222"/>
          <w:sz w:val="21"/>
        </w:rPr>
        <w:t>: Chế độ điều chỉnh trường Phút.</w:t>
      </w:r>
    </w:p>
    <w:p>
      <w:pPr>
        <w:pStyle w:val="ListBullet"/>
        <w:spacing w:before="0" w:after="40" w:line="276" w:lineRule="auto"/>
        <w:jc w:val="both"/>
      </w:pPr>
      <w:r>
        <w:rPr>
          <w:rFonts w:ascii="Consolas" w:hAnsi="Consolas"/>
          <w:color w:val="990033"/>
          <w:sz w:val="20"/>
        </w:rPr>
        <w:t>MODE_ADJ_HOUR (2'b11)</w:t>
      </w:r>
      <w:r>
        <w:rPr>
          <w:rFonts w:ascii="Arial" w:hAnsi="Arial"/>
          <w:color w:val="222222"/>
          <w:sz w:val="21"/>
        </w:rPr>
        <w:t>: Chế độ điều chỉnh trường Giờ.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16"/>
        <w:gridCol w:w="1296"/>
        <w:gridCol w:w="2016"/>
        <w:gridCol w:w="1440"/>
        <w:gridCol w:w="3168"/>
      </w:tblGrid>
      <w:tr>
        <w:trPr>
          <w:tblHeader/>
          <w:cantSplit/>
        </w:trPr>
        <w:tc>
          <w:tcPr>
            <w:tcW w:type="dxa" w:w="201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Trạng thái hiện tại</w:t>
            </w:r>
          </w:p>
        </w:tc>
        <w:tc>
          <w:tcPr>
            <w:tcW w:type="dxa" w:w="129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Kích hoạt (sel_pulse)</w:t>
            </w:r>
          </w:p>
        </w:tc>
        <w:tc>
          <w:tcPr>
            <w:tcW w:type="dxa" w:w="201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Trạng thái kế tiếp</w:t>
            </w:r>
          </w:p>
        </w:tc>
        <w:tc>
          <w:tcPr>
            <w:tcW w:type="dxa" w:w="1440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Mã adj_mode[1:0]</w:t>
            </w:r>
          </w:p>
        </w:tc>
        <w:tc>
          <w:tcPr>
            <w:tcW w:type="dxa" w:w="3168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Ý nghĩa chế độ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MODE_RUN (2'b00)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0</w:t>
            </w:r>
          </w:p>
        </w:tc>
        <w:tc>
          <w:tcPr>
            <w:tcW w:type="dxa" w:w="201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MODE_RUN (2'b00)</w:t>
            </w:r>
          </w:p>
        </w:tc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2'b00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Đang chạy đếm tự động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MODE_RUN (2'b00)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1</w:t>
            </w:r>
          </w:p>
        </w:tc>
        <w:tc>
          <w:tcPr>
            <w:tcW w:type="dxa" w:w="201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MODE_ADJ_SEC (2'b01)</w:t>
            </w:r>
          </w:p>
        </w:tc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2'b01</w:t>
            </w:r>
          </w:p>
        </w:tc>
        <w:tc>
          <w:tcPr>
            <w:tcW w:type="dxa" w:w="316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Chuyển sang chỉnh Giây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MODE_ADJ_SEC (2'b01)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0</w:t>
            </w:r>
          </w:p>
        </w:tc>
        <w:tc>
          <w:tcPr>
            <w:tcW w:type="dxa" w:w="201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MODE_ADJ_SEC (2'b01)</w:t>
            </w:r>
          </w:p>
        </w:tc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2'b01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Đang ở chế độ chỉnh Giây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MODE_ADJ_SEC (2'b01)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1</w:t>
            </w:r>
          </w:p>
        </w:tc>
        <w:tc>
          <w:tcPr>
            <w:tcW w:type="dxa" w:w="201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MODE_ADJ_MIN (2'b10)</w:t>
            </w:r>
          </w:p>
        </w:tc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2'b10</w:t>
            </w:r>
          </w:p>
        </w:tc>
        <w:tc>
          <w:tcPr>
            <w:tcW w:type="dxa" w:w="316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Chuyển sang chỉnh Phút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MODE_ADJ_MIN (2'b10)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0</w:t>
            </w:r>
          </w:p>
        </w:tc>
        <w:tc>
          <w:tcPr>
            <w:tcW w:type="dxa" w:w="201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MODE_ADJ_MIN (2'b10)</w:t>
            </w:r>
          </w:p>
        </w:tc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2'b10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Đang ở chế độ chỉnh Phút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MODE_ADJ_MIN (2'b10)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1</w:t>
            </w:r>
          </w:p>
        </w:tc>
        <w:tc>
          <w:tcPr>
            <w:tcW w:type="dxa" w:w="201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MODE_ADJ_HOUR (2'b11)</w:t>
            </w:r>
          </w:p>
        </w:tc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2'b11</w:t>
            </w:r>
          </w:p>
        </w:tc>
        <w:tc>
          <w:tcPr>
            <w:tcW w:type="dxa" w:w="316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Chuyển sang chỉnh Giờ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MODE_ADJ_HOUR (2'b11)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0</w:t>
            </w:r>
          </w:p>
        </w:tc>
        <w:tc>
          <w:tcPr>
            <w:tcW w:type="dxa" w:w="201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MODE_ADJ_HOUR (2'b11)</w:t>
            </w:r>
          </w:p>
        </w:tc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2'b11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Đang ở chế độ chỉnh Giờ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MODE_ADJ_HOUR (2'b11)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1</w:t>
            </w:r>
          </w:p>
        </w:tc>
        <w:tc>
          <w:tcPr>
            <w:tcW w:type="dxa" w:w="201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MODE_RUN (2'b00)</w:t>
            </w:r>
          </w:p>
        </w:tc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2'b00</w:t>
            </w:r>
          </w:p>
        </w:tc>
        <w:tc>
          <w:tcPr>
            <w:tcW w:type="dxa" w:w="316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Quay về chạy đếm tự động</w:t>
            </w:r>
          </w:p>
        </w:tc>
      </w:tr>
    </w:tbl>
    <w:p>
      <w:pPr>
        <w:spacing w:before="0" w:after="120"/>
      </w:pP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3.3.4 Giản đồ thời gian (Timing Diagram)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5903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3_3_4_mode_controll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0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55555"/>
          <w:sz w:val="19"/>
        </w:rPr>
        <w:t>Giản đồ 3.3.4: Chuyển đổi trạng thái FSM mode_controller theo xung sel_pulse (WaveDrom)</w:t>
      </w:r>
    </w:p>
    <w:p>
      <w:pPr>
        <w:pStyle w:val="Heading2"/>
        <w:keepNext/>
        <w:spacing w:before="240" w:after="80"/>
        <w:jc w:val="left"/>
      </w:pPr>
      <w:r>
        <w:rPr>
          <w:rFonts w:ascii="Arial" w:hAnsi="Arial"/>
          <w:b/>
          <w:color w:val="006699"/>
          <w:sz w:val="26"/>
        </w:rPr>
        <w:t>3.4 Module: second_counter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3.4.1 Sơ đồ khối (Block Diagram)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362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_4_second_coun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6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55555"/>
          <w:sz w:val="19"/>
        </w:rPr>
        <w:t>Hình 3.4: Sơ đồ khối bộ đếm Giây Modulo-60 second_counter (Draw.io)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3.4.2 Bảng chân tín hiệu (I/O Interface Table)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0"/>
        <w:gridCol w:w="792"/>
        <w:gridCol w:w="504"/>
        <w:gridCol w:w="1080"/>
        <w:gridCol w:w="3528"/>
        <w:gridCol w:w="1296"/>
        <w:gridCol w:w="1296"/>
      </w:tblGrid>
      <w:tr>
        <w:trPr>
          <w:tblHeader/>
          <w:cantSplit/>
        </w:trPr>
        <w:tc>
          <w:tcPr>
            <w:tcW w:type="dxa" w:w="1440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Tên chân</w:t>
            </w:r>
          </w:p>
        </w:tc>
        <w:tc>
          <w:tcPr>
            <w:tcW w:type="dxa" w:w="792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Hướng</w:t>
            </w:r>
          </w:p>
        </w:tc>
        <w:tc>
          <w:tcPr>
            <w:tcW w:type="dxa" w:w="504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Bit</w:t>
            </w:r>
          </w:p>
        </w:tc>
        <w:tc>
          <w:tcPr>
            <w:tcW w:type="dxa" w:w="1080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Loại</w:t>
            </w:r>
          </w:p>
        </w:tc>
        <w:tc>
          <w:tcPr>
            <w:tcW w:type="dxa" w:w="3528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Mô tả chức năng chi tiết</w:t>
            </w:r>
          </w:p>
        </w:tc>
        <w:tc>
          <w:tcPr>
            <w:tcW w:type="dxa" w:w="129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Điều kiện</w:t>
            </w:r>
          </w:p>
        </w:tc>
        <w:tc>
          <w:tcPr>
            <w:tcW w:type="dxa" w:w="129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Reset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clk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Clock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nhịp hệ thống 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1 MHz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Chuẩn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rstn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Reset</w:t>
            </w:r>
          </w:p>
        </w:tc>
        <w:tc>
          <w:tcPr>
            <w:tcW w:type="dxa" w:w="35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Reset hệ thống bất đồng bộ tích cực thấp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Mức </w:t>
            </w:r>
            <w:r>
              <w:rPr>
                <w:rFonts w:ascii="Consolas" w:hAnsi="Consolas"/>
                <w:color w:val="990033"/>
                <w:sz w:val="16"/>
              </w:rPr>
              <w:t>0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adj_mode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2</w:t>
            </w:r>
          </w:p>
        </w:tc>
        <w:tc>
          <w:tcPr>
            <w:tcW w:type="dxa" w:w="10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Control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Mã trạng thái chế độ từ FSM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2'b00..2'b11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sec_tick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Pulse In</w:t>
            </w:r>
          </w:p>
        </w:tc>
        <w:tc>
          <w:tcPr>
            <w:tcW w:type="dxa" w:w="35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Xung nhịp 1 giây từ Prescaler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Độ rộng 1 cycle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up_pulse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Pulse In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tăng từ nút </w:t>
            </w:r>
            <w:r>
              <w:rPr>
                <w:rFonts w:ascii="Consolas" w:hAnsi="Consolas"/>
                <w:color w:val="990033"/>
                <w:sz w:val="16"/>
              </w:rPr>
              <w:t>up_in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Độ rộng 1 cycle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down_pulse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Pulse In</w:t>
            </w:r>
          </w:p>
        </w:tc>
        <w:tc>
          <w:tcPr>
            <w:tcW w:type="dxa" w:w="35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giảm từ nút </w:t>
            </w:r>
            <w:r>
              <w:rPr>
                <w:rFonts w:ascii="Consolas" w:hAnsi="Consolas"/>
                <w:color w:val="990033"/>
                <w:sz w:val="16"/>
              </w:rPr>
              <w:t>down_in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Độ rộng 1 cycle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s_out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Output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6</w:t>
            </w:r>
          </w:p>
        </w:tc>
        <w:tc>
          <w:tcPr>
            <w:tcW w:type="dxa" w:w="10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Data Out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Giá trị Giây hiện tại (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0 ... 59</w:t>
            </w:r>
            <w:r>
              <w:rPr>
                <w:rFonts w:ascii="Arial" w:hAnsi="Arial"/>
                <w:color w:val="222222"/>
                <w:sz w:val="17"/>
              </w:rPr>
              <w:t>)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mbria Math" w:hAnsi="Cambria Math"/>
                <w:i/>
                <w:color w:val="003366"/>
                <w:sz w:val="17"/>
              </w:rPr>
              <w:t>0  ≤  s_out  ≤  59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6'd0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sec_rollover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Output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Pulse Out</w:t>
            </w:r>
          </w:p>
        </w:tc>
        <w:tc>
          <w:tcPr>
            <w:tcW w:type="dxa" w:w="35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Xung báo tràn giây sang phút (độ rộng 1 cycle)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Chỉ ở </w:t>
            </w:r>
            <w:r>
              <w:rPr>
                <w:rFonts w:ascii="Consolas" w:hAnsi="Consolas"/>
                <w:color w:val="990033"/>
                <w:sz w:val="16"/>
              </w:rPr>
              <w:t>MODE_RUN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1'b0</w:t>
            </w:r>
          </w:p>
        </w:tc>
      </w:tr>
    </w:tbl>
    <w:p>
      <w:pPr>
        <w:spacing w:before="0" w:after="120"/>
      </w:pP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3.4.3 Nguyên lý hoạt động (Operating Principle)</w:t>
      </w:r>
    </w:p>
    <w:p>
      <w:pPr>
        <w:spacing w:before="0" w:after="80" w:line="276" w:lineRule="auto"/>
        <w:jc w:val="both"/>
      </w:pPr>
      <w:r>
        <w:rPr>
          <w:rFonts w:ascii="Arial" w:hAnsi="Arial"/>
          <w:color w:val="222222"/>
          <w:sz w:val="21"/>
        </w:rPr>
        <w:t xml:space="preserve">Thanh ghi lưu trữ: </w:t>
      </w:r>
      <w:r>
        <w:rPr>
          <w:rFonts w:ascii="Consolas" w:hAnsi="Consolas"/>
          <w:color w:val="990033"/>
          <w:sz w:val="20"/>
        </w:rPr>
        <w:t>r_sec[5:0]</w:t>
      </w:r>
      <w:r>
        <w:rPr>
          <w:rFonts w:ascii="Arial" w:hAnsi="Arial"/>
          <w:color w:val="222222"/>
          <w:sz w:val="21"/>
        </w:rPr>
        <w:t xml:space="preserve"> với dải giá trị hợp lệ từ </w:t>
      </w:r>
      <w:r>
        <w:rPr>
          <w:rFonts w:ascii="Cambria Math" w:hAnsi="Cambria Math"/>
          <w:i/>
          <w:color w:val="003366"/>
          <w:sz w:val="21"/>
        </w:rPr>
        <w:t>0</w:t>
      </w:r>
      <w:r>
        <w:rPr>
          <w:rFonts w:ascii="Arial" w:hAnsi="Arial"/>
          <w:color w:val="222222"/>
          <w:sz w:val="21"/>
        </w:rPr>
        <w:t xml:space="preserve"> đến </w:t>
      </w:r>
      <w:r>
        <w:rPr>
          <w:rFonts w:ascii="Cambria Math" w:hAnsi="Cambria Math"/>
          <w:i/>
          <w:color w:val="003366"/>
          <w:sz w:val="21"/>
        </w:rPr>
        <w:t>59</w:t>
      </w:r>
      <w:r>
        <w:rPr>
          <w:rFonts w:ascii="Arial" w:hAnsi="Arial"/>
          <w:color w:val="222222"/>
          <w:sz w:val="21"/>
        </w:rPr>
        <w:t>.</w:t>
      </w:r>
    </w:p>
    <w:p>
      <w:pPr>
        <w:spacing w:before="0" w:after="80" w:line="276" w:lineRule="auto"/>
        <w:jc w:val="both"/>
      </w:pPr>
      <w:r>
        <w:rPr>
          <w:rFonts w:ascii="Arial" w:hAnsi="Arial"/>
          <w:b/>
          <w:color w:val="222222"/>
          <w:sz w:val="21"/>
        </w:rPr>
        <w:t>Logic cập nhật thanh ghi đếm `r_sec` tại mỗi sườn dương `clk`: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color w:val="222222"/>
          <w:sz w:val="21"/>
        </w:rPr>
        <w:t xml:space="preserve">Khi </w:t>
      </w:r>
      <w:r>
        <w:rPr>
          <w:rFonts w:ascii="Consolas" w:hAnsi="Consolas"/>
          <w:color w:val="990033"/>
          <w:sz w:val="20"/>
        </w:rPr>
        <w:t>rstn == 0</w:t>
      </w:r>
      <w:r>
        <w:rPr>
          <w:rFonts w:ascii="Arial" w:hAnsi="Arial"/>
          <w:color w:val="222222"/>
          <w:sz w:val="21"/>
        </w:rPr>
        <w:t>: Khởi tạo thanh ghi về 0 (</w:t>
      </w:r>
      <w:r>
        <w:rPr>
          <w:rFonts w:ascii="Consolas" w:hAnsi="Consolas"/>
          <w:color w:val="990033"/>
          <w:sz w:val="20"/>
        </w:rPr>
        <w:t>r_sec</w:t>
      </w:r>
      <w:r>
        <w:rPr>
          <w:rFonts w:ascii="Arial" w:hAnsi="Arial"/>
          <w:color w:val="222222"/>
          <w:sz w:val="21"/>
        </w:rPr>
        <w:t xml:space="preserve"> ← 0).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color w:val="222222"/>
          <w:sz w:val="21"/>
        </w:rPr>
        <w:t xml:space="preserve">Khi </w:t>
      </w:r>
      <w:r>
        <w:rPr>
          <w:rFonts w:ascii="Consolas" w:hAnsi="Consolas"/>
          <w:color w:val="990033"/>
          <w:sz w:val="20"/>
        </w:rPr>
        <w:t>adj_mode == 2'b00 (MODE_RUN)</w:t>
      </w:r>
      <w:r>
        <w:rPr>
          <w:rFonts w:ascii="Arial" w:hAnsi="Arial"/>
          <w:color w:val="222222"/>
          <w:sz w:val="21"/>
        </w:rPr>
        <w:t xml:space="preserve">: Nếu </w:t>
      </w:r>
      <w:r>
        <w:rPr>
          <w:rFonts w:ascii="Consolas" w:hAnsi="Consolas"/>
          <w:color w:val="990033"/>
          <w:sz w:val="20"/>
        </w:rPr>
        <w:t>sec_tick == 1</w:t>
      </w:r>
      <w:r>
        <w:rPr>
          <w:rFonts w:ascii="Arial" w:hAnsi="Arial"/>
          <w:color w:val="222222"/>
          <w:sz w:val="21"/>
        </w:rPr>
        <w:t xml:space="preserve">, nếu </w:t>
      </w:r>
      <w:r>
        <w:rPr>
          <w:rFonts w:ascii="Consolas" w:hAnsi="Consolas"/>
          <w:color w:val="990033"/>
          <w:sz w:val="20"/>
        </w:rPr>
        <w:t>r_sec == 59</w:t>
      </w:r>
      <w:r>
        <w:rPr>
          <w:rFonts w:ascii="Arial" w:hAnsi="Arial"/>
          <w:color w:val="222222"/>
          <w:sz w:val="21"/>
        </w:rPr>
        <w:t xml:space="preserve"> thì cuộn về 0 (</w:t>
      </w:r>
      <w:r>
        <w:rPr>
          <w:rFonts w:ascii="Consolas" w:hAnsi="Consolas"/>
          <w:color w:val="990033"/>
          <w:sz w:val="20"/>
        </w:rPr>
        <w:t>r_sec</w:t>
      </w:r>
      <w:r>
        <w:rPr>
          <w:rFonts w:ascii="Arial" w:hAnsi="Arial"/>
          <w:color w:val="222222"/>
          <w:sz w:val="21"/>
        </w:rPr>
        <w:t xml:space="preserve"> ← 0), ngược lại tăng </w:t>
      </w:r>
      <w:r>
        <w:rPr>
          <w:rFonts w:ascii="Consolas" w:hAnsi="Consolas"/>
          <w:color w:val="990033"/>
          <w:sz w:val="20"/>
        </w:rPr>
        <w:t>r_sec</w:t>
      </w:r>
      <w:r>
        <w:rPr>
          <w:rFonts w:ascii="Arial" w:hAnsi="Arial"/>
          <w:color w:val="222222"/>
          <w:sz w:val="21"/>
        </w:rPr>
        <w:t xml:space="preserve"> ← </w:t>
      </w:r>
      <w:r>
        <w:rPr>
          <w:rFonts w:ascii="Consolas" w:hAnsi="Consolas"/>
          <w:color w:val="990033"/>
          <w:sz w:val="20"/>
        </w:rPr>
        <w:t>r_sec</w:t>
      </w:r>
      <w:r>
        <w:rPr>
          <w:rFonts w:ascii="Arial" w:hAnsi="Arial"/>
          <w:color w:val="222222"/>
          <w:sz w:val="21"/>
        </w:rPr>
        <w:t xml:space="preserve"> + 1.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color w:val="222222"/>
          <w:sz w:val="21"/>
        </w:rPr>
        <w:t xml:space="preserve">Khi </w:t>
      </w:r>
      <w:r>
        <w:rPr>
          <w:rFonts w:ascii="Consolas" w:hAnsi="Consolas"/>
          <w:color w:val="990033"/>
          <w:sz w:val="20"/>
        </w:rPr>
        <w:t>adj_mode == 2'b01 (MODE_ADJ_SEC)</w:t>
      </w:r>
      <w:r>
        <w:rPr>
          <w:rFonts w:ascii="Arial" w:hAnsi="Arial"/>
          <w:color w:val="222222"/>
          <w:sz w:val="21"/>
        </w:rPr>
        <w:t xml:space="preserve">: Nếu </w:t>
      </w:r>
      <w:r>
        <w:rPr>
          <w:rFonts w:ascii="Consolas" w:hAnsi="Consolas"/>
          <w:color w:val="990033"/>
          <w:sz w:val="20"/>
        </w:rPr>
        <w:t>up_pulse == 1 &amp;&amp; down_pulse == 0</w:t>
      </w:r>
      <w:r>
        <w:rPr>
          <w:rFonts w:ascii="Arial" w:hAnsi="Arial"/>
          <w:color w:val="222222"/>
          <w:sz w:val="21"/>
        </w:rPr>
        <w:t>, tăng giây có wrap-around (</w:t>
      </w:r>
      <w:r>
        <w:rPr>
          <w:rFonts w:ascii="Cambria Math" w:hAnsi="Cambria Math"/>
          <w:i/>
          <w:color w:val="003366"/>
          <w:sz w:val="21"/>
        </w:rPr>
        <w:t>59  →  0</w:t>
      </w:r>
      <w:r>
        <w:rPr>
          <w:rFonts w:ascii="Arial" w:hAnsi="Arial"/>
          <w:color w:val="222222"/>
          <w:sz w:val="21"/>
        </w:rPr>
        <w:t xml:space="preserve">). Nếu </w:t>
      </w:r>
      <w:r>
        <w:rPr>
          <w:rFonts w:ascii="Consolas" w:hAnsi="Consolas"/>
          <w:color w:val="990033"/>
          <w:sz w:val="20"/>
        </w:rPr>
        <w:t>down_pulse == 1 &amp;&amp; up_pulse == 0</w:t>
      </w:r>
      <w:r>
        <w:rPr>
          <w:rFonts w:ascii="Arial" w:hAnsi="Arial"/>
          <w:color w:val="222222"/>
          <w:sz w:val="21"/>
        </w:rPr>
        <w:t>, giảm giây có wrap-around (</w:t>
      </w:r>
      <w:r>
        <w:rPr>
          <w:rFonts w:ascii="Cambria Math" w:hAnsi="Cambria Math"/>
          <w:i/>
          <w:color w:val="003366"/>
          <w:sz w:val="21"/>
        </w:rPr>
        <w:t>0  →  59</w:t>
      </w:r>
      <w:r>
        <w:rPr>
          <w:rFonts w:ascii="Arial" w:hAnsi="Arial"/>
          <w:color w:val="222222"/>
          <w:sz w:val="21"/>
        </w:rPr>
        <w:t>). Nếu cả 2 cùng tích cực, giữ nguyên giá trị.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color w:val="222222"/>
          <w:sz w:val="21"/>
        </w:rPr>
        <w:t>Các chế độ khác (</w:t>
      </w:r>
      <w:r>
        <w:rPr>
          <w:rFonts w:ascii="Consolas" w:hAnsi="Consolas"/>
          <w:color w:val="990033"/>
          <w:sz w:val="20"/>
        </w:rPr>
        <w:t>ADJ_MIN</w:t>
      </w:r>
      <w:r>
        <w:rPr>
          <w:rFonts w:ascii="Arial" w:hAnsi="Arial"/>
          <w:color w:val="222222"/>
          <w:sz w:val="21"/>
        </w:rPr>
        <w:t xml:space="preserve">, </w:t>
      </w:r>
      <w:r>
        <w:rPr>
          <w:rFonts w:ascii="Consolas" w:hAnsi="Consolas"/>
          <w:color w:val="990033"/>
          <w:sz w:val="20"/>
        </w:rPr>
        <w:t>ADJ_HOUR</w:t>
      </w:r>
      <w:r>
        <w:rPr>
          <w:rFonts w:ascii="Arial" w:hAnsi="Arial"/>
          <w:color w:val="222222"/>
          <w:sz w:val="21"/>
        </w:rPr>
        <w:t xml:space="preserve">): Giữ nguyên giá trị </w:t>
      </w:r>
      <w:r>
        <w:rPr>
          <w:rFonts w:ascii="Consolas" w:hAnsi="Consolas"/>
          <w:color w:val="990033"/>
          <w:sz w:val="20"/>
        </w:rPr>
        <w:t>r_sec</w:t>
      </w:r>
      <w:r>
        <w:rPr>
          <w:rFonts w:ascii="Arial" w:hAnsi="Arial"/>
          <w:color w:val="222222"/>
          <w:sz w:val="21"/>
        </w:rPr>
        <w:t>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i/>
          <w:color w:val="222222"/>
          <w:sz w:val="21"/>
        </w:rPr>
        <w:t>Phương trình tạo cờ tràn `sec_rollover`:</w:t>
      </w:r>
      <w:r>
        <w:rPr>
          <w:rFonts w:ascii="Arial" w:hAnsi="Arial"/>
          <w:color w:val="222222"/>
          <w:sz w:val="21"/>
        </w:rPr>
        <w:t xml:space="preserve"> </w:t>
      </w:r>
      <w:r>
        <w:rPr>
          <w:rFonts w:ascii="Consolas" w:hAnsi="Consolas"/>
          <w:color w:val="990033"/>
          <w:sz w:val="20"/>
        </w:rPr>
        <w:t>sec_rollover = (adj_mode == 2'b00) AND (sec_tick == 1) AND (r_sec == 6'd59)</w:t>
      </w:r>
      <w:r>
        <w:rPr>
          <w:rFonts w:ascii="Arial" w:hAnsi="Arial"/>
          <w:color w:val="222222"/>
          <w:sz w:val="21"/>
        </w:rPr>
        <w:t>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color w:val="222222"/>
          <w:sz w:val="21"/>
        </w:rPr>
        <w:t>Lưu ý an toàn:</w:t>
      </w:r>
      <w:r>
        <w:rPr>
          <w:rFonts w:ascii="Arial" w:hAnsi="Arial"/>
          <w:color w:val="222222"/>
          <w:sz w:val="21"/>
        </w:rPr>
        <w:t xml:space="preserve"> Cờ </w:t>
      </w:r>
      <w:r>
        <w:rPr>
          <w:rFonts w:ascii="Consolas" w:hAnsi="Consolas"/>
          <w:color w:val="990033"/>
          <w:sz w:val="20"/>
        </w:rPr>
        <w:t>sec_rollover</w:t>
      </w:r>
      <w:r>
        <w:rPr>
          <w:rFonts w:ascii="Arial" w:hAnsi="Arial"/>
          <w:color w:val="222222"/>
          <w:sz w:val="21"/>
        </w:rPr>
        <w:t xml:space="preserve"> bị cô lập hoàn toàn về </w:t>
      </w:r>
      <w:r>
        <w:rPr>
          <w:rFonts w:ascii="Consolas" w:hAnsi="Consolas"/>
          <w:color w:val="990033"/>
          <w:sz w:val="20"/>
        </w:rPr>
        <w:t>0</w:t>
      </w:r>
      <w:r>
        <w:rPr>
          <w:rFonts w:ascii="Arial" w:hAnsi="Arial"/>
          <w:color w:val="222222"/>
          <w:sz w:val="21"/>
        </w:rPr>
        <w:t xml:space="preserve"> khi ở bất kỳ chế độ điều chỉnh nào để không gây nhảy sai lệch phút.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3.4.4 Giản đồ thời gian (Timing Diagram)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21750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3_4_4_second_count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17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55555"/>
          <w:sz w:val="19"/>
        </w:rPr>
        <w:t>Giản đồ 3.4.4: Đếm tràn Giây từ 59 về 00 và phát cờ sec_rollover trong RUN Mode (WaveDrom)</w:t>
      </w:r>
    </w:p>
    <w:p>
      <w:pPr>
        <w:pStyle w:val="Heading2"/>
        <w:keepNext/>
        <w:spacing w:before="240" w:after="80"/>
        <w:jc w:val="left"/>
      </w:pPr>
      <w:r>
        <w:rPr>
          <w:rFonts w:ascii="Arial" w:hAnsi="Arial"/>
          <w:b/>
          <w:color w:val="006699"/>
          <w:sz w:val="26"/>
        </w:rPr>
        <w:t>3.5 Module: minute_counter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3.5.1 Sơ đồ khối (Block Diagram)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3628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_5_minute_count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6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55555"/>
          <w:sz w:val="19"/>
        </w:rPr>
        <w:t>Hình 3.5: Sơ đồ khối bộ đếm Phút Modulo-60 minute_counter (Draw.io)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3.5.2 Bảng chân tín hiệu (I/O Interface Table)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0"/>
        <w:gridCol w:w="792"/>
        <w:gridCol w:w="504"/>
        <w:gridCol w:w="1080"/>
        <w:gridCol w:w="3528"/>
        <w:gridCol w:w="1296"/>
        <w:gridCol w:w="1296"/>
      </w:tblGrid>
      <w:tr>
        <w:trPr>
          <w:tblHeader/>
          <w:cantSplit/>
        </w:trPr>
        <w:tc>
          <w:tcPr>
            <w:tcW w:type="dxa" w:w="1440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Tên chân</w:t>
            </w:r>
          </w:p>
        </w:tc>
        <w:tc>
          <w:tcPr>
            <w:tcW w:type="dxa" w:w="792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Hướng</w:t>
            </w:r>
          </w:p>
        </w:tc>
        <w:tc>
          <w:tcPr>
            <w:tcW w:type="dxa" w:w="504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Bit</w:t>
            </w:r>
          </w:p>
        </w:tc>
        <w:tc>
          <w:tcPr>
            <w:tcW w:type="dxa" w:w="1080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Loại</w:t>
            </w:r>
          </w:p>
        </w:tc>
        <w:tc>
          <w:tcPr>
            <w:tcW w:type="dxa" w:w="3528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Mô tả chức năng chi tiết</w:t>
            </w:r>
          </w:p>
        </w:tc>
        <w:tc>
          <w:tcPr>
            <w:tcW w:type="dxa" w:w="129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Điều kiện</w:t>
            </w:r>
          </w:p>
        </w:tc>
        <w:tc>
          <w:tcPr>
            <w:tcW w:type="dxa" w:w="129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Reset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clk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Clock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nhịp hệ thống 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1 MHz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Chuẩn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rstn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Reset</w:t>
            </w:r>
          </w:p>
        </w:tc>
        <w:tc>
          <w:tcPr>
            <w:tcW w:type="dxa" w:w="35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Reset hệ thống bất đồng bộ tích cực thấp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Mức </w:t>
            </w:r>
            <w:r>
              <w:rPr>
                <w:rFonts w:ascii="Consolas" w:hAnsi="Consolas"/>
                <w:color w:val="990033"/>
                <w:sz w:val="16"/>
              </w:rPr>
              <w:t>0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adj_mode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2</w:t>
            </w:r>
          </w:p>
        </w:tc>
        <w:tc>
          <w:tcPr>
            <w:tcW w:type="dxa" w:w="10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Control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Mã trạng thái chế độ từ FSM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2'b00..2'b11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sec_rollover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Pulse In</w:t>
            </w:r>
          </w:p>
        </w:tc>
        <w:tc>
          <w:tcPr>
            <w:tcW w:type="dxa" w:w="35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tràn từ </w:t>
            </w:r>
            <w:r>
              <w:rPr>
                <w:rFonts w:ascii="Consolas" w:hAnsi="Consolas"/>
                <w:color w:val="990033"/>
                <w:sz w:val="16"/>
              </w:rPr>
              <w:t>second_counter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Độ rộng 1 cycle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up_pulse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Pulse In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tăng từ nút </w:t>
            </w:r>
            <w:r>
              <w:rPr>
                <w:rFonts w:ascii="Consolas" w:hAnsi="Consolas"/>
                <w:color w:val="990033"/>
                <w:sz w:val="16"/>
              </w:rPr>
              <w:t>up_in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Độ rộng 1 cycle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down_pulse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Pulse In</w:t>
            </w:r>
          </w:p>
        </w:tc>
        <w:tc>
          <w:tcPr>
            <w:tcW w:type="dxa" w:w="35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giảm từ nút </w:t>
            </w:r>
            <w:r>
              <w:rPr>
                <w:rFonts w:ascii="Consolas" w:hAnsi="Consolas"/>
                <w:color w:val="990033"/>
                <w:sz w:val="16"/>
              </w:rPr>
              <w:t>down_in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Độ rộng 1 cycle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m_out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Output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6</w:t>
            </w:r>
          </w:p>
        </w:tc>
        <w:tc>
          <w:tcPr>
            <w:tcW w:type="dxa" w:w="10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Data Out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Giá trị Phút hiện tại (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0 ... 59</w:t>
            </w:r>
            <w:r>
              <w:rPr>
                <w:rFonts w:ascii="Arial" w:hAnsi="Arial"/>
                <w:color w:val="222222"/>
                <w:sz w:val="17"/>
              </w:rPr>
              <w:t>)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mbria Math" w:hAnsi="Cambria Math"/>
                <w:i/>
                <w:color w:val="003366"/>
                <w:sz w:val="17"/>
              </w:rPr>
              <w:t>0  ≤  m_out  ≤  59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6'd0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min_rollover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Output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Pulse Out</w:t>
            </w:r>
          </w:p>
        </w:tc>
        <w:tc>
          <w:tcPr>
            <w:tcW w:type="dxa" w:w="35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Xung báo tràn phút sang giờ (độ rộng 1 cycle)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Chỉ ở </w:t>
            </w:r>
            <w:r>
              <w:rPr>
                <w:rFonts w:ascii="Consolas" w:hAnsi="Consolas"/>
                <w:color w:val="990033"/>
                <w:sz w:val="16"/>
              </w:rPr>
              <w:t>MODE_RUN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1'b0</w:t>
            </w:r>
          </w:p>
        </w:tc>
      </w:tr>
    </w:tbl>
    <w:p>
      <w:pPr>
        <w:spacing w:before="0" w:after="120"/>
      </w:pP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3.5.3 Nguyên lý hoạt động (Operating Principle)</w:t>
      </w:r>
    </w:p>
    <w:p>
      <w:pPr>
        <w:spacing w:before="0" w:after="80" w:line="276" w:lineRule="auto"/>
        <w:jc w:val="both"/>
      </w:pPr>
      <w:r>
        <w:rPr>
          <w:rFonts w:ascii="Arial" w:hAnsi="Arial"/>
          <w:color w:val="222222"/>
          <w:sz w:val="21"/>
        </w:rPr>
        <w:t xml:space="preserve">Thanh ghi lưu trữ: </w:t>
      </w:r>
      <w:r>
        <w:rPr>
          <w:rFonts w:ascii="Consolas" w:hAnsi="Consolas"/>
          <w:color w:val="990033"/>
          <w:sz w:val="20"/>
        </w:rPr>
        <w:t>r_min[5:0]</w:t>
      </w:r>
      <w:r>
        <w:rPr>
          <w:rFonts w:ascii="Arial" w:hAnsi="Arial"/>
          <w:color w:val="222222"/>
          <w:sz w:val="21"/>
        </w:rPr>
        <w:t xml:space="preserve"> với dải giá trị hợp lệ từ </w:t>
      </w:r>
      <w:r>
        <w:rPr>
          <w:rFonts w:ascii="Cambria Math" w:hAnsi="Cambria Math"/>
          <w:i/>
          <w:color w:val="003366"/>
          <w:sz w:val="21"/>
        </w:rPr>
        <w:t>0</w:t>
      </w:r>
      <w:r>
        <w:rPr>
          <w:rFonts w:ascii="Arial" w:hAnsi="Arial"/>
          <w:color w:val="222222"/>
          <w:sz w:val="21"/>
        </w:rPr>
        <w:t xml:space="preserve"> đến </w:t>
      </w:r>
      <w:r>
        <w:rPr>
          <w:rFonts w:ascii="Cambria Math" w:hAnsi="Cambria Math"/>
          <w:i/>
          <w:color w:val="003366"/>
          <w:sz w:val="21"/>
        </w:rPr>
        <w:t>59</w:t>
      </w:r>
      <w:r>
        <w:rPr>
          <w:rFonts w:ascii="Arial" w:hAnsi="Arial"/>
          <w:color w:val="222222"/>
          <w:sz w:val="21"/>
        </w:rPr>
        <w:t>.</w:t>
      </w:r>
    </w:p>
    <w:p>
      <w:pPr>
        <w:spacing w:before="0" w:after="80" w:line="276" w:lineRule="auto"/>
        <w:jc w:val="both"/>
      </w:pPr>
      <w:r>
        <w:rPr>
          <w:rFonts w:ascii="Arial" w:hAnsi="Arial"/>
          <w:b/>
          <w:color w:val="222222"/>
          <w:sz w:val="21"/>
        </w:rPr>
        <w:t>Logic cập nhật thanh ghi đếm `r_min`: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color w:val="222222"/>
          <w:sz w:val="21"/>
        </w:rPr>
        <w:t xml:space="preserve">Khi </w:t>
      </w:r>
      <w:r>
        <w:rPr>
          <w:rFonts w:ascii="Consolas" w:hAnsi="Consolas"/>
          <w:color w:val="990033"/>
          <w:sz w:val="20"/>
        </w:rPr>
        <w:t>rstn == 0</w:t>
      </w:r>
      <w:r>
        <w:rPr>
          <w:rFonts w:ascii="Arial" w:hAnsi="Arial"/>
          <w:color w:val="222222"/>
          <w:sz w:val="21"/>
        </w:rPr>
        <w:t>: Khởi tạo thanh ghi về 0 (</w:t>
      </w:r>
      <w:r>
        <w:rPr>
          <w:rFonts w:ascii="Consolas" w:hAnsi="Consolas"/>
          <w:color w:val="990033"/>
          <w:sz w:val="20"/>
        </w:rPr>
        <w:t>r_min</w:t>
      </w:r>
      <w:r>
        <w:rPr>
          <w:rFonts w:ascii="Arial" w:hAnsi="Arial"/>
          <w:color w:val="222222"/>
          <w:sz w:val="21"/>
        </w:rPr>
        <w:t xml:space="preserve"> ← 0).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color w:val="222222"/>
          <w:sz w:val="21"/>
        </w:rPr>
        <w:t xml:space="preserve">Khi </w:t>
      </w:r>
      <w:r>
        <w:rPr>
          <w:rFonts w:ascii="Consolas" w:hAnsi="Consolas"/>
          <w:color w:val="990033"/>
          <w:sz w:val="20"/>
        </w:rPr>
        <w:t>adj_mode == 2'b00 (MODE_RUN)</w:t>
      </w:r>
      <w:r>
        <w:rPr>
          <w:rFonts w:ascii="Arial" w:hAnsi="Arial"/>
          <w:color w:val="222222"/>
          <w:sz w:val="21"/>
        </w:rPr>
        <w:t xml:space="preserve">: Nếu </w:t>
      </w:r>
      <w:r>
        <w:rPr>
          <w:rFonts w:ascii="Consolas" w:hAnsi="Consolas"/>
          <w:color w:val="990033"/>
          <w:sz w:val="20"/>
        </w:rPr>
        <w:t>sec_rollover == 1</w:t>
      </w:r>
      <w:r>
        <w:rPr>
          <w:rFonts w:ascii="Arial" w:hAnsi="Arial"/>
          <w:color w:val="222222"/>
          <w:sz w:val="21"/>
        </w:rPr>
        <w:t xml:space="preserve">, nếu </w:t>
      </w:r>
      <w:r>
        <w:rPr>
          <w:rFonts w:ascii="Consolas" w:hAnsi="Consolas"/>
          <w:color w:val="990033"/>
          <w:sz w:val="20"/>
        </w:rPr>
        <w:t>r_min == 59</w:t>
      </w:r>
      <w:r>
        <w:rPr>
          <w:rFonts w:ascii="Arial" w:hAnsi="Arial"/>
          <w:color w:val="222222"/>
          <w:sz w:val="21"/>
        </w:rPr>
        <w:t xml:space="preserve"> thì </w:t>
      </w:r>
      <w:r>
        <w:rPr>
          <w:rFonts w:ascii="Consolas" w:hAnsi="Consolas"/>
          <w:color w:val="990033"/>
          <w:sz w:val="20"/>
        </w:rPr>
        <w:t>r_min</w:t>
      </w:r>
      <w:r>
        <w:rPr>
          <w:rFonts w:ascii="Arial" w:hAnsi="Arial"/>
          <w:color w:val="222222"/>
          <w:sz w:val="21"/>
        </w:rPr>
        <w:t xml:space="preserve"> ← 0, ngược lại </w:t>
      </w:r>
      <w:r>
        <w:rPr>
          <w:rFonts w:ascii="Consolas" w:hAnsi="Consolas"/>
          <w:color w:val="990033"/>
          <w:sz w:val="20"/>
        </w:rPr>
        <w:t>r_min</w:t>
      </w:r>
      <w:r>
        <w:rPr>
          <w:rFonts w:ascii="Arial" w:hAnsi="Arial"/>
          <w:color w:val="222222"/>
          <w:sz w:val="21"/>
        </w:rPr>
        <w:t xml:space="preserve"> ← </w:t>
      </w:r>
      <w:r>
        <w:rPr>
          <w:rFonts w:ascii="Consolas" w:hAnsi="Consolas"/>
          <w:color w:val="990033"/>
          <w:sz w:val="20"/>
        </w:rPr>
        <w:t>r_min</w:t>
      </w:r>
      <w:r>
        <w:rPr>
          <w:rFonts w:ascii="Arial" w:hAnsi="Arial"/>
          <w:color w:val="222222"/>
          <w:sz w:val="21"/>
        </w:rPr>
        <w:t xml:space="preserve"> + 1.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color w:val="222222"/>
          <w:sz w:val="21"/>
        </w:rPr>
        <w:t xml:space="preserve">Khi </w:t>
      </w:r>
      <w:r>
        <w:rPr>
          <w:rFonts w:ascii="Consolas" w:hAnsi="Consolas"/>
          <w:color w:val="990033"/>
          <w:sz w:val="20"/>
        </w:rPr>
        <w:t>adj_mode == 2'b10 (MODE_ADJ_MIN)</w:t>
      </w:r>
      <w:r>
        <w:rPr>
          <w:rFonts w:ascii="Arial" w:hAnsi="Arial"/>
          <w:color w:val="222222"/>
          <w:sz w:val="21"/>
        </w:rPr>
        <w:t xml:space="preserve">: Nếu </w:t>
      </w:r>
      <w:r>
        <w:rPr>
          <w:rFonts w:ascii="Consolas" w:hAnsi="Consolas"/>
          <w:color w:val="990033"/>
          <w:sz w:val="20"/>
        </w:rPr>
        <w:t>up_pulse == 1 &amp;&amp; down_pulse == 0</w:t>
      </w:r>
      <w:r>
        <w:rPr>
          <w:rFonts w:ascii="Arial" w:hAnsi="Arial"/>
          <w:color w:val="222222"/>
          <w:sz w:val="21"/>
        </w:rPr>
        <w:t>, tăng phút có wrap-around (</w:t>
      </w:r>
      <w:r>
        <w:rPr>
          <w:rFonts w:ascii="Cambria Math" w:hAnsi="Cambria Math"/>
          <w:i/>
          <w:color w:val="003366"/>
          <w:sz w:val="21"/>
        </w:rPr>
        <w:t>59  →  0</w:t>
      </w:r>
      <w:r>
        <w:rPr>
          <w:rFonts w:ascii="Arial" w:hAnsi="Arial"/>
          <w:color w:val="222222"/>
          <w:sz w:val="21"/>
        </w:rPr>
        <w:t xml:space="preserve">). Nếu </w:t>
      </w:r>
      <w:r>
        <w:rPr>
          <w:rFonts w:ascii="Consolas" w:hAnsi="Consolas"/>
          <w:color w:val="990033"/>
          <w:sz w:val="20"/>
        </w:rPr>
        <w:t>down_pulse == 1 &amp;&amp; up_pulse == 0</w:t>
      </w:r>
      <w:r>
        <w:rPr>
          <w:rFonts w:ascii="Arial" w:hAnsi="Arial"/>
          <w:color w:val="222222"/>
          <w:sz w:val="21"/>
        </w:rPr>
        <w:t>, giảm phút có wrap-around (</w:t>
      </w:r>
      <w:r>
        <w:rPr>
          <w:rFonts w:ascii="Cambria Math" w:hAnsi="Cambria Math"/>
          <w:i/>
          <w:color w:val="003366"/>
          <w:sz w:val="21"/>
        </w:rPr>
        <w:t>0  →  59</w:t>
      </w:r>
      <w:r>
        <w:rPr>
          <w:rFonts w:ascii="Arial" w:hAnsi="Arial"/>
          <w:color w:val="222222"/>
          <w:sz w:val="21"/>
        </w:rPr>
        <w:t>). Nếu cả 2 cùng tích cực, giữ nguyên giá trị.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color w:val="222222"/>
          <w:sz w:val="21"/>
        </w:rPr>
        <w:t>Các chế độ khác (</w:t>
      </w:r>
      <w:r>
        <w:rPr>
          <w:rFonts w:ascii="Consolas" w:hAnsi="Consolas"/>
          <w:color w:val="990033"/>
          <w:sz w:val="20"/>
        </w:rPr>
        <w:t>ADJ_SEC</w:t>
      </w:r>
      <w:r>
        <w:rPr>
          <w:rFonts w:ascii="Arial" w:hAnsi="Arial"/>
          <w:color w:val="222222"/>
          <w:sz w:val="21"/>
        </w:rPr>
        <w:t xml:space="preserve">, </w:t>
      </w:r>
      <w:r>
        <w:rPr>
          <w:rFonts w:ascii="Consolas" w:hAnsi="Consolas"/>
          <w:color w:val="990033"/>
          <w:sz w:val="20"/>
        </w:rPr>
        <w:t>ADJ_HOUR</w:t>
      </w:r>
      <w:r>
        <w:rPr>
          <w:rFonts w:ascii="Arial" w:hAnsi="Arial"/>
          <w:color w:val="222222"/>
          <w:sz w:val="21"/>
        </w:rPr>
        <w:t xml:space="preserve">): Giữ nguyên giá trị </w:t>
      </w:r>
      <w:r>
        <w:rPr>
          <w:rFonts w:ascii="Consolas" w:hAnsi="Consolas"/>
          <w:color w:val="990033"/>
          <w:sz w:val="20"/>
        </w:rPr>
        <w:t>r_min</w:t>
      </w:r>
      <w:r>
        <w:rPr>
          <w:rFonts w:ascii="Arial" w:hAnsi="Arial"/>
          <w:color w:val="222222"/>
          <w:sz w:val="21"/>
        </w:rPr>
        <w:t>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i/>
          <w:color w:val="222222"/>
          <w:sz w:val="21"/>
        </w:rPr>
        <w:t>Phương trình tạo cờ tràn `min_rollover`:</w:t>
      </w:r>
      <w:r>
        <w:rPr>
          <w:rFonts w:ascii="Arial" w:hAnsi="Arial"/>
          <w:color w:val="222222"/>
          <w:sz w:val="21"/>
        </w:rPr>
        <w:t xml:space="preserve"> </w:t>
      </w:r>
      <w:r>
        <w:rPr>
          <w:rFonts w:ascii="Consolas" w:hAnsi="Consolas"/>
          <w:color w:val="990033"/>
          <w:sz w:val="20"/>
        </w:rPr>
        <w:t>min_rollover = (adj_mode == 2'b00) AND (sec_rollover == 1) AND (r_min == 6'd59)</w:t>
      </w:r>
      <w:r>
        <w:rPr>
          <w:rFonts w:ascii="Arial" w:hAnsi="Arial"/>
          <w:color w:val="222222"/>
          <w:sz w:val="21"/>
        </w:rPr>
        <w:t>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color w:val="222222"/>
          <w:sz w:val="21"/>
        </w:rPr>
        <w:t>Lưu ý an toàn:</w:t>
      </w:r>
      <w:r>
        <w:rPr>
          <w:rFonts w:ascii="Arial" w:hAnsi="Arial"/>
          <w:color w:val="222222"/>
          <w:sz w:val="21"/>
        </w:rPr>
        <w:t xml:space="preserve"> Cờ </w:t>
      </w:r>
      <w:r>
        <w:rPr>
          <w:rFonts w:ascii="Consolas" w:hAnsi="Consolas"/>
          <w:color w:val="990033"/>
          <w:sz w:val="20"/>
        </w:rPr>
        <w:t>min_rollover</w:t>
      </w:r>
      <w:r>
        <w:rPr>
          <w:rFonts w:ascii="Arial" w:hAnsi="Arial"/>
          <w:color w:val="222222"/>
          <w:sz w:val="21"/>
        </w:rPr>
        <w:t xml:space="preserve"> luôn bằng </w:t>
      </w:r>
      <w:r>
        <w:rPr>
          <w:rFonts w:ascii="Consolas" w:hAnsi="Consolas"/>
          <w:color w:val="990033"/>
          <w:sz w:val="20"/>
        </w:rPr>
        <w:t>0</w:t>
      </w:r>
      <w:r>
        <w:rPr>
          <w:rFonts w:ascii="Arial" w:hAnsi="Arial"/>
          <w:color w:val="222222"/>
          <w:sz w:val="21"/>
        </w:rPr>
        <w:t xml:space="preserve"> trong chế độ cài đặt.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3.5.4 Giản đồ thời gian (Timing Diagram)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21750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3_5_4_minute_coun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17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55555"/>
          <w:sz w:val="19"/>
        </w:rPr>
        <w:t>Giản đồ 3.5.4: Đếm tràn Phút từ 59 về 00 và phát cờ min_rollover trong RUN Mode (WaveDrom)</w:t>
      </w:r>
    </w:p>
    <w:p>
      <w:pPr>
        <w:pStyle w:val="Heading2"/>
        <w:keepNext/>
        <w:spacing w:before="240" w:after="80"/>
        <w:jc w:val="left"/>
      </w:pPr>
      <w:r>
        <w:rPr>
          <w:rFonts w:ascii="Arial" w:hAnsi="Arial"/>
          <w:b/>
          <w:color w:val="006699"/>
          <w:sz w:val="26"/>
        </w:rPr>
        <w:t>3.6 Module: hour_counter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3.6.1 Sơ đồ khối (Block Diagram)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8989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_6_hour_count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55555"/>
          <w:sz w:val="19"/>
        </w:rPr>
        <w:t>Hình 3.6: Sơ đồ khối bộ đếm Giờ Modulo-24 hour_counter (Draw.io)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3.6.2 Bảng chân tín hiệu (I/O Interface Table)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0"/>
        <w:gridCol w:w="792"/>
        <w:gridCol w:w="504"/>
        <w:gridCol w:w="1080"/>
        <w:gridCol w:w="3528"/>
        <w:gridCol w:w="1296"/>
        <w:gridCol w:w="1296"/>
      </w:tblGrid>
      <w:tr>
        <w:trPr>
          <w:tblHeader/>
          <w:cantSplit/>
        </w:trPr>
        <w:tc>
          <w:tcPr>
            <w:tcW w:type="dxa" w:w="1440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Tên chân</w:t>
            </w:r>
          </w:p>
        </w:tc>
        <w:tc>
          <w:tcPr>
            <w:tcW w:type="dxa" w:w="792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Hướng</w:t>
            </w:r>
          </w:p>
        </w:tc>
        <w:tc>
          <w:tcPr>
            <w:tcW w:type="dxa" w:w="504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Bit</w:t>
            </w:r>
          </w:p>
        </w:tc>
        <w:tc>
          <w:tcPr>
            <w:tcW w:type="dxa" w:w="1080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Loại</w:t>
            </w:r>
          </w:p>
        </w:tc>
        <w:tc>
          <w:tcPr>
            <w:tcW w:type="dxa" w:w="3528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Mô tả chức năng chi tiết</w:t>
            </w:r>
          </w:p>
        </w:tc>
        <w:tc>
          <w:tcPr>
            <w:tcW w:type="dxa" w:w="129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Điều kiện</w:t>
            </w:r>
          </w:p>
        </w:tc>
        <w:tc>
          <w:tcPr>
            <w:tcW w:type="dxa" w:w="129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Reset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clk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Clock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nhịp hệ thống 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1 MHz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Chuẩn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rstn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Reset</w:t>
            </w:r>
          </w:p>
        </w:tc>
        <w:tc>
          <w:tcPr>
            <w:tcW w:type="dxa" w:w="35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Reset hệ thống bất đồng bộ tích cực thấp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Mức </w:t>
            </w:r>
            <w:r>
              <w:rPr>
                <w:rFonts w:ascii="Consolas" w:hAnsi="Consolas"/>
                <w:color w:val="990033"/>
                <w:sz w:val="16"/>
              </w:rPr>
              <w:t>0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adj_mode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2</w:t>
            </w:r>
          </w:p>
        </w:tc>
        <w:tc>
          <w:tcPr>
            <w:tcW w:type="dxa" w:w="10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Control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Mã trạng thái chế độ từ FSM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2'b00..2'b11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min_rollover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Pulse In</w:t>
            </w:r>
          </w:p>
        </w:tc>
        <w:tc>
          <w:tcPr>
            <w:tcW w:type="dxa" w:w="35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tràn từ </w:t>
            </w:r>
            <w:r>
              <w:rPr>
                <w:rFonts w:ascii="Consolas" w:hAnsi="Consolas"/>
                <w:color w:val="990033"/>
                <w:sz w:val="16"/>
              </w:rPr>
              <w:t>minute_counter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Độ rộng 1 cycle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up_pulse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Pulse In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tăng từ nút </w:t>
            </w:r>
            <w:r>
              <w:rPr>
                <w:rFonts w:ascii="Consolas" w:hAnsi="Consolas"/>
                <w:color w:val="990033"/>
                <w:sz w:val="16"/>
              </w:rPr>
              <w:t>up_in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Độ rộng 1 cycle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down_pulse</w:t>
            </w:r>
          </w:p>
        </w:tc>
        <w:tc>
          <w:tcPr>
            <w:tcW w:type="dxa" w:w="79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Input</w:t>
            </w:r>
          </w:p>
        </w:tc>
        <w:tc>
          <w:tcPr>
            <w:tcW w:type="dxa" w:w="50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0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Pulse In</w:t>
            </w:r>
          </w:p>
        </w:tc>
        <w:tc>
          <w:tcPr>
            <w:tcW w:type="dxa" w:w="35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giảm từ nút </w:t>
            </w:r>
            <w:r>
              <w:rPr>
                <w:rFonts w:ascii="Consolas" w:hAnsi="Consolas"/>
                <w:color w:val="990033"/>
                <w:sz w:val="16"/>
              </w:rPr>
              <w:t>down_in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Độ rộng 1 cycle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h_out</w:t>
            </w:r>
          </w:p>
        </w:tc>
        <w:tc>
          <w:tcPr>
            <w:tcW w:type="dxa" w:w="79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Output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5</w:t>
            </w:r>
          </w:p>
        </w:tc>
        <w:tc>
          <w:tcPr>
            <w:tcW w:type="dxa" w:w="10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Data Out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Giá trị Giờ hiện tại (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0 ... 23</w:t>
            </w:r>
            <w:r>
              <w:rPr>
                <w:rFonts w:ascii="Arial" w:hAnsi="Arial"/>
                <w:color w:val="222222"/>
                <w:sz w:val="17"/>
              </w:rPr>
              <w:t>)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mbria Math" w:hAnsi="Cambria Math"/>
                <w:i/>
                <w:color w:val="003366"/>
                <w:sz w:val="17"/>
              </w:rPr>
              <w:t>0  ≤  h_out  ≤  23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onsolas" w:hAnsi="Consolas"/>
                <w:color w:val="990033"/>
                <w:sz w:val="16"/>
              </w:rPr>
              <w:t>5'd0</w:t>
            </w:r>
          </w:p>
        </w:tc>
      </w:tr>
    </w:tbl>
    <w:p>
      <w:pPr>
        <w:spacing w:before="0" w:after="120"/>
      </w:pP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3.6.3 Nguyên lý hoạt động (Operating Principle)</w:t>
      </w:r>
    </w:p>
    <w:p>
      <w:pPr>
        <w:spacing w:before="0" w:after="80" w:line="276" w:lineRule="auto"/>
        <w:jc w:val="both"/>
      </w:pPr>
      <w:r>
        <w:rPr>
          <w:rFonts w:ascii="Arial" w:hAnsi="Arial"/>
          <w:color w:val="222222"/>
          <w:sz w:val="21"/>
        </w:rPr>
        <w:t xml:space="preserve">Thanh ghi lưu trữ: </w:t>
      </w:r>
      <w:r>
        <w:rPr>
          <w:rFonts w:ascii="Consolas" w:hAnsi="Consolas"/>
          <w:color w:val="990033"/>
          <w:sz w:val="20"/>
        </w:rPr>
        <w:t>r_hour[4:0]</w:t>
      </w:r>
      <w:r>
        <w:rPr>
          <w:rFonts w:ascii="Arial" w:hAnsi="Arial"/>
          <w:color w:val="222222"/>
          <w:sz w:val="21"/>
        </w:rPr>
        <w:t xml:space="preserve"> với dải giá trị hợp lệ từ </w:t>
      </w:r>
      <w:r>
        <w:rPr>
          <w:rFonts w:ascii="Cambria Math" w:hAnsi="Cambria Math"/>
          <w:i/>
          <w:color w:val="003366"/>
          <w:sz w:val="21"/>
        </w:rPr>
        <w:t>0</w:t>
      </w:r>
      <w:r>
        <w:rPr>
          <w:rFonts w:ascii="Arial" w:hAnsi="Arial"/>
          <w:color w:val="222222"/>
          <w:sz w:val="21"/>
        </w:rPr>
        <w:t xml:space="preserve"> đến </w:t>
      </w:r>
      <w:r>
        <w:rPr>
          <w:rFonts w:ascii="Cambria Math" w:hAnsi="Cambria Math"/>
          <w:i/>
          <w:color w:val="003366"/>
          <w:sz w:val="21"/>
        </w:rPr>
        <w:t>23</w:t>
      </w:r>
      <w:r>
        <w:rPr>
          <w:rFonts w:ascii="Arial" w:hAnsi="Arial"/>
          <w:color w:val="222222"/>
          <w:sz w:val="21"/>
        </w:rPr>
        <w:t>.</w:t>
      </w:r>
    </w:p>
    <w:p>
      <w:pPr>
        <w:spacing w:before="0" w:after="80" w:line="276" w:lineRule="auto"/>
        <w:jc w:val="both"/>
      </w:pPr>
      <w:r>
        <w:rPr>
          <w:rFonts w:ascii="Arial" w:hAnsi="Arial"/>
          <w:b/>
          <w:color w:val="222222"/>
          <w:sz w:val="21"/>
        </w:rPr>
        <w:t>Logic cập nhật thanh ghi đếm `r_hour`: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color w:val="222222"/>
          <w:sz w:val="21"/>
        </w:rPr>
        <w:t xml:space="preserve">Khi </w:t>
      </w:r>
      <w:r>
        <w:rPr>
          <w:rFonts w:ascii="Consolas" w:hAnsi="Consolas"/>
          <w:color w:val="990033"/>
          <w:sz w:val="20"/>
        </w:rPr>
        <w:t>rstn == 0</w:t>
      </w:r>
      <w:r>
        <w:rPr>
          <w:rFonts w:ascii="Arial" w:hAnsi="Arial"/>
          <w:color w:val="222222"/>
          <w:sz w:val="21"/>
        </w:rPr>
        <w:t>: Khởi tạo thanh ghi về 0 (</w:t>
      </w:r>
      <w:r>
        <w:rPr>
          <w:rFonts w:ascii="Consolas" w:hAnsi="Consolas"/>
          <w:color w:val="990033"/>
          <w:sz w:val="20"/>
        </w:rPr>
        <w:t>r_hour</w:t>
      </w:r>
      <w:r>
        <w:rPr>
          <w:rFonts w:ascii="Arial" w:hAnsi="Arial"/>
          <w:color w:val="222222"/>
          <w:sz w:val="21"/>
        </w:rPr>
        <w:t xml:space="preserve"> ← 0).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color w:val="222222"/>
          <w:sz w:val="21"/>
        </w:rPr>
        <w:t xml:space="preserve">Khi </w:t>
      </w:r>
      <w:r>
        <w:rPr>
          <w:rFonts w:ascii="Consolas" w:hAnsi="Consolas"/>
          <w:color w:val="990033"/>
          <w:sz w:val="20"/>
        </w:rPr>
        <w:t>adj_mode == 2'b00 (MODE_RUN)</w:t>
      </w:r>
      <w:r>
        <w:rPr>
          <w:rFonts w:ascii="Arial" w:hAnsi="Arial"/>
          <w:color w:val="222222"/>
          <w:sz w:val="21"/>
        </w:rPr>
        <w:t xml:space="preserve">: Nếu </w:t>
      </w:r>
      <w:r>
        <w:rPr>
          <w:rFonts w:ascii="Consolas" w:hAnsi="Consolas"/>
          <w:color w:val="990033"/>
          <w:sz w:val="20"/>
        </w:rPr>
        <w:t>min_rollover == 1</w:t>
      </w:r>
      <w:r>
        <w:rPr>
          <w:rFonts w:ascii="Arial" w:hAnsi="Arial"/>
          <w:color w:val="222222"/>
          <w:sz w:val="21"/>
        </w:rPr>
        <w:t xml:space="preserve">, nếu </w:t>
      </w:r>
      <w:r>
        <w:rPr>
          <w:rFonts w:ascii="Consolas" w:hAnsi="Consolas"/>
          <w:color w:val="990033"/>
          <w:sz w:val="20"/>
        </w:rPr>
        <w:t>r_hour == 23</w:t>
      </w:r>
      <w:r>
        <w:rPr>
          <w:rFonts w:ascii="Arial" w:hAnsi="Arial"/>
          <w:color w:val="222222"/>
          <w:sz w:val="21"/>
        </w:rPr>
        <w:t xml:space="preserve"> thì </w:t>
      </w:r>
      <w:r>
        <w:rPr>
          <w:rFonts w:ascii="Consolas" w:hAnsi="Consolas"/>
          <w:color w:val="990033"/>
          <w:sz w:val="20"/>
        </w:rPr>
        <w:t>r_hour</w:t>
      </w:r>
      <w:r>
        <w:rPr>
          <w:rFonts w:ascii="Arial" w:hAnsi="Arial"/>
          <w:color w:val="222222"/>
          <w:sz w:val="21"/>
        </w:rPr>
        <w:t xml:space="preserve"> ← 0 (Qua ngày mới 00:00:00), ngược lại </w:t>
      </w:r>
      <w:r>
        <w:rPr>
          <w:rFonts w:ascii="Consolas" w:hAnsi="Consolas"/>
          <w:color w:val="990033"/>
          <w:sz w:val="20"/>
        </w:rPr>
        <w:t>r_hour</w:t>
      </w:r>
      <w:r>
        <w:rPr>
          <w:rFonts w:ascii="Arial" w:hAnsi="Arial"/>
          <w:color w:val="222222"/>
          <w:sz w:val="21"/>
        </w:rPr>
        <w:t xml:space="preserve"> ← </w:t>
      </w:r>
      <w:r>
        <w:rPr>
          <w:rFonts w:ascii="Consolas" w:hAnsi="Consolas"/>
          <w:color w:val="990033"/>
          <w:sz w:val="20"/>
        </w:rPr>
        <w:t>r_hour</w:t>
      </w:r>
      <w:r>
        <w:rPr>
          <w:rFonts w:ascii="Arial" w:hAnsi="Arial"/>
          <w:color w:val="222222"/>
          <w:sz w:val="21"/>
        </w:rPr>
        <w:t xml:space="preserve"> + 1.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color w:val="222222"/>
          <w:sz w:val="21"/>
        </w:rPr>
        <w:t xml:space="preserve">Khi </w:t>
      </w:r>
      <w:r>
        <w:rPr>
          <w:rFonts w:ascii="Consolas" w:hAnsi="Consolas"/>
          <w:color w:val="990033"/>
          <w:sz w:val="20"/>
        </w:rPr>
        <w:t>adj_mode == 2'b11 (MODE_ADJ_HOUR)</w:t>
      </w:r>
      <w:r>
        <w:rPr>
          <w:rFonts w:ascii="Arial" w:hAnsi="Arial"/>
          <w:color w:val="222222"/>
          <w:sz w:val="21"/>
        </w:rPr>
        <w:t xml:space="preserve">: Nếu </w:t>
      </w:r>
      <w:r>
        <w:rPr>
          <w:rFonts w:ascii="Consolas" w:hAnsi="Consolas"/>
          <w:color w:val="990033"/>
          <w:sz w:val="20"/>
        </w:rPr>
        <w:t>up_pulse == 1 &amp;&amp; down_pulse == 0</w:t>
      </w:r>
      <w:r>
        <w:rPr>
          <w:rFonts w:ascii="Arial" w:hAnsi="Arial"/>
          <w:color w:val="222222"/>
          <w:sz w:val="21"/>
        </w:rPr>
        <w:t>, tăng giờ có wrap-around (</w:t>
      </w:r>
      <w:r>
        <w:rPr>
          <w:rFonts w:ascii="Cambria Math" w:hAnsi="Cambria Math"/>
          <w:i/>
          <w:color w:val="003366"/>
          <w:sz w:val="21"/>
        </w:rPr>
        <w:t>23  →  0</w:t>
      </w:r>
      <w:r>
        <w:rPr>
          <w:rFonts w:ascii="Arial" w:hAnsi="Arial"/>
          <w:color w:val="222222"/>
          <w:sz w:val="21"/>
        </w:rPr>
        <w:t xml:space="preserve">). Nếu </w:t>
      </w:r>
      <w:r>
        <w:rPr>
          <w:rFonts w:ascii="Consolas" w:hAnsi="Consolas"/>
          <w:color w:val="990033"/>
          <w:sz w:val="20"/>
        </w:rPr>
        <w:t>down_pulse == 1 &amp;&amp; up_pulse == 0</w:t>
      </w:r>
      <w:r>
        <w:rPr>
          <w:rFonts w:ascii="Arial" w:hAnsi="Arial"/>
          <w:color w:val="222222"/>
          <w:sz w:val="21"/>
        </w:rPr>
        <w:t>, giảm giờ có wrap-around (</w:t>
      </w:r>
      <w:r>
        <w:rPr>
          <w:rFonts w:ascii="Cambria Math" w:hAnsi="Cambria Math"/>
          <w:i/>
          <w:color w:val="003366"/>
          <w:sz w:val="21"/>
        </w:rPr>
        <w:t>0  →  23</w:t>
      </w:r>
      <w:r>
        <w:rPr>
          <w:rFonts w:ascii="Arial" w:hAnsi="Arial"/>
          <w:color w:val="222222"/>
          <w:sz w:val="21"/>
        </w:rPr>
        <w:t>). Nếu cả 2 cùng tích cực, giữ nguyên giá trị.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color w:val="222222"/>
          <w:sz w:val="21"/>
        </w:rPr>
        <w:t>Các chế độ khác (</w:t>
      </w:r>
      <w:r>
        <w:rPr>
          <w:rFonts w:ascii="Consolas" w:hAnsi="Consolas"/>
          <w:color w:val="990033"/>
          <w:sz w:val="20"/>
        </w:rPr>
        <w:t>ADJ_SEC</w:t>
      </w:r>
      <w:r>
        <w:rPr>
          <w:rFonts w:ascii="Arial" w:hAnsi="Arial"/>
          <w:color w:val="222222"/>
          <w:sz w:val="21"/>
        </w:rPr>
        <w:t xml:space="preserve">, </w:t>
      </w:r>
      <w:r>
        <w:rPr>
          <w:rFonts w:ascii="Consolas" w:hAnsi="Consolas"/>
          <w:color w:val="990033"/>
          <w:sz w:val="20"/>
        </w:rPr>
        <w:t>ADJ_MIN</w:t>
      </w:r>
      <w:r>
        <w:rPr>
          <w:rFonts w:ascii="Arial" w:hAnsi="Arial"/>
          <w:color w:val="222222"/>
          <w:sz w:val="21"/>
        </w:rPr>
        <w:t xml:space="preserve">): Giữ nguyên giá trị </w:t>
      </w:r>
      <w:r>
        <w:rPr>
          <w:rFonts w:ascii="Consolas" w:hAnsi="Consolas"/>
          <w:color w:val="990033"/>
          <w:sz w:val="20"/>
        </w:rPr>
        <w:t>r_hour</w:t>
      </w:r>
      <w:r>
        <w:rPr>
          <w:rFonts w:ascii="Arial" w:hAnsi="Arial"/>
          <w:color w:val="222222"/>
          <w:sz w:val="21"/>
        </w:rPr>
        <w:t>.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3.6.4 Giản đồ thời gian (Timing Diagram)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07809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3_6_4_hour_count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8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555555"/>
          <w:sz w:val="19"/>
        </w:rPr>
        <w:t>Giản đồ 3.6.4: Đếm tràn Giờ từ 23 về 00 khi qua ngày mới trong RUN Mode (WaveDrom)</w:t>
      </w:r>
    </w:p>
    <w:p>
      <w:pPr>
        <w:pStyle w:val="Heading1"/>
        <w:keepNext/>
        <w:spacing w:before="320" w:after="120"/>
        <w:jc w:val="left"/>
      </w:pPr>
      <w:r>
        <w:rPr>
          <w:rFonts w:ascii="Arial" w:hAnsi="Arial"/>
          <w:b/>
          <w:color w:val="1B365D"/>
          <w:sz w:val="31"/>
        </w:rPr>
        <w:t>CHƯƠNG 4: MA TRẬN TRUY XUẤT YÊU CẦU (RTM) &amp; KẾ HOẠCH KIỂM CHỨNG</w:t>
      </w:r>
    </w:p>
    <w:p>
      <w:pPr>
        <w:pStyle w:val="Heading2"/>
        <w:keepNext/>
        <w:spacing w:before="240" w:after="80"/>
        <w:jc w:val="left"/>
      </w:pPr>
      <w:r>
        <w:rPr>
          <w:rFonts w:ascii="Arial" w:hAnsi="Arial"/>
          <w:b/>
          <w:color w:val="006699"/>
          <w:sz w:val="26"/>
        </w:rPr>
        <w:t>4.1 Phân loại yêu cầu thiết kế (Requirement Classification)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84"/>
        <w:gridCol w:w="3456"/>
        <w:gridCol w:w="1728"/>
        <w:gridCol w:w="3168"/>
      </w:tblGrid>
      <w:tr>
        <w:trPr>
          <w:tblHeader/>
          <w:cantSplit/>
        </w:trPr>
        <w:tc>
          <w:tcPr>
            <w:tcW w:type="dxa" w:w="1584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Mã yêu cầu</w:t>
            </w:r>
          </w:p>
        </w:tc>
        <w:tc>
          <w:tcPr>
            <w:tcW w:type="dxa" w:w="345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Mô tả yêu cầu</w:t>
            </w:r>
          </w:p>
        </w:tc>
        <w:tc>
          <w:tcPr>
            <w:tcW w:type="dxa" w:w="1728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Nguồn gốc phân loại</w:t>
            </w:r>
          </w:p>
        </w:tc>
        <w:tc>
          <w:tcPr>
            <w:tcW w:type="dxa" w:w="3168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Đánh giá kiến trúc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REQ-HMS-001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Thiết kế bộ đếm thời gian Giờ - Phút - Giây chuẩn</w:t>
            </w:r>
          </w:p>
        </w:tc>
        <w:tc>
          <w:tcPr>
            <w:tcW w:type="dxa" w:w="17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USER-PROVIDED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Cần 3 bộ đếm độc lập Modulo-24, 60, 60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REQ-HMS-002</w:t>
            </w:r>
          </w:p>
        </w:tc>
        <w:tc>
          <w:tcPr>
            <w:tcW w:type="dxa" w:w="345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Ngõ ra thời gian thực: </w:t>
            </w:r>
            <w:r>
              <w:rPr>
                <w:rFonts w:ascii="Consolas" w:hAnsi="Consolas"/>
                <w:color w:val="990033"/>
                <w:sz w:val="16"/>
              </w:rPr>
              <w:t>h_out[4:0]</w:t>
            </w:r>
            <w:r>
              <w:rPr>
                <w:rFonts w:ascii="Arial" w:hAnsi="Arial"/>
                <w:color w:val="222222"/>
                <w:sz w:val="17"/>
              </w:rPr>
              <w:t xml:space="preserve">, </w:t>
            </w:r>
            <w:r>
              <w:rPr>
                <w:rFonts w:ascii="Consolas" w:hAnsi="Consolas"/>
                <w:color w:val="990033"/>
                <w:sz w:val="16"/>
              </w:rPr>
              <w:t>m_out[5:0]</w:t>
            </w:r>
            <w:r>
              <w:rPr>
                <w:rFonts w:ascii="Arial" w:hAnsi="Arial"/>
                <w:color w:val="222222"/>
                <w:sz w:val="17"/>
              </w:rPr>
              <w:t xml:space="preserve">, </w:t>
            </w:r>
            <w:r>
              <w:rPr>
                <w:rFonts w:ascii="Consolas" w:hAnsi="Consolas"/>
                <w:color w:val="990033"/>
                <w:sz w:val="16"/>
              </w:rPr>
              <w:t>s_out[5:0]</w:t>
            </w:r>
          </w:p>
        </w:tc>
        <w:tc>
          <w:tcPr>
            <w:tcW w:type="dxa" w:w="17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USER-PROVIDED</w:t>
            </w:r>
          </w:p>
        </w:tc>
        <w:tc>
          <w:tcPr>
            <w:tcW w:type="dxa" w:w="316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Khớp chuẩn bit-width: Giờ (5b), Phút (6b), Giây (6b)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REQ-HMS-003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Điều chỉnh thời gian qua các tín hiệu </w:t>
            </w:r>
            <w:r>
              <w:rPr>
                <w:rFonts w:ascii="Consolas" w:hAnsi="Consolas"/>
                <w:color w:val="990033"/>
                <w:sz w:val="16"/>
              </w:rPr>
              <w:t>Select</w:t>
            </w:r>
            <w:r>
              <w:rPr>
                <w:rFonts w:ascii="Arial" w:hAnsi="Arial"/>
                <w:color w:val="222222"/>
                <w:sz w:val="17"/>
              </w:rPr>
              <w:t xml:space="preserve">, </w:t>
            </w:r>
            <w:r>
              <w:rPr>
                <w:rFonts w:ascii="Consolas" w:hAnsi="Consolas"/>
                <w:color w:val="990033"/>
                <w:sz w:val="16"/>
              </w:rPr>
              <w:t>Up</w:t>
            </w:r>
            <w:r>
              <w:rPr>
                <w:rFonts w:ascii="Arial" w:hAnsi="Arial"/>
                <w:color w:val="222222"/>
                <w:sz w:val="17"/>
              </w:rPr>
              <w:t xml:space="preserve">, </w:t>
            </w:r>
            <w:r>
              <w:rPr>
                <w:rFonts w:ascii="Consolas" w:hAnsi="Consolas"/>
                <w:color w:val="990033"/>
                <w:sz w:val="16"/>
              </w:rPr>
              <w:t>Down</w:t>
            </w:r>
          </w:p>
        </w:tc>
        <w:tc>
          <w:tcPr>
            <w:tcW w:type="dxa" w:w="17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USER-PROVIDED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Cần FSM điều khiển 4 trạng thái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REQ-HMS-004</w:t>
            </w:r>
          </w:p>
        </w:tc>
        <w:tc>
          <w:tcPr>
            <w:tcW w:type="dxa" w:w="345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Select</w:t>
            </w:r>
            <w:r>
              <w:rPr>
                <w:rFonts w:ascii="Arial" w:hAnsi="Arial"/>
                <w:color w:val="222222"/>
                <w:sz w:val="17"/>
              </w:rPr>
              <w:t xml:space="preserve">, </w:t>
            </w:r>
            <w:r>
              <w:rPr>
                <w:rFonts w:ascii="Consolas" w:hAnsi="Consolas"/>
                <w:color w:val="990033"/>
                <w:sz w:val="16"/>
              </w:rPr>
              <w:t>Up</w:t>
            </w:r>
            <w:r>
              <w:rPr>
                <w:rFonts w:ascii="Arial" w:hAnsi="Arial"/>
                <w:color w:val="222222"/>
                <w:sz w:val="17"/>
              </w:rPr>
              <w:t xml:space="preserve">, </w:t>
            </w:r>
            <w:r>
              <w:rPr>
                <w:rFonts w:ascii="Consolas" w:hAnsi="Consolas"/>
                <w:color w:val="990033"/>
                <w:sz w:val="16"/>
              </w:rPr>
              <w:t>Down</w:t>
            </w:r>
            <w:r>
              <w:rPr>
                <w:rFonts w:ascii="Arial" w:hAnsi="Arial"/>
                <w:color w:val="222222"/>
                <w:sz w:val="17"/>
              </w:rPr>
              <w:t xml:space="preserve"> là tín hiệu kích sườn (edge-triggered)</w:t>
            </w:r>
          </w:p>
        </w:tc>
        <w:tc>
          <w:tcPr>
            <w:tcW w:type="dxa" w:w="17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USER-PROVIDED</w:t>
            </w:r>
          </w:p>
        </w:tc>
        <w:tc>
          <w:tcPr>
            <w:tcW w:type="dxa" w:w="316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Cần 2-FF Synchronizer và Positive Edge Detector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REQ-HMS-005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Xung nhịp đầu vào 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1 MHz</w:t>
            </w:r>
            <w:r>
              <w:rPr>
                <w:rFonts w:ascii="Arial" w:hAnsi="Arial"/>
                <w:color w:val="222222"/>
                <w:sz w:val="17"/>
              </w:rPr>
              <w:t xml:space="preserve"> và reset bất đồng bộ tích cực thấp (</w:t>
            </w:r>
            <w:r>
              <w:rPr>
                <w:rFonts w:ascii="Consolas" w:hAnsi="Consolas"/>
                <w:color w:val="990033"/>
                <w:sz w:val="16"/>
              </w:rPr>
              <w:t>rstn</w:t>
            </w:r>
            <w:r>
              <w:rPr>
                <w:rFonts w:ascii="Arial" w:hAnsi="Arial"/>
                <w:color w:val="222222"/>
                <w:sz w:val="17"/>
              </w:rPr>
              <w:t>)</w:t>
            </w:r>
          </w:p>
        </w:tc>
        <w:tc>
          <w:tcPr>
            <w:tcW w:type="dxa" w:w="17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USER-PROVIDED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Prescaler 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10⁶</w:t>
            </w:r>
            <w:r>
              <w:rPr>
                <w:rFonts w:ascii="Arial" w:hAnsi="Arial"/>
                <w:color w:val="222222"/>
                <w:sz w:val="17"/>
              </w:rPr>
              <w:t xml:space="preserve"> chu kỳ cho nhịp 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1 Hz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REQ-HMS-006</w:t>
            </w:r>
          </w:p>
        </w:tc>
        <w:tc>
          <w:tcPr>
            <w:tcW w:type="dxa" w:w="345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Xử lý Wrap-around 2 chiều Up (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59 →  0, 23 →  0</w:t>
            </w:r>
            <w:r>
              <w:rPr>
                <w:rFonts w:ascii="Arial" w:hAnsi="Arial"/>
                <w:color w:val="222222"/>
                <w:sz w:val="17"/>
              </w:rPr>
              <w:t>) và Down (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0 →  59, 0 →  23</w:t>
            </w:r>
            <w:r>
              <w:rPr>
                <w:rFonts w:ascii="Arial" w:hAnsi="Arial"/>
                <w:color w:val="222222"/>
                <w:sz w:val="17"/>
              </w:rPr>
              <w:t>)</w:t>
            </w:r>
          </w:p>
        </w:tc>
        <w:tc>
          <w:tcPr>
            <w:tcW w:type="dxa" w:w="17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DERIVED</w:t>
            </w:r>
          </w:p>
        </w:tc>
        <w:tc>
          <w:tcPr>
            <w:tcW w:type="dxa" w:w="316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Thiết kế logic cộng/trừ có điều kiện ngưỡng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REQ-HMS-007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Cô lập cờ tràn (rollover) khi đang chỉnh giờ</w:t>
            </w:r>
          </w:p>
        </w:tc>
        <w:tc>
          <w:tcPr>
            <w:tcW w:type="dxa" w:w="172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DERIVED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Gating </w:t>
            </w:r>
            <w:r>
              <w:rPr>
                <w:rFonts w:ascii="Consolas" w:hAnsi="Consolas"/>
                <w:color w:val="990033"/>
                <w:sz w:val="16"/>
              </w:rPr>
              <w:t>sec_rollover</w:t>
            </w:r>
            <w:r>
              <w:rPr>
                <w:rFonts w:ascii="Arial" w:hAnsi="Arial"/>
                <w:color w:val="222222"/>
                <w:sz w:val="17"/>
              </w:rPr>
              <w:t xml:space="preserve"> và </w:t>
            </w:r>
            <w:r>
              <w:rPr>
                <w:rFonts w:ascii="Consolas" w:hAnsi="Consolas"/>
                <w:color w:val="990033"/>
                <w:sz w:val="16"/>
              </w:rPr>
              <w:t>min_rollover</w:t>
            </w:r>
            <w:r>
              <w:rPr>
                <w:rFonts w:ascii="Arial" w:hAnsi="Arial"/>
                <w:color w:val="222222"/>
                <w:sz w:val="17"/>
              </w:rPr>
              <w:t xml:space="preserve"> về 0 khi ở Adjust Mode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REQ-HMS-008</w:t>
            </w:r>
          </w:p>
        </w:tc>
        <w:tc>
          <w:tcPr>
            <w:tcW w:type="dxa" w:w="345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Chống tranh chấp nút nhấn đồng thời (</w:t>
            </w:r>
            <w:r>
              <w:rPr>
                <w:rFonts w:ascii="Consolas" w:hAnsi="Consolas"/>
                <w:color w:val="990033"/>
                <w:sz w:val="16"/>
              </w:rPr>
              <w:t>up_pulse</w:t>
            </w:r>
            <w:r>
              <w:rPr>
                <w:rFonts w:ascii="Arial" w:hAnsi="Arial"/>
                <w:color w:val="222222"/>
                <w:sz w:val="17"/>
              </w:rPr>
              <w:t xml:space="preserve"> &amp; </w:t>
            </w:r>
            <w:r>
              <w:rPr>
                <w:rFonts w:ascii="Consolas" w:hAnsi="Consolas"/>
                <w:color w:val="990033"/>
                <w:sz w:val="16"/>
              </w:rPr>
              <w:t>down_pulse</w:t>
            </w:r>
            <w:r>
              <w:rPr>
                <w:rFonts w:ascii="Arial" w:hAnsi="Arial"/>
                <w:color w:val="222222"/>
                <w:sz w:val="17"/>
              </w:rPr>
              <w:t>)</w:t>
            </w:r>
          </w:p>
        </w:tc>
        <w:tc>
          <w:tcPr>
            <w:tcW w:type="dxa" w:w="172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RECOMMENDED</w:t>
            </w:r>
          </w:p>
        </w:tc>
        <w:tc>
          <w:tcPr>
            <w:tcW w:type="dxa" w:w="316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Giữ nguyên giá trị khi cả 2 nút cùng tích cực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40" w:after="80"/>
        <w:jc w:val="left"/>
      </w:pPr>
      <w:r>
        <w:rPr>
          <w:rFonts w:ascii="Arial" w:hAnsi="Arial"/>
          <w:b/>
          <w:color w:val="006699"/>
          <w:sz w:val="26"/>
        </w:rPr>
        <w:t>4.2 Ma trận truy xuất yêu cầu kiểm tra (Requirement Traceability Matrix - RTM)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0"/>
        <w:gridCol w:w="2448"/>
        <w:gridCol w:w="1872"/>
        <w:gridCol w:w="2880"/>
        <w:gridCol w:w="1296"/>
      </w:tblGrid>
      <w:tr>
        <w:trPr>
          <w:tblHeader/>
          <w:cantSplit/>
        </w:trPr>
        <w:tc>
          <w:tcPr>
            <w:tcW w:type="dxa" w:w="1440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Mã yêu cầu</w:t>
            </w:r>
          </w:p>
        </w:tc>
        <w:tc>
          <w:tcPr>
            <w:tcW w:type="dxa" w:w="2448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Mô tả chi tiết</w:t>
            </w:r>
          </w:p>
        </w:tc>
        <w:tc>
          <w:tcPr>
            <w:tcW w:type="dxa" w:w="1872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Module phụ trách</w:t>
            </w:r>
          </w:p>
        </w:tc>
        <w:tc>
          <w:tcPr>
            <w:tcW w:type="dxa" w:w="2880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Cơ chế kiểm chứng (Assertions / Tests)</w:t>
            </w:r>
          </w:p>
        </w:tc>
        <w:tc>
          <w:tcPr>
            <w:tcW w:type="dxa" w:w="1296"/>
            <w:shd w:fill="1B365D"/>
            <w:tcMar>
              <w:top w:w="90" w:type="dxa"/>
              <w:bottom w:w="9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Coverage Goal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REQ-HMS-001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Đếm chuẩn Giờ/Phút/Giây</w:t>
            </w:r>
          </w:p>
        </w:tc>
        <w:tc>
          <w:tcPr>
            <w:tcW w:type="dxa" w:w="187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second_counter</w:t>
            </w:r>
            <w:r>
              <w:rPr>
                <w:rFonts w:ascii="Arial" w:hAnsi="Arial"/>
                <w:color w:val="222222"/>
                <w:sz w:val="17"/>
              </w:rPr>
              <w:t xml:space="preserve">, </w:t>
            </w:r>
            <w:r>
              <w:rPr>
                <w:rFonts w:ascii="Consolas" w:hAnsi="Consolas"/>
                <w:color w:val="990033"/>
                <w:sz w:val="16"/>
              </w:rPr>
              <w:t>minute_counter</w:t>
            </w:r>
            <w:r>
              <w:rPr>
                <w:rFonts w:ascii="Arial" w:hAnsi="Arial"/>
                <w:color w:val="222222"/>
                <w:sz w:val="17"/>
              </w:rPr>
              <w:t xml:space="preserve">, </w:t>
            </w:r>
            <w:r>
              <w:rPr>
                <w:rFonts w:ascii="Consolas" w:hAnsi="Consolas"/>
                <w:color w:val="990033"/>
                <w:sz w:val="16"/>
              </w:rPr>
              <w:t>hour_counter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test_normal_run_rollover</w:t>
            </w:r>
            <w:r>
              <w:rPr>
                <w:rFonts w:ascii="Arial" w:hAnsi="Arial"/>
                <w:color w:val="222222"/>
                <w:sz w:val="17"/>
              </w:rPr>
              <w:t>: Test đếm từ 00:00:00 qua 23:59:59 đến 00:00:00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100% Line, Toggle, FSM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REQ-HMS-002</w:t>
            </w:r>
          </w:p>
        </w:tc>
        <w:tc>
          <w:tcPr>
            <w:tcW w:type="dxa" w:w="244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Khớp dải giá trị ngõ ra</w:t>
            </w:r>
          </w:p>
        </w:tc>
        <w:tc>
          <w:tcPr>
            <w:tcW w:type="dxa" w:w="187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Top </w:t>
            </w:r>
            <w:r>
              <w:rPr>
                <w:rFonts w:ascii="Consolas" w:hAnsi="Consolas"/>
                <w:color w:val="990033"/>
                <w:sz w:val="16"/>
              </w:rPr>
              <w:t>hms_timer</w:t>
            </w:r>
          </w:p>
        </w:tc>
        <w:tc>
          <w:tcPr>
            <w:tcW w:type="dxa" w:w="28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 xml:space="preserve">SVA: </w:t>
            </w:r>
            <w:r>
              <w:rPr>
                <w:rFonts w:ascii="Consolas" w:hAnsi="Consolas"/>
                <w:color w:val="990033"/>
                <w:sz w:val="16"/>
              </w:rPr>
              <w:t>assert (s_out &lt;= 59)</w:t>
            </w:r>
            <w:r>
              <w:rPr>
                <w:rFonts w:ascii="Arial" w:hAnsi="Arial"/>
                <w:color w:val="222222"/>
                <w:sz w:val="17"/>
              </w:rPr>
              <w:t xml:space="preserve">, </w:t>
            </w:r>
            <w:r>
              <w:rPr>
                <w:rFonts w:ascii="Consolas" w:hAnsi="Consolas"/>
                <w:color w:val="990033"/>
                <w:sz w:val="16"/>
              </w:rPr>
              <w:t>assert (m_out &lt;= 59)</w:t>
            </w:r>
            <w:r>
              <w:rPr>
                <w:rFonts w:ascii="Arial" w:hAnsi="Arial"/>
                <w:color w:val="222222"/>
                <w:sz w:val="17"/>
              </w:rPr>
              <w:t xml:space="preserve">, </w:t>
            </w:r>
            <w:r>
              <w:rPr>
                <w:rFonts w:ascii="Consolas" w:hAnsi="Consolas"/>
                <w:color w:val="990033"/>
                <w:sz w:val="16"/>
              </w:rPr>
              <w:t>assert (h_out &lt;= 23)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100% Assertion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REQ-HMS-003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FSM chuyển mode 4 trạng thái</w:t>
            </w:r>
          </w:p>
        </w:tc>
        <w:tc>
          <w:tcPr>
            <w:tcW w:type="dxa" w:w="187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mode_controller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test_fsm_mode_cycle</w:t>
            </w:r>
            <w:r>
              <w:rPr>
                <w:rFonts w:ascii="Arial" w:hAnsi="Arial"/>
                <w:color w:val="222222"/>
                <w:sz w:val="17"/>
              </w:rPr>
              <w:t>: Kiểm tra chuyển vòng quanh RUN → S → M → H → RUN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100% State &amp; Trans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REQ-HMS-004</w:t>
            </w:r>
          </w:p>
        </w:tc>
        <w:tc>
          <w:tcPr>
            <w:tcW w:type="dxa" w:w="244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Bắt sườn đồng bộ</w:t>
            </w:r>
          </w:p>
        </w:tc>
        <w:tc>
          <w:tcPr>
            <w:tcW w:type="dxa" w:w="187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sync_edge_detector</w:t>
            </w:r>
          </w:p>
        </w:tc>
        <w:tc>
          <w:tcPr>
            <w:tcW w:type="dxa" w:w="28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test_edge_detection</w:t>
            </w:r>
            <w:r>
              <w:rPr>
                <w:rFonts w:ascii="Arial" w:hAnsi="Arial"/>
                <w:color w:val="222222"/>
                <w:sz w:val="17"/>
              </w:rPr>
              <w:t>: Đưa xung bất đồng bộ ngắn/dài, kiểm tra xung ra 1 cycle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100% Branch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REQ-HMS-005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Chia tần 1MHz sang 1Hz</w:t>
            </w:r>
          </w:p>
        </w:tc>
        <w:tc>
          <w:tcPr>
            <w:tcW w:type="dxa" w:w="187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prescaler_1hz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test_prescaler_timing</w:t>
            </w:r>
            <w:r>
              <w:rPr>
                <w:rFonts w:ascii="Arial" w:hAnsi="Arial"/>
                <w:color w:val="222222"/>
                <w:sz w:val="17"/>
              </w:rPr>
              <w:t xml:space="preserve">: Kiểm tra chu kỳ xuất </w:t>
            </w:r>
            <w:r>
              <w:rPr>
                <w:rFonts w:ascii="Consolas" w:hAnsi="Consolas"/>
                <w:color w:val="990033"/>
                <w:sz w:val="16"/>
              </w:rPr>
              <w:t>sec_tick</w:t>
            </w:r>
            <w:r>
              <w:rPr>
                <w:rFonts w:ascii="Arial" w:hAnsi="Arial"/>
                <w:color w:val="222222"/>
                <w:sz w:val="17"/>
              </w:rPr>
              <w:t xml:space="preserve"> đúng </w:t>
            </w:r>
            <w:r>
              <w:rPr>
                <w:rFonts w:ascii="Cambria Math" w:hAnsi="Cambria Math"/>
                <w:i/>
                <w:color w:val="003366"/>
                <w:sz w:val="17"/>
              </w:rPr>
              <w:t>10⁶</w:t>
            </w:r>
            <w:r>
              <w:rPr>
                <w:rFonts w:ascii="Arial" w:hAnsi="Arial"/>
                <w:color w:val="222222"/>
                <w:sz w:val="17"/>
              </w:rPr>
              <w:t xml:space="preserve"> chu kỳ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100% Functional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REQ-HMS-006</w:t>
            </w:r>
          </w:p>
        </w:tc>
        <w:tc>
          <w:tcPr>
            <w:tcW w:type="dxa" w:w="244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Wrap-around 2 chiều</w:t>
            </w:r>
          </w:p>
        </w:tc>
        <w:tc>
          <w:tcPr>
            <w:tcW w:type="dxa" w:w="187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Các counter</w:t>
            </w:r>
          </w:p>
        </w:tc>
        <w:tc>
          <w:tcPr>
            <w:tcW w:type="dxa" w:w="28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test_adjust_wrap_up_down</w:t>
            </w:r>
            <w:r>
              <w:rPr>
                <w:rFonts w:ascii="Arial" w:hAnsi="Arial"/>
                <w:color w:val="222222"/>
                <w:sz w:val="17"/>
              </w:rPr>
              <w:t>: Test tăng từ 59 lên 0, giảm từ 0 xuống 59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100% Corner case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REQ-HMS-007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Khóa tràn khi chỉnh giờ</w:t>
            </w:r>
          </w:p>
        </w:tc>
        <w:tc>
          <w:tcPr>
            <w:tcW w:type="dxa" w:w="1872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Các counter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test_adjust_isolation</w:t>
            </w:r>
            <w:r>
              <w:rPr>
                <w:rFonts w:ascii="Arial" w:hAnsi="Arial"/>
                <w:color w:val="222222"/>
                <w:sz w:val="17"/>
              </w:rPr>
              <w:t>: Chỉnh giây từ 59→0 kiểm tra phút không đổi</w:t>
            </w:r>
          </w:p>
        </w:tc>
        <w:tc>
          <w:tcPr>
            <w:tcW w:type="dxa" w:w="1296"/>
            <w:shd w:fill="FFFFFF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100% Negative Test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REQ-HMS-008</w:t>
            </w:r>
          </w:p>
        </w:tc>
        <w:tc>
          <w:tcPr>
            <w:tcW w:type="dxa" w:w="2448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Xử lý nhấn đồng thời Up/Down</w:t>
            </w:r>
          </w:p>
        </w:tc>
        <w:tc>
          <w:tcPr>
            <w:tcW w:type="dxa" w:w="1872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color w:val="222222"/>
                <w:sz w:val="17"/>
              </w:rPr>
              <w:t>Các counter</w:t>
            </w:r>
          </w:p>
        </w:tc>
        <w:tc>
          <w:tcPr>
            <w:tcW w:type="dxa" w:w="2880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/>
                <w:color w:val="990033"/>
                <w:sz w:val="16"/>
              </w:rPr>
              <w:t>test_simultaneous_up_down</w:t>
            </w:r>
            <w:r>
              <w:rPr>
                <w:rFonts w:ascii="Arial" w:hAnsi="Arial"/>
                <w:color w:val="222222"/>
                <w:sz w:val="17"/>
              </w:rPr>
              <w:t>: Kích đồng thời up/down kiểm tra dữ liệu giữ nguyên</w:t>
            </w:r>
          </w:p>
        </w:tc>
        <w:tc>
          <w:tcPr>
            <w:tcW w:type="dxa" w:w="1296"/>
            <w:shd w:fill="F8FAFC"/>
            <w:tcMar>
              <w:top w:w="65" w:type="dxa"/>
              <w:bottom w:w="6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color w:val="222222"/>
                <w:sz w:val="17"/>
              </w:rPr>
              <w:t>100% Corner case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40" w:after="80"/>
        <w:jc w:val="left"/>
      </w:pPr>
      <w:r>
        <w:rPr>
          <w:rFonts w:ascii="Arial" w:hAnsi="Arial"/>
          <w:b/>
          <w:color w:val="006699"/>
          <w:sz w:val="26"/>
        </w:rPr>
        <w:t>4.3 Kế hoạch kiểm chứng chức năng (Functional Verification Plan)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4.3.1 Môi trường kiểm thử đề xuất (UVM / SystemVerilog Testbench)</w:t>
      </w:r>
    </w:p>
    <w:p>
      <w:pPr>
        <w:spacing w:before="0" w:after="80" w:line="276" w:lineRule="auto"/>
        <w:jc w:val="both"/>
      </w:pPr>
      <w:r>
        <w:rPr>
          <w:rFonts w:ascii="Arial" w:hAnsi="Arial"/>
          <w:color w:val="222222"/>
          <w:sz w:val="21"/>
        </w:rPr>
        <w:t>Kiến trúc môi trường kiểm chứng UVM / SystemVerilog Testbench phân tầng: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i/>
          <w:color w:val="222222"/>
          <w:sz w:val="21"/>
        </w:rPr>
        <w:t>`hms_timer_tb_top`:</w:t>
      </w:r>
      <w:r>
        <w:rPr>
          <w:rFonts w:ascii="Arial" w:hAnsi="Arial"/>
          <w:color w:val="222222"/>
          <w:sz w:val="21"/>
        </w:rPr>
        <w:t xml:space="preserve"> Tạo xung nhịp hệ thống </w:t>
      </w:r>
      <w:r>
        <w:rPr>
          <w:rFonts w:ascii="Consolas" w:hAnsi="Consolas"/>
          <w:color w:val="990033"/>
          <w:sz w:val="20"/>
        </w:rPr>
        <w:t>clk</w:t>
      </w:r>
      <w:r>
        <w:rPr>
          <w:rFonts w:ascii="Arial" w:hAnsi="Arial"/>
          <w:color w:val="222222"/>
          <w:sz w:val="21"/>
        </w:rPr>
        <w:t xml:space="preserve"> (</w:t>
      </w:r>
      <w:r>
        <w:rPr>
          <w:rFonts w:ascii="Cambria Math" w:hAnsi="Cambria Math"/>
          <w:i/>
          <w:color w:val="003366"/>
          <w:sz w:val="21"/>
        </w:rPr>
        <w:t>1 MHz  ⇒  T = 1000 ns</w:t>
      </w:r>
      <w:r>
        <w:rPr>
          <w:rFonts w:ascii="Arial" w:hAnsi="Arial"/>
          <w:color w:val="222222"/>
          <w:sz w:val="21"/>
        </w:rPr>
        <w:t xml:space="preserve">) và cấp phát tín hiệu reset </w:t>
      </w:r>
      <w:r>
        <w:rPr>
          <w:rFonts w:ascii="Consolas" w:hAnsi="Consolas"/>
          <w:color w:val="990033"/>
          <w:sz w:val="20"/>
        </w:rPr>
        <w:t>rstn</w:t>
      </w:r>
      <w:r>
        <w:rPr>
          <w:rFonts w:ascii="Arial" w:hAnsi="Arial"/>
          <w:color w:val="222222"/>
          <w:sz w:val="21"/>
        </w:rPr>
        <w:t>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i/>
          <w:color w:val="222222"/>
          <w:sz w:val="21"/>
        </w:rPr>
        <w:t>`hms_driver`:</w:t>
      </w:r>
      <w:r>
        <w:rPr>
          <w:rFonts w:ascii="Arial" w:hAnsi="Arial"/>
          <w:color w:val="222222"/>
          <w:sz w:val="21"/>
        </w:rPr>
        <w:t xml:space="preserve"> Tạo và kích hoạt chuỗi xung kích </w:t>
      </w:r>
      <w:r>
        <w:rPr>
          <w:rFonts w:ascii="Consolas" w:hAnsi="Consolas"/>
          <w:color w:val="990033"/>
          <w:sz w:val="20"/>
        </w:rPr>
        <w:t>sel_in</w:t>
      </w:r>
      <w:r>
        <w:rPr>
          <w:rFonts w:ascii="Arial" w:hAnsi="Arial"/>
          <w:color w:val="222222"/>
          <w:sz w:val="21"/>
        </w:rPr>
        <w:t xml:space="preserve">, </w:t>
      </w:r>
      <w:r>
        <w:rPr>
          <w:rFonts w:ascii="Consolas" w:hAnsi="Consolas"/>
          <w:color w:val="990033"/>
          <w:sz w:val="20"/>
        </w:rPr>
        <w:t>up_in</w:t>
      </w:r>
      <w:r>
        <w:rPr>
          <w:rFonts w:ascii="Arial" w:hAnsi="Arial"/>
          <w:color w:val="222222"/>
          <w:sz w:val="21"/>
        </w:rPr>
        <w:t xml:space="preserve">, </w:t>
      </w:r>
      <w:r>
        <w:rPr>
          <w:rFonts w:ascii="Consolas" w:hAnsi="Consolas"/>
          <w:color w:val="990033"/>
          <w:sz w:val="20"/>
        </w:rPr>
        <w:t>down_in</w:t>
      </w:r>
      <w:r>
        <w:rPr>
          <w:rFonts w:ascii="Arial" w:hAnsi="Arial"/>
          <w:color w:val="222222"/>
          <w:sz w:val="21"/>
        </w:rPr>
        <w:t xml:space="preserve"> theo kịch bản đồng bộ và bất đồng bộ.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i/>
          <w:color w:val="222222"/>
          <w:sz w:val="21"/>
        </w:rPr>
        <w:t>`hms_monitor`:</w:t>
      </w:r>
      <w:r>
        <w:rPr>
          <w:rFonts w:ascii="Arial" w:hAnsi="Arial"/>
          <w:color w:val="222222"/>
          <w:sz w:val="21"/>
        </w:rPr>
        <w:t xml:space="preserve"> Lấy mẫu các giá trị ngõ ra </w:t>
      </w:r>
      <w:r>
        <w:rPr>
          <w:rFonts w:ascii="Consolas" w:hAnsi="Consolas"/>
          <w:color w:val="990033"/>
          <w:sz w:val="20"/>
        </w:rPr>
        <w:t>h_out</w:t>
      </w:r>
      <w:r>
        <w:rPr>
          <w:rFonts w:ascii="Arial" w:hAnsi="Arial"/>
          <w:color w:val="222222"/>
          <w:sz w:val="21"/>
        </w:rPr>
        <w:t xml:space="preserve">, </w:t>
      </w:r>
      <w:r>
        <w:rPr>
          <w:rFonts w:ascii="Consolas" w:hAnsi="Consolas"/>
          <w:color w:val="990033"/>
          <w:sz w:val="20"/>
        </w:rPr>
        <w:t>m_out</w:t>
      </w:r>
      <w:r>
        <w:rPr>
          <w:rFonts w:ascii="Arial" w:hAnsi="Arial"/>
          <w:color w:val="222222"/>
          <w:sz w:val="21"/>
        </w:rPr>
        <w:t xml:space="preserve">, </w:t>
      </w:r>
      <w:r>
        <w:rPr>
          <w:rFonts w:ascii="Consolas" w:hAnsi="Consolas"/>
          <w:color w:val="990033"/>
          <w:sz w:val="20"/>
        </w:rPr>
        <w:t>s_out</w:t>
      </w:r>
      <w:r>
        <w:rPr>
          <w:rFonts w:ascii="Arial" w:hAnsi="Arial"/>
          <w:color w:val="222222"/>
          <w:sz w:val="21"/>
        </w:rPr>
        <w:t xml:space="preserve"> tại mỗi sườn dương </w:t>
      </w:r>
      <w:r>
        <w:rPr>
          <w:rFonts w:ascii="Consolas" w:hAnsi="Consolas"/>
          <w:color w:val="990033"/>
          <w:sz w:val="20"/>
        </w:rPr>
        <w:t>posedge clk</w:t>
      </w:r>
      <w:r>
        <w:rPr>
          <w:rFonts w:ascii="Arial" w:hAnsi="Arial"/>
          <w:color w:val="222222"/>
          <w:sz w:val="21"/>
        </w:rPr>
        <w:t>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i/>
          <w:color w:val="222222"/>
          <w:sz w:val="21"/>
        </w:rPr>
        <w:t>`hms_scoreboard`:</w:t>
      </w:r>
      <w:r>
        <w:rPr>
          <w:rFonts w:ascii="Arial" w:hAnsi="Arial"/>
          <w:color w:val="222222"/>
          <w:sz w:val="21"/>
        </w:rPr>
        <w:t xml:space="preserve"> Mô hình tham chiếu (Golden Reference Model) tính toán thời gian thực và so khớp kết quả tự động từng chu kỳ xung nhịp.</w:t>
      </w:r>
    </w:p>
    <w:p>
      <w:pPr>
        <w:pStyle w:val="ListBullet"/>
        <w:spacing w:before="0" w:after="40" w:line="276" w:lineRule="auto"/>
        <w:jc w:val="both"/>
      </w:pPr>
      <w:r>
        <w:rPr>
          <w:rFonts w:ascii="Arial" w:hAnsi="Arial"/>
          <w:i/>
          <w:color w:val="222222"/>
          <w:sz w:val="21"/>
        </w:rPr>
        <w:t>`hms_coverage`:</w:t>
      </w:r>
      <w:r>
        <w:rPr>
          <w:rFonts w:ascii="Arial" w:hAnsi="Arial"/>
          <w:color w:val="222222"/>
          <w:sz w:val="21"/>
        </w:rPr>
        <w:t xml:space="preserve"> Đo lường độ bao phủ: FSM States &amp; Transitions; Covergroup Time Ranges (</w:t>
      </w:r>
      <w:r>
        <w:rPr>
          <w:rFonts w:ascii="Cambria Math" w:hAnsi="Cambria Math"/>
          <w:i/>
          <w:color w:val="003366"/>
          <w:sz w:val="21"/>
        </w:rPr>
        <w:t>s_out  ∈  [0..59]</w:t>
      </w:r>
      <w:r>
        <w:rPr>
          <w:rFonts w:ascii="Arial" w:hAnsi="Arial"/>
          <w:color w:val="222222"/>
          <w:sz w:val="21"/>
        </w:rPr>
        <w:t xml:space="preserve">, </w:t>
      </w:r>
      <w:r>
        <w:rPr>
          <w:rFonts w:ascii="Cambria Math" w:hAnsi="Cambria Math"/>
          <w:i/>
          <w:color w:val="003366"/>
          <w:sz w:val="21"/>
        </w:rPr>
        <w:t>m_out  ∈  [0..59]</w:t>
      </w:r>
      <w:r>
        <w:rPr>
          <w:rFonts w:ascii="Arial" w:hAnsi="Arial"/>
          <w:color w:val="222222"/>
          <w:sz w:val="21"/>
        </w:rPr>
        <w:t xml:space="preserve">, </w:t>
      </w:r>
      <w:r>
        <w:rPr>
          <w:rFonts w:ascii="Cambria Math" w:hAnsi="Cambria Math"/>
          <w:i/>
          <w:color w:val="003366"/>
          <w:sz w:val="21"/>
        </w:rPr>
        <w:t>h_out  ∈  [0..23]</w:t>
      </w:r>
      <w:r>
        <w:rPr>
          <w:rFonts w:ascii="Arial" w:hAnsi="Arial"/>
          <w:color w:val="222222"/>
          <w:sz w:val="21"/>
        </w:rPr>
        <w:t>); Cross Coverage (</w:t>
      </w:r>
      <w:r>
        <w:rPr>
          <w:rFonts w:ascii="Consolas" w:hAnsi="Consolas"/>
          <w:color w:val="990033"/>
          <w:sz w:val="20"/>
        </w:rPr>
        <w:t>adj_mode</w:t>
      </w:r>
      <w:r>
        <w:rPr>
          <w:rFonts w:ascii="Arial" w:hAnsi="Arial"/>
          <w:color w:val="222222"/>
          <w:sz w:val="21"/>
        </w:rPr>
        <w:t xml:space="preserve"> × </w:t>
      </w:r>
      <w:r>
        <w:rPr>
          <w:rFonts w:ascii="Consolas" w:hAnsi="Consolas"/>
          <w:color w:val="990033"/>
          <w:sz w:val="20"/>
        </w:rPr>
        <w:t>up_in</w:t>
      </w:r>
      <w:r>
        <w:rPr>
          <w:rFonts w:ascii="Arial" w:hAnsi="Arial"/>
          <w:color w:val="222222"/>
          <w:sz w:val="21"/>
        </w:rPr>
        <w:t xml:space="preserve"> × </w:t>
      </w:r>
      <w:r>
        <w:rPr>
          <w:rFonts w:ascii="Consolas" w:hAnsi="Consolas"/>
          <w:color w:val="990033"/>
          <w:sz w:val="20"/>
        </w:rPr>
        <w:t>down_in</w:t>
      </w:r>
      <w:r>
        <w:rPr>
          <w:rFonts w:ascii="Arial" w:hAnsi="Arial"/>
          <w:color w:val="222222"/>
          <w:sz w:val="21"/>
        </w:rPr>
        <w:t>).</w:t>
      </w:r>
    </w:p>
    <w:p>
      <w:pPr>
        <w:pStyle w:val="Heading3"/>
        <w:keepNext/>
        <w:spacing w:before="160" w:after="60"/>
        <w:jc w:val="left"/>
      </w:pPr>
      <w:r>
        <w:rPr>
          <w:rFonts w:ascii="Arial" w:hAnsi="Arial"/>
          <w:b/>
          <w:color w:val="222222"/>
          <w:sz w:val="22"/>
        </w:rPr>
        <w:t>4.3.2 Danh mục các bài Test trọng tâm (Test Cases Matrix)</w:t>
      </w:r>
    </w:p>
    <w:p>
      <w:pPr>
        <w:spacing w:before="20" w:after="60" w:line="276" w:lineRule="auto"/>
        <w:ind w:left="432" w:hanging="432"/>
        <w:jc w:val="both"/>
      </w:pPr>
      <w:r>
        <w:rPr>
          <w:rFonts w:ascii="Arial" w:hAnsi="Arial"/>
          <w:b/>
          <w:color w:val="006699"/>
          <w:sz w:val="21"/>
        </w:rPr>
        <w:t>1.</w:t>
        <w:tab/>
      </w:r>
      <w:r>
        <w:rPr>
          <w:rFonts w:ascii="Arial" w:hAnsi="Arial"/>
          <w:b/>
          <w:color w:val="222222"/>
          <w:sz w:val="21"/>
        </w:rPr>
        <w:t>`tc_reset_recovery`:</w:t>
      </w:r>
      <w:r>
        <w:rPr>
          <w:rFonts w:ascii="Arial" w:hAnsi="Arial"/>
          <w:color w:val="222222"/>
          <w:sz w:val="21"/>
        </w:rPr>
        <w:t xml:space="preserve"> Kiểm tra khởi tạo reset bất đồng bộ, nhả reset tại các pha clock khác nhau.</w:t>
      </w:r>
    </w:p>
    <w:p>
      <w:pPr>
        <w:spacing w:before="20" w:after="60" w:line="276" w:lineRule="auto"/>
        <w:ind w:left="432" w:hanging="432"/>
        <w:jc w:val="both"/>
      </w:pPr>
      <w:r>
        <w:rPr>
          <w:rFonts w:ascii="Arial" w:hAnsi="Arial"/>
          <w:b/>
          <w:color w:val="006699"/>
          <w:sz w:val="21"/>
        </w:rPr>
        <w:t>2.</w:t>
        <w:tab/>
      </w:r>
      <w:r>
        <w:rPr>
          <w:rFonts w:ascii="Arial" w:hAnsi="Arial"/>
          <w:b/>
          <w:color w:val="222222"/>
          <w:sz w:val="21"/>
        </w:rPr>
        <w:t>`tc_prescaler_accuracy`:</w:t>
      </w:r>
      <w:r>
        <w:rPr>
          <w:rFonts w:ascii="Arial" w:hAnsi="Arial"/>
          <w:color w:val="222222"/>
          <w:sz w:val="21"/>
        </w:rPr>
        <w:t xml:space="preserve"> Đo khoảng cách giữa 2 xung </w:t>
      </w:r>
      <w:r>
        <w:rPr>
          <w:rFonts w:ascii="Consolas" w:hAnsi="Consolas"/>
          <w:color w:val="990033"/>
          <w:sz w:val="20"/>
        </w:rPr>
        <w:t>sec_tick</w:t>
      </w:r>
      <w:r>
        <w:rPr>
          <w:rFonts w:ascii="Arial" w:hAnsi="Arial"/>
          <w:color w:val="222222"/>
          <w:sz w:val="21"/>
        </w:rPr>
        <w:t xml:space="preserve"> liên tiếp đạt đúng </w:t>
      </w:r>
      <w:r>
        <w:rPr>
          <w:rFonts w:ascii="Cambria Math" w:hAnsi="Cambria Math"/>
          <w:i/>
          <w:color w:val="003366"/>
          <w:sz w:val="21"/>
        </w:rPr>
        <w:t>1,000,000</w:t>
      </w:r>
      <w:r>
        <w:rPr>
          <w:rFonts w:ascii="Arial" w:hAnsi="Arial"/>
          <w:color w:val="222222"/>
          <w:sz w:val="21"/>
        </w:rPr>
        <w:t xml:space="preserve"> chu kỳ </w:t>
      </w:r>
      <w:r>
        <w:rPr>
          <w:rFonts w:ascii="Consolas" w:hAnsi="Consolas"/>
          <w:color w:val="990033"/>
          <w:sz w:val="20"/>
        </w:rPr>
        <w:t>clk</w:t>
      </w:r>
      <w:r>
        <w:rPr>
          <w:rFonts w:ascii="Arial" w:hAnsi="Arial"/>
          <w:color w:val="222222"/>
          <w:sz w:val="21"/>
        </w:rPr>
        <w:t>.</w:t>
      </w:r>
    </w:p>
    <w:p>
      <w:pPr>
        <w:spacing w:before="20" w:after="60" w:line="276" w:lineRule="auto"/>
        <w:ind w:left="432" w:hanging="432"/>
        <w:jc w:val="both"/>
      </w:pPr>
      <w:r>
        <w:rPr>
          <w:rFonts w:ascii="Arial" w:hAnsi="Arial"/>
          <w:b/>
          <w:color w:val="006699"/>
          <w:sz w:val="21"/>
        </w:rPr>
        <w:t>3.</w:t>
        <w:tab/>
      </w:r>
      <w:r>
        <w:rPr>
          <w:rFonts w:ascii="Arial" w:hAnsi="Arial"/>
          <w:b/>
          <w:color w:val="222222"/>
          <w:sz w:val="21"/>
        </w:rPr>
        <w:t>`tc_normal_count_cascade`:</w:t>
      </w:r>
      <w:r>
        <w:rPr>
          <w:rFonts w:ascii="Arial" w:hAnsi="Arial"/>
          <w:color w:val="222222"/>
          <w:sz w:val="21"/>
        </w:rPr>
        <w:t xml:space="preserve"> Mô phỏng đếm chuỗi liên hoàn: Giây tràn → Phút tăng; Phút tràn → Giờ tăng; Giờ 23 tràn → Quay về 00:00:00.</w:t>
      </w:r>
    </w:p>
    <w:p>
      <w:pPr>
        <w:spacing w:before="20" w:after="60" w:line="276" w:lineRule="auto"/>
        <w:ind w:left="432" w:hanging="432"/>
        <w:jc w:val="both"/>
      </w:pPr>
      <w:r>
        <w:rPr>
          <w:rFonts w:ascii="Arial" w:hAnsi="Arial"/>
          <w:b/>
          <w:color w:val="006699"/>
          <w:sz w:val="21"/>
        </w:rPr>
        <w:t>4.</w:t>
        <w:tab/>
      </w:r>
      <w:r>
        <w:rPr>
          <w:rFonts w:ascii="Arial" w:hAnsi="Arial"/>
          <w:b/>
          <w:color w:val="222222"/>
          <w:sz w:val="21"/>
        </w:rPr>
        <w:t>`tc_mode_navigation`:</w:t>
      </w:r>
      <w:r>
        <w:rPr>
          <w:rFonts w:ascii="Arial" w:hAnsi="Arial"/>
          <w:color w:val="222222"/>
          <w:sz w:val="21"/>
        </w:rPr>
        <w:t xml:space="preserve"> Nhấn </w:t>
      </w:r>
      <w:r>
        <w:rPr>
          <w:rFonts w:ascii="Consolas" w:hAnsi="Consolas"/>
          <w:color w:val="990033"/>
          <w:sz w:val="20"/>
        </w:rPr>
        <w:t>sel_in</w:t>
      </w:r>
      <w:r>
        <w:rPr>
          <w:rFonts w:ascii="Arial" w:hAnsi="Arial"/>
          <w:color w:val="222222"/>
          <w:sz w:val="21"/>
        </w:rPr>
        <w:t xml:space="preserve"> liên tiếp, xác nhận trạng thái chuyển đúng </w:t>
      </w:r>
      <w:r>
        <w:rPr>
          <w:rFonts w:ascii="Consolas" w:hAnsi="Consolas"/>
          <w:color w:val="990033"/>
          <w:sz w:val="20"/>
        </w:rPr>
        <w:t>RUN</w:t>
      </w:r>
      <w:r>
        <w:rPr>
          <w:rFonts w:ascii="Arial" w:hAnsi="Arial"/>
          <w:color w:val="222222"/>
          <w:sz w:val="21"/>
        </w:rPr>
        <w:t xml:space="preserve"> → </w:t>
      </w:r>
      <w:r>
        <w:rPr>
          <w:rFonts w:ascii="Consolas" w:hAnsi="Consolas"/>
          <w:color w:val="990033"/>
          <w:sz w:val="20"/>
        </w:rPr>
        <w:t>ADJ_SEC</w:t>
      </w:r>
      <w:r>
        <w:rPr>
          <w:rFonts w:ascii="Arial" w:hAnsi="Arial"/>
          <w:color w:val="222222"/>
          <w:sz w:val="21"/>
        </w:rPr>
        <w:t xml:space="preserve"> → </w:t>
      </w:r>
      <w:r>
        <w:rPr>
          <w:rFonts w:ascii="Consolas" w:hAnsi="Consolas"/>
          <w:color w:val="990033"/>
          <w:sz w:val="20"/>
        </w:rPr>
        <w:t>ADJ_MIN</w:t>
      </w:r>
      <w:r>
        <w:rPr>
          <w:rFonts w:ascii="Arial" w:hAnsi="Arial"/>
          <w:color w:val="222222"/>
          <w:sz w:val="21"/>
        </w:rPr>
        <w:t xml:space="preserve"> → </w:t>
      </w:r>
      <w:r>
        <w:rPr>
          <w:rFonts w:ascii="Consolas" w:hAnsi="Consolas"/>
          <w:color w:val="990033"/>
          <w:sz w:val="20"/>
        </w:rPr>
        <w:t>ADJ_HOUR</w:t>
      </w:r>
      <w:r>
        <w:rPr>
          <w:rFonts w:ascii="Arial" w:hAnsi="Arial"/>
          <w:color w:val="222222"/>
          <w:sz w:val="21"/>
        </w:rPr>
        <w:t xml:space="preserve"> → </w:t>
      </w:r>
      <w:r>
        <w:rPr>
          <w:rFonts w:ascii="Consolas" w:hAnsi="Consolas"/>
          <w:color w:val="990033"/>
          <w:sz w:val="20"/>
        </w:rPr>
        <w:t>RUN</w:t>
      </w:r>
      <w:r>
        <w:rPr>
          <w:rFonts w:ascii="Arial" w:hAnsi="Arial"/>
          <w:color w:val="222222"/>
          <w:sz w:val="21"/>
        </w:rPr>
        <w:t>.</w:t>
      </w:r>
    </w:p>
    <w:p>
      <w:pPr>
        <w:spacing w:before="20" w:after="60" w:line="276" w:lineRule="auto"/>
        <w:ind w:left="432" w:hanging="432"/>
        <w:jc w:val="both"/>
      </w:pPr>
      <w:r>
        <w:rPr>
          <w:rFonts w:ascii="Arial" w:hAnsi="Arial"/>
          <w:b/>
          <w:color w:val="006699"/>
          <w:sz w:val="21"/>
        </w:rPr>
        <w:t>5.</w:t>
        <w:tab/>
      </w:r>
      <w:r>
        <w:rPr>
          <w:rFonts w:ascii="Arial" w:hAnsi="Arial"/>
          <w:b/>
          <w:color w:val="222222"/>
          <w:sz w:val="21"/>
        </w:rPr>
        <w:t>`tc_adjust_second_up_down`:</w:t>
      </w:r>
      <w:r>
        <w:rPr>
          <w:rFonts w:ascii="Arial" w:hAnsi="Arial"/>
          <w:color w:val="222222"/>
          <w:sz w:val="21"/>
        </w:rPr>
        <w:t xml:space="preserve"> Tại </w:t>
      </w:r>
      <w:r>
        <w:rPr>
          <w:rFonts w:ascii="Consolas" w:hAnsi="Consolas"/>
          <w:color w:val="990033"/>
          <w:sz w:val="20"/>
        </w:rPr>
        <w:t>ADJ_SEC</w:t>
      </w:r>
      <w:r>
        <w:rPr>
          <w:rFonts w:ascii="Arial" w:hAnsi="Arial"/>
          <w:color w:val="222222"/>
          <w:sz w:val="21"/>
        </w:rPr>
        <w:t xml:space="preserve">, nhấn </w:t>
      </w:r>
      <w:r>
        <w:rPr>
          <w:rFonts w:ascii="Consolas" w:hAnsi="Consolas"/>
          <w:color w:val="990033"/>
          <w:sz w:val="20"/>
        </w:rPr>
        <w:t>up_in</w:t>
      </w:r>
      <w:r>
        <w:rPr>
          <w:rFonts w:ascii="Arial" w:hAnsi="Arial"/>
          <w:color w:val="222222"/>
          <w:sz w:val="21"/>
        </w:rPr>
        <w:t xml:space="preserve"> kiểm tra tăng giây, nhấn </w:t>
      </w:r>
      <w:r>
        <w:rPr>
          <w:rFonts w:ascii="Consolas" w:hAnsi="Consolas"/>
          <w:color w:val="990033"/>
          <w:sz w:val="20"/>
        </w:rPr>
        <w:t>down_in</w:t>
      </w:r>
      <w:r>
        <w:rPr>
          <w:rFonts w:ascii="Arial" w:hAnsi="Arial"/>
          <w:color w:val="222222"/>
          <w:sz w:val="21"/>
        </w:rPr>
        <w:t xml:space="preserve"> kiểm tra giảm giây, test wrap-around </w:t>
      </w:r>
      <w:r>
        <w:rPr>
          <w:rFonts w:ascii="Cambria Math" w:hAnsi="Cambria Math"/>
          <w:i/>
          <w:color w:val="003366"/>
          <w:sz w:val="21"/>
        </w:rPr>
        <w:t>0  ↔  59</w:t>
      </w:r>
      <w:r>
        <w:rPr>
          <w:rFonts w:ascii="Arial" w:hAnsi="Arial"/>
          <w:color w:val="222222"/>
          <w:sz w:val="21"/>
        </w:rPr>
        <w:t>.</w:t>
      </w:r>
    </w:p>
    <w:p>
      <w:pPr>
        <w:spacing w:before="20" w:after="60" w:line="276" w:lineRule="auto"/>
        <w:ind w:left="432" w:hanging="432"/>
        <w:jc w:val="both"/>
      </w:pPr>
      <w:r>
        <w:rPr>
          <w:rFonts w:ascii="Arial" w:hAnsi="Arial"/>
          <w:b/>
          <w:color w:val="006699"/>
          <w:sz w:val="21"/>
        </w:rPr>
        <w:t>6.</w:t>
        <w:tab/>
      </w:r>
      <w:r>
        <w:rPr>
          <w:rFonts w:ascii="Arial" w:hAnsi="Arial"/>
          <w:b/>
          <w:color w:val="222222"/>
          <w:sz w:val="21"/>
        </w:rPr>
        <w:t>`tc_adjust_minute_up_down`:</w:t>
      </w:r>
      <w:r>
        <w:rPr>
          <w:rFonts w:ascii="Arial" w:hAnsi="Arial"/>
          <w:color w:val="222222"/>
          <w:sz w:val="21"/>
        </w:rPr>
        <w:t xml:space="preserve"> Tại </w:t>
      </w:r>
      <w:r>
        <w:rPr>
          <w:rFonts w:ascii="Consolas" w:hAnsi="Consolas"/>
          <w:color w:val="990033"/>
          <w:sz w:val="20"/>
        </w:rPr>
        <w:t>ADJ_MIN</w:t>
      </w:r>
      <w:r>
        <w:rPr>
          <w:rFonts w:ascii="Arial" w:hAnsi="Arial"/>
          <w:color w:val="222222"/>
          <w:sz w:val="21"/>
        </w:rPr>
        <w:t xml:space="preserve">, test tăng/giảm phút, test wrap-around </w:t>
      </w:r>
      <w:r>
        <w:rPr>
          <w:rFonts w:ascii="Cambria Math" w:hAnsi="Cambria Math"/>
          <w:i/>
          <w:color w:val="003366"/>
          <w:sz w:val="21"/>
        </w:rPr>
        <w:t>0  ↔  59</w:t>
      </w:r>
      <w:r>
        <w:rPr>
          <w:rFonts w:ascii="Arial" w:hAnsi="Arial"/>
          <w:color w:val="222222"/>
          <w:sz w:val="21"/>
        </w:rPr>
        <w:t>.</w:t>
      </w:r>
    </w:p>
    <w:p>
      <w:pPr>
        <w:spacing w:before="20" w:after="60" w:line="276" w:lineRule="auto"/>
        <w:ind w:left="432" w:hanging="432"/>
        <w:jc w:val="both"/>
      </w:pPr>
      <w:r>
        <w:rPr>
          <w:rFonts w:ascii="Arial" w:hAnsi="Arial"/>
          <w:b/>
          <w:color w:val="006699"/>
          <w:sz w:val="21"/>
        </w:rPr>
        <w:t>7.</w:t>
        <w:tab/>
      </w:r>
      <w:r>
        <w:rPr>
          <w:rFonts w:ascii="Arial" w:hAnsi="Arial"/>
          <w:b/>
          <w:color w:val="222222"/>
          <w:sz w:val="21"/>
        </w:rPr>
        <w:t>`tc_adjust_hour_up_down`:</w:t>
      </w:r>
      <w:r>
        <w:rPr>
          <w:rFonts w:ascii="Arial" w:hAnsi="Arial"/>
          <w:color w:val="222222"/>
          <w:sz w:val="21"/>
        </w:rPr>
        <w:t xml:space="preserve"> Tại </w:t>
      </w:r>
      <w:r>
        <w:rPr>
          <w:rFonts w:ascii="Consolas" w:hAnsi="Consolas"/>
          <w:color w:val="990033"/>
          <w:sz w:val="20"/>
        </w:rPr>
        <w:t>ADJ_HOUR</w:t>
      </w:r>
      <w:r>
        <w:rPr>
          <w:rFonts w:ascii="Arial" w:hAnsi="Arial"/>
          <w:color w:val="222222"/>
          <w:sz w:val="21"/>
        </w:rPr>
        <w:t xml:space="preserve">, test tăng/giảm giờ, test wrap-around </w:t>
      </w:r>
      <w:r>
        <w:rPr>
          <w:rFonts w:ascii="Cambria Math" w:hAnsi="Cambria Math"/>
          <w:i/>
          <w:color w:val="003366"/>
          <w:sz w:val="21"/>
        </w:rPr>
        <w:t>0  ↔  23</w:t>
      </w:r>
      <w:r>
        <w:rPr>
          <w:rFonts w:ascii="Arial" w:hAnsi="Arial"/>
          <w:color w:val="222222"/>
          <w:sz w:val="21"/>
        </w:rPr>
        <w:t>.</w:t>
      </w:r>
    </w:p>
    <w:p>
      <w:pPr>
        <w:spacing w:before="20" w:after="60" w:line="276" w:lineRule="auto"/>
        <w:ind w:left="432" w:hanging="432"/>
        <w:jc w:val="both"/>
      </w:pPr>
      <w:r>
        <w:rPr>
          <w:rFonts w:ascii="Arial" w:hAnsi="Arial"/>
          <w:b/>
          <w:color w:val="006699"/>
          <w:sz w:val="21"/>
        </w:rPr>
        <w:t>8.</w:t>
        <w:tab/>
      </w:r>
      <w:r>
        <w:rPr>
          <w:rFonts w:ascii="Arial" w:hAnsi="Arial"/>
          <w:b/>
          <w:color w:val="222222"/>
          <w:sz w:val="21"/>
        </w:rPr>
        <w:t>`tc_adjust_cross_isolation`:</w:t>
      </w:r>
      <w:r>
        <w:rPr>
          <w:rFonts w:ascii="Arial" w:hAnsi="Arial"/>
          <w:color w:val="222222"/>
          <w:sz w:val="21"/>
        </w:rPr>
        <w:t xml:space="preserve"> Tại các chế độ chỉnh giờ, xác nhận việc tràn không gây thay đổi các trường thời gian khác.</w:t>
      </w:r>
    </w:p>
    <w:p>
      <w:pPr>
        <w:spacing w:before="20" w:after="60" w:line="276" w:lineRule="auto"/>
        <w:ind w:left="432" w:hanging="432"/>
        <w:jc w:val="both"/>
      </w:pPr>
      <w:r>
        <w:rPr>
          <w:rFonts w:ascii="Arial" w:hAnsi="Arial"/>
          <w:b/>
          <w:color w:val="006699"/>
          <w:sz w:val="21"/>
        </w:rPr>
        <w:t>9.</w:t>
        <w:tab/>
      </w:r>
      <w:r>
        <w:rPr>
          <w:rFonts w:ascii="Arial" w:hAnsi="Arial"/>
          <w:b/>
          <w:color w:val="222222"/>
          <w:sz w:val="21"/>
        </w:rPr>
        <w:t>`tc_rapid_glitch_stimulus`:</w:t>
      </w:r>
      <w:r>
        <w:rPr>
          <w:rFonts w:ascii="Arial" w:hAnsi="Arial"/>
          <w:color w:val="222222"/>
          <w:sz w:val="21"/>
        </w:rPr>
        <w:t xml:space="preserve"> Bơm xung nhiễu sườn nút bấm để kiểm tra mạch lọc 2-FF và edge detector hoạt động tin cậy.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152" w:right="1152" w:bottom="1152" w:left="115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6480"/>
        </w:tcPr>
        <w:p>
          <w:pPr>
            <w:spacing w:after="0"/>
            <w:jc w:val="left"/>
          </w:pPr>
          <w:r>
            <w:rPr>
              <w:rFonts w:ascii="Arial" w:hAnsi="Arial"/>
              <w:color w:val="555555"/>
              <w:sz w:val="17"/>
            </w:rPr>
            <w:t>Qorvo Digital Design &amp; Verification — Proprietary &amp; Confidential</w:t>
          </w:r>
        </w:p>
      </w:tc>
      <w:tc>
        <w:tcPr>
          <w:tcW w:type="dxa" w:w="3456"/>
        </w:tcPr>
        <w:p>
          <w:pPr>
            <w:spacing w:after="0"/>
            <w:jc w:val="right"/>
          </w:pPr>
          <w:r>
            <w:rPr>
              <w:rFonts w:ascii="Arial" w:hAnsi="Arial"/>
              <w:color w:val="555555"/>
              <w:sz w:val="17"/>
            </w:rPr>
            <w:t xml:space="preserve">Trang </w:t>
          </w:r>
          <w:fldSimple w:instr="PAGE"/>
          <w:r>
            <w:rPr>
              <w:rFonts w:ascii="Arial" w:hAnsi="Arial"/>
              <w:color w:val="555555"/>
              <w:sz w:val="17"/>
            </w:rPr>
            <w:t xml:space="preserve"> / </w:t>
          </w:r>
          <w:fldSimple w:instr="NUMPAGES"/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7"/>
      </w:rPr>
      <w:t>Qorvo Digital Design &amp; Verification — Proprietary &amp;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color w:val="555555"/>
        <w:sz w:val="17"/>
      </w:rPr>
      <w:t>TÀI LIỆU ĐẶC TẢ KIẾN TRÚC RTL — IP CORE: hms_timer | SPEC-RTL-HMS-001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jc w:val="both"/>
    </w:pPr>
    <w:rPr>
      <w:rFonts w:ascii="Arial" w:hAnsi="Arial"/>
      <w:color w:val="222222"/>
      <w:sz w:val="21"/>
      <w:rFonts w:ascii="Arial" w:hAnsi="Arial" w:cs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